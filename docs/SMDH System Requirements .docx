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11934312"/>
        <w:docPartObj>
          <w:docPartGallery w:val="Cover Pages"/>
          <w:docPartUnique/>
        </w:docPartObj>
      </w:sdtPr>
      <w:sdtContent>
        <w:p w14:paraId="34E0F524" w14:textId="77777777" w:rsidR="004A6C30" w:rsidRDefault="004A6C3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318492" wp14:editId="58B7D4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6B5E54" id="Group 1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&#13;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&#13;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59FED3" wp14:editId="5A91A9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D1FAEA4" w14:textId="77777777" w:rsidR="004A6C30" w:rsidRDefault="004A6C3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David McNabb</w:t>
                                    </w:r>
                                  </w:p>
                                </w:sdtContent>
                              </w:sdt>
                              <w:p w14:paraId="337B951B" w14:textId="77777777" w:rsidR="004A6C30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2055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david@aiapplied.uk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A85D6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1B20A89" w14:textId="77777777" w:rsidR="004A6C30" w:rsidRDefault="004A6C3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David McNabb</w:t>
                              </w:r>
                            </w:p>
                          </w:sdtContent>
                        </w:sdt>
                        <w:p w14:paraId="564B216E" w14:textId="77777777" w:rsidR="004A6C30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2055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david@aiapplied.uk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297D45" wp14:editId="4FB790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D9D9C5" w14:textId="77777777" w:rsidR="004A6C30" w:rsidRDefault="004A6C30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E842DF7" w14:textId="7734AA74" w:rsidR="004A6C30" w:rsidRDefault="000D519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 Summary of the key technical and system requirements used to support the definition of an AWS / Snowflake cloud hosted architecture.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1297D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46D9D9C5" w14:textId="77777777" w:rsidR="004A6C30" w:rsidRDefault="004A6C30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E842DF7" w14:textId="7734AA74" w:rsidR="004A6C30" w:rsidRDefault="000D519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 Summary of the key technical and system requirements used to support the definition of an AWS / Snowflake cloud hosted architecture.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1F9BE5" wp14:editId="67AC7C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42E7F0" w14:textId="5A29D50D" w:rsidR="004A6C30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D5199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SMDH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C89031" w14:textId="05781CFC" w:rsidR="004A6C30" w:rsidRDefault="000D51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System Requirements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01F9B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0C42E7F0" w14:textId="5A29D50D" w:rsidR="004A6C30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D5199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SMDH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DC89031" w14:textId="05781CFC" w:rsidR="004A6C30" w:rsidRDefault="000D51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System Requirements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292C5D" w14:textId="77777777" w:rsidR="004A6C30" w:rsidRPr="004A6C30" w:rsidRDefault="004A6C30" w:rsidP="004A6C30">
          <w:pPr>
            <w:spacing w:after="200"/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br w:type="page"/>
          </w:r>
        </w:p>
      </w:sdtContent>
    </w:sdt>
    <w:p w14:paraId="260F309D" w14:textId="097F6A8F" w:rsidR="00A7542D" w:rsidRDefault="00000000">
      <w:pPr>
        <w:pStyle w:val="Heading1"/>
      </w:pPr>
      <w:r>
        <w:lastRenderedPageBreak/>
        <w:t>Executive Summary</w:t>
      </w:r>
    </w:p>
    <w:p w14:paraId="2FC8D12D" w14:textId="77777777" w:rsidR="00A7542D" w:rsidRDefault="00000000">
      <w:r>
        <w:t>The Smart Manufacturing Data Hub (SMDH) is a cloud-based platform that gives small and medium-sized manufacturing companies real-time visibility of their operations. Companies can register themselves, add their sites and devices, and immediately start collecting and viewing their data through dashboards.</w:t>
      </w:r>
    </w:p>
    <w:p w14:paraId="460D7288" w14:textId="77777777" w:rsidR="00A7542D" w:rsidRDefault="00000000">
      <w:r>
        <w:t>Let manufacturing companies manage their own data from start to finish—device setup to insights—without needing technical knowledge or external help.</w:t>
      </w:r>
    </w:p>
    <w:p w14:paraId="0CEF9451" w14:textId="77777777" w:rsidR="00A7542D" w:rsidRDefault="00000000">
      <w:r>
        <w:br w:type="page"/>
      </w:r>
    </w:p>
    <w:p w14:paraId="5E1990C9" w14:textId="2B79875C" w:rsidR="00A7542D" w:rsidRDefault="00000000">
      <w:pPr>
        <w:pStyle w:val="Heading1"/>
      </w:pPr>
      <w:r>
        <w:lastRenderedPageBreak/>
        <w:t>Guiding Principles</w:t>
      </w:r>
    </w:p>
    <w:p w14:paraId="15D4530D" w14:textId="77777777" w:rsidR="00A7542D" w:rsidRDefault="00000000">
      <w:r>
        <w:t>The SMDH platform is built on two core principles:</w:t>
      </w:r>
    </w:p>
    <w:p w14:paraId="70D86EBC" w14:textId="77777777" w:rsidR="00A7542D" w:rsidRDefault="00000000">
      <w:pPr>
        <w:pStyle w:val="Heading2"/>
      </w:pPr>
      <w:r>
        <w:t>Principle 1: Self-Service Company Onboarding</w:t>
      </w:r>
    </w:p>
    <w:p w14:paraId="3A1D2379" w14:textId="77777777" w:rsidR="00A7542D" w:rsidRDefault="00000000">
      <w:r>
        <w:rPr>
          <w:b/>
        </w:rPr>
        <w:t>Companies must be able to register and set up their manufacturing infrastructure themselves through a simple portal.</w:t>
      </w:r>
    </w:p>
    <w:p w14:paraId="504083F4" w14:textId="77777777" w:rsidR="00A7542D" w:rsidRDefault="00000000">
      <w:pPr>
        <w:pStyle w:val="ListBullet"/>
      </w:pPr>
      <w:r>
        <w:t>Companies can sign up without talking to sales</w:t>
      </w:r>
    </w:p>
    <w:p w14:paraId="5612FABC" w14:textId="77777777" w:rsidR="00A7542D" w:rsidRDefault="00000000">
      <w:pPr>
        <w:pStyle w:val="ListBullet"/>
      </w:pPr>
      <w:r>
        <w:t>Site administrators can register multiple sites</w:t>
      </w:r>
    </w:p>
    <w:p w14:paraId="3129E8FF" w14:textId="77777777" w:rsidR="00A7542D" w:rsidRDefault="00000000">
      <w:pPr>
        <w:pStyle w:val="ListBullet"/>
      </w:pPr>
      <w:r>
        <w:t>Users can set up devices and sensors without technical knowledge</w:t>
      </w:r>
    </w:p>
    <w:p w14:paraId="2FDC4B4A" w14:textId="77777777" w:rsidR="00A7542D" w:rsidRDefault="00000000">
      <w:pPr>
        <w:pStyle w:val="ListBullet"/>
      </w:pPr>
      <w:r>
        <w:t>Companies can assign and manage their own user roles</w:t>
      </w:r>
    </w:p>
    <w:p w14:paraId="314128C1" w14:textId="77777777" w:rsidR="00A7542D" w:rsidRDefault="00000000">
      <w:pPr>
        <w:pStyle w:val="ListBullet"/>
      </w:pPr>
      <w:r>
        <w:t>The setup process is guided and simple</w:t>
      </w:r>
    </w:p>
    <w:p w14:paraId="2BC549E8" w14:textId="77777777" w:rsidR="00A7542D" w:rsidRDefault="00000000">
      <w:r>
        <w:rPr>
          <w:b/>
        </w:rPr>
        <w:t>Key Requirements:</w:t>
      </w:r>
    </w:p>
    <w:p w14:paraId="4AB1224C" w14:textId="77777777" w:rsidR="00A7542D" w:rsidRDefault="00000000">
      <w:pPr>
        <w:pStyle w:val="ListBullet"/>
      </w:pPr>
      <w:r>
        <w:t>Self-service registration workflow with company verification</w:t>
      </w:r>
    </w:p>
    <w:p w14:paraId="087D8F5C" w14:textId="77777777" w:rsidR="00A7542D" w:rsidRDefault="00000000">
      <w:pPr>
        <w:pStyle w:val="ListBullet"/>
      </w:pPr>
      <w:r>
        <w:t>Multi-site management capability within a single company account</w:t>
      </w:r>
    </w:p>
    <w:p w14:paraId="53F1766A" w14:textId="77777777" w:rsidR="00A7542D" w:rsidRDefault="00000000">
      <w:pPr>
        <w:pStyle w:val="ListBullet"/>
      </w:pPr>
      <w:r>
        <w:t>Role-based user management (administrators, operators, viewers)</w:t>
      </w:r>
    </w:p>
    <w:p w14:paraId="7158B0F9" w14:textId="77777777" w:rsidR="00A7542D" w:rsidRDefault="00000000">
      <w:pPr>
        <w:pStyle w:val="ListBullet"/>
      </w:pPr>
      <w:r>
        <w:t>Device provisioning wizard with automatic credential generation</w:t>
      </w:r>
    </w:p>
    <w:p w14:paraId="728A32F2" w14:textId="77777777" w:rsidR="00A7542D" w:rsidRDefault="00000000">
      <w:pPr>
        <w:pStyle w:val="ListBullet"/>
      </w:pPr>
      <w:r>
        <w:t>Configuration templates for common device types and use cases</w:t>
      </w:r>
    </w:p>
    <w:p w14:paraId="3AD15CBC" w14:textId="77777777" w:rsidR="00A7542D" w:rsidRDefault="00000000">
      <w:pPr>
        <w:pStyle w:val="ListBullet"/>
      </w:pPr>
      <w:r>
        <w:t>Step-by-step guided setup with validation at each stage</w:t>
      </w:r>
    </w:p>
    <w:p w14:paraId="05451A25" w14:textId="77777777" w:rsidR="00F9709B" w:rsidRDefault="00F9709B" w:rsidP="00F9709B">
      <w:pPr>
        <w:pStyle w:val="ListBullet"/>
        <w:numPr>
          <w:ilvl w:val="0"/>
          <w:numId w:val="0"/>
        </w:numPr>
        <w:ind w:left="360"/>
      </w:pPr>
    </w:p>
    <w:p w14:paraId="0CDF64A7" w14:textId="77777777" w:rsidR="00A7542D" w:rsidRDefault="00000000">
      <w:pPr>
        <w:pStyle w:val="Heading2"/>
      </w:pPr>
      <w:r>
        <w:t>Principle 2: Automated Data Collection and Visualisation</w:t>
      </w:r>
    </w:p>
    <w:p w14:paraId="712511AA" w14:textId="77777777" w:rsidR="00A7542D" w:rsidRDefault="00000000">
      <w:r>
        <w:rPr>
          <w:b/>
        </w:rPr>
        <w:t>Once registered, the system must automatically receive, store, and display data from configured devices without manual work.</w:t>
      </w:r>
    </w:p>
    <w:p w14:paraId="0CE669DD" w14:textId="77777777" w:rsidR="00A7542D" w:rsidRDefault="00000000">
      <w:pPr>
        <w:pStyle w:val="ListBullet"/>
      </w:pPr>
      <w:r>
        <w:t>Data flows automatically from registered devices to the platform</w:t>
      </w:r>
    </w:p>
    <w:p w14:paraId="7E7803B8" w14:textId="77777777" w:rsidR="00A7542D" w:rsidRDefault="00000000">
      <w:pPr>
        <w:pStyle w:val="ListBullet"/>
      </w:pPr>
      <w:r>
        <w:t>Historical data is stored securely</w:t>
      </w:r>
    </w:p>
    <w:p w14:paraId="5D33B223" w14:textId="77777777" w:rsidR="00A7542D" w:rsidRDefault="00000000">
      <w:pPr>
        <w:pStyle w:val="ListBullet"/>
      </w:pPr>
      <w:r>
        <w:t>Dashboards are created automatically based on device types</w:t>
      </w:r>
    </w:p>
    <w:p w14:paraId="2345D224" w14:textId="77777777" w:rsidR="00A7542D" w:rsidRDefault="00000000">
      <w:pPr>
        <w:pStyle w:val="ListBullet"/>
      </w:pPr>
      <w:r>
        <w:t>Companies can view their data as soon as devices connect</w:t>
      </w:r>
    </w:p>
    <w:p w14:paraId="489B785C" w14:textId="77777777" w:rsidR="00A7542D" w:rsidRDefault="00000000">
      <w:pPr>
        <w:pStyle w:val="ListBullet"/>
      </w:pPr>
      <w:r>
        <w:t>The system handles all data processing and quality checks</w:t>
      </w:r>
    </w:p>
    <w:p w14:paraId="0F652DA1" w14:textId="77777777" w:rsidR="00A7542D" w:rsidRDefault="00000000">
      <w:pPr>
        <w:pStyle w:val="ListBullet"/>
      </w:pPr>
      <w:r>
        <w:t>Dashboards update automatically</w:t>
      </w:r>
    </w:p>
    <w:p w14:paraId="3794228D" w14:textId="77777777" w:rsidR="00A7542D" w:rsidRDefault="00000000">
      <w:r>
        <w:rPr>
          <w:b/>
        </w:rPr>
        <w:t>Key Requirements:</w:t>
      </w:r>
    </w:p>
    <w:p w14:paraId="48FE4361" w14:textId="77777777" w:rsidR="00A7542D" w:rsidRDefault="00000000">
      <w:pPr>
        <w:pStyle w:val="ListBullet"/>
      </w:pPr>
      <w:r>
        <w:t xml:space="preserve">Automated data ingestion pipelines supporting multiple protocols (MQTT, HTTP, </w:t>
      </w:r>
      <w:proofErr w:type="spellStart"/>
      <w:r>
        <w:t>LoRaWAN</w:t>
      </w:r>
      <w:proofErr w:type="spellEnd"/>
      <w:r>
        <w:t>)</w:t>
      </w:r>
    </w:p>
    <w:p w14:paraId="5D6BB701" w14:textId="77777777" w:rsidR="00A7542D" w:rsidRDefault="00000000">
      <w:pPr>
        <w:pStyle w:val="ListBullet"/>
      </w:pPr>
      <w:r>
        <w:t>Automatic data storage with multi-tenant isolation</w:t>
      </w:r>
    </w:p>
    <w:p w14:paraId="0858883E" w14:textId="77777777" w:rsidR="00A7542D" w:rsidRDefault="00000000">
      <w:pPr>
        <w:pStyle w:val="ListBullet"/>
      </w:pPr>
      <w:r>
        <w:t>Pre-configured dashboard templates by use case (machine utilisation, air quality, job tracking)</w:t>
      </w:r>
    </w:p>
    <w:p w14:paraId="476F750F" w14:textId="77777777" w:rsidR="00A7542D" w:rsidRDefault="00000000">
      <w:pPr>
        <w:pStyle w:val="ListBullet"/>
      </w:pPr>
      <w:r>
        <w:t>Real-time and historical data visualisation</w:t>
      </w:r>
    </w:p>
    <w:p w14:paraId="19EAA5AE" w14:textId="77777777" w:rsidR="00A7542D" w:rsidRDefault="00000000">
      <w:pPr>
        <w:pStyle w:val="ListBullet"/>
      </w:pPr>
      <w:r>
        <w:t>Automated alerts and notifications based on configurable thresholds</w:t>
      </w:r>
    </w:p>
    <w:p w14:paraId="59E2C6E5" w14:textId="77777777" w:rsidR="00A7542D" w:rsidRDefault="00000000">
      <w:pPr>
        <w:pStyle w:val="ListBullet"/>
      </w:pPr>
      <w:r>
        <w:t>Self-service dashboard customisation and report generation</w:t>
      </w:r>
    </w:p>
    <w:p w14:paraId="3899ADDE" w14:textId="18057608" w:rsidR="00A7542D" w:rsidRDefault="00000000">
      <w:pPr>
        <w:pStyle w:val="Heading1"/>
      </w:pPr>
      <w:r>
        <w:lastRenderedPageBreak/>
        <w:t>Business Requirements</w:t>
      </w:r>
    </w:p>
    <w:p w14:paraId="7AAFEB32" w14:textId="418DC072" w:rsidR="00A7542D" w:rsidRDefault="00000000">
      <w:pPr>
        <w:pStyle w:val="Heading2"/>
      </w:pPr>
      <w:r>
        <w:t>Platform Targets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A7542D" w14:paraId="1A338204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EDD4B" w14:textId="77777777" w:rsidR="00A7542D" w:rsidRDefault="00000000">
            <w:r>
              <w:t>What</w:t>
            </w:r>
          </w:p>
        </w:tc>
        <w:tc>
          <w:tcPr>
            <w:tcW w:w="2880" w:type="dxa"/>
          </w:tcPr>
          <w:p w14:paraId="05DC511A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880" w:type="dxa"/>
          </w:tcPr>
          <w:p w14:paraId="70201787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A7542D" w14:paraId="1AEE7BB5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0FA38D" w14:textId="77777777" w:rsidR="00A7542D" w:rsidRDefault="00000000">
            <w:r>
              <w:t>Support SME manufacturing companies</w:t>
            </w:r>
          </w:p>
        </w:tc>
        <w:tc>
          <w:tcPr>
            <w:tcW w:w="2880" w:type="dxa"/>
          </w:tcPr>
          <w:p w14:paraId="040238BC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30-40 companies (Year 1), growing to 100</w:t>
            </w:r>
          </w:p>
        </w:tc>
        <w:tc>
          <w:tcPr>
            <w:tcW w:w="2880" w:type="dxa"/>
          </w:tcPr>
          <w:p w14:paraId="644735F9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653DB98E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C97F5" w14:textId="77777777" w:rsidR="00A7542D" w:rsidRDefault="00000000">
            <w:r>
              <w:t>Users logged in at once</w:t>
            </w:r>
          </w:p>
        </w:tc>
        <w:tc>
          <w:tcPr>
            <w:tcW w:w="2880" w:type="dxa"/>
          </w:tcPr>
          <w:p w14:paraId="602E7D99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20-40 users</w:t>
            </w:r>
          </w:p>
        </w:tc>
        <w:tc>
          <w:tcPr>
            <w:tcW w:w="2880" w:type="dxa"/>
          </w:tcPr>
          <w:p w14:paraId="7295507D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6801955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45707" w14:textId="77777777" w:rsidR="00A7542D" w:rsidRDefault="00000000">
            <w:r>
              <w:t>Daily data processing</w:t>
            </w:r>
          </w:p>
        </w:tc>
        <w:tc>
          <w:tcPr>
            <w:tcW w:w="2880" w:type="dxa"/>
          </w:tcPr>
          <w:p w14:paraId="1D8B643D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2.6M-3.9M rows/day per company</w:t>
            </w:r>
          </w:p>
        </w:tc>
        <w:tc>
          <w:tcPr>
            <w:tcW w:w="2880" w:type="dxa"/>
          </w:tcPr>
          <w:p w14:paraId="07913096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30F44EBC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CB73A4" w14:textId="77777777" w:rsidR="00A7542D" w:rsidRDefault="00000000">
            <w:r>
              <w:t>Uptime</w:t>
            </w:r>
          </w:p>
        </w:tc>
        <w:tc>
          <w:tcPr>
            <w:tcW w:w="2880" w:type="dxa"/>
          </w:tcPr>
          <w:p w14:paraId="5B201B2A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99.9% (≤43 minutes downtime/month)</w:t>
            </w:r>
          </w:p>
        </w:tc>
        <w:tc>
          <w:tcPr>
            <w:tcW w:w="2880" w:type="dxa"/>
          </w:tcPr>
          <w:p w14:paraId="79BF0A1F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A7542D" w14:paraId="35D522A5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D455C" w14:textId="77777777" w:rsidR="00A7542D" w:rsidRDefault="00000000">
            <w:r>
              <w:t>Dashboard data refresh for analytics</w:t>
            </w:r>
          </w:p>
        </w:tc>
        <w:tc>
          <w:tcPr>
            <w:tcW w:w="2880" w:type="dxa"/>
          </w:tcPr>
          <w:p w14:paraId="0BDAA3B5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5 minutes</w:t>
            </w:r>
          </w:p>
        </w:tc>
        <w:tc>
          <w:tcPr>
            <w:tcW w:w="2880" w:type="dxa"/>
          </w:tcPr>
          <w:p w14:paraId="5DC6FC9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508A30A7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9EDC19" w14:textId="77777777" w:rsidR="00A7542D" w:rsidRDefault="00000000">
            <w:r>
              <w:t>Safety/critical alerts</w:t>
            </w:r>
          </w:p>
        </w:tc>
        <w:tc>
          <w:tcPr>
            <w:tcW w:w="2880" w:type="dxa"/>
          </w:tcPr>
          <w:p w14:paraId="056E81DA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5-10 seconds</w:t>
            </w:r>
          </w:p>
        </w:tc>
        <w:tc>
          <w:tcPr>
            <w:tcW w:w="2880" w:type="dxa"/>
          </w:tcPr>
          <w:p w14:paraId="7B7848B5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7542D" w14:paraId="67E6FCF5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795BE5" w14:textId="77777777" w:rsidR="00A7542D" w:rsidRDefault="00000000">
            <w:r>
              <w:t>Operational alerts</w:t>
            </w:r>
          </w:p>
        </w:tc>
        <w:tc>
          <w:tcPr>
            <w:tcW w:w="2880" w:type="dxa"/>
          </w:tcPr>
          <w:p w14:paraId="2AC7493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60 seconds</w:t>
            </w:r>
          </w:p>
        </w:tc>
        <w:tc>
          <w:tcPr>
            <w:tcW w:w="2880" w:type="dxa"/>
          </w:tcPr>
          <w:p w14:paraId="3A519C53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580A9275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336EC" w14:textId="77777777" w:rsidR="00A7542D" w:rsidRDefault="00000000">
            <w:r>
              <w:t>Operator dashboard refresh</w:t>
            </w:r>
          </w:p>
        </w:tc>
        <w:tc>
          <w:tcPr>
            <w:tcW w:w="2880" w:type="dxa"/>
          </w:tcPr>
          <w:p w14:paraId="7BDEAF22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60 seconds for most uses</w:t>
            </w:r>
          </w:p>
        </w:tc>
        <w:tc>
          <w:tcPr>
            <w:tcW w:w="2880" w:type="dxa"/>
          </w:tcPr>
          <w:p w14:paraId="28F19C6C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4D881BBC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16753" w14:textId="77777777" w:rsidR="00A7542D" w:rsidRDefault="00000000">
            <w:r>
              <w:t>Dashboard creation</w:t>
            </w:r>
          </w:p>
        </w:tc>
        <w:tc>
          <w:tcPr>
            <w:tcW w:w="2880" w:type="dxa"/>
          </w:tcPr>
          <w:p w14:paraId="5305A64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5 minutes after device registration</w:t>
            </w:r>
          </w:p>
        </w:tc>
        <w:tc>
          <w:tcPr>
            <w:tcW w:w="2880" w:type="dxa"/>
          </w:tcPr>
          <w:p w14:paraId="1AC9DF4C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7542D" w14:paraId="1E85D6A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CCCD1" w14:textId="77777777" w:rsidR="00A7542D" w:rsidRDefault="00000000">
            <w:r>
              <w:t>Basic setup completion</w:t>
            </w:r>
          </w:p>
        </w:tc>
        <w:tc>
          <w:tcPr>
            <w:tcW w:w="2880" w:type="dxa"/>
          </w:tcPr>
          <w:p w14:paraId="0F6A5FBF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30 minutes</w:t>
            </w:r>
          </w:p>
        </w:tc>
        <w:tc>
          <w:tcPr>
            <w:tcW w:w="2880" w:type="dxa"/>
          </w:tcPr>
          <w:p w14:paraId="7EE7D290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0F886D5B" w14:textId="77777777" w:rsidR="00A7542D" w:rsidRDefault="00A7542D"/>
    <w:p w14:paraId="7FD807BC" w14:textId="67CAA4D8" w:rsidR="00A7542D" w:rsidRDefault="00000000">
      <w:pPr>
        <w:pStyle w:val="Heading2"/>
      </w:pPr>
      <w:r>
        <w:t>Target Users</w:t>
      </w:r>
    </w:p>
    <w:p w14:paraId="1DADA2AC" w14:textId="77777777" w:rsidR="00A7542D" w:rsidRDefault="00000000">
      <w:r>
        <w:rPr>
          <w:b/>
        </w:rPr>
        <w:t>Who will use this:</w:t>
      </w:r>
    </w:p>
    <w:p w14:paraId="29465F33" w14:textId="77777777" w:rsidR="00A7542D" w:rsidRDefault="00000000">
      <w:pPr>
        <w:pStyle w:val="ListNumber"/>
      </w:pPr>
      <w:r>
        <w:t>**Company Administrators** - Register company, manage sites, handle billing</w:t>
      </w:r>
    </w:p>
    <w:p w14:paraId="0BBF02A5" w14:textId="77777777" w:rsidR="00A7542D" w:rsidRDefault="00000000">
      <w:pPr>
        <w:pStyle w:val="ListNumber"/>
      </w:pPr>
      <w:r>
        <w:t>**Site Administrators** - Register devices, manage site users, set up dashboards</w:t>
      </w:r>
    </w:p>
    <w:p w14:paraId="39D5229F" w14:textId="77777777" w:rsidR="00A7542D" w:rsidRDefault="00000000">
      <w:pPr>
        <w:pStyle w:val="ListNumber"/>
      </w:pPr>
      <w:r>
        <w:t>**Operators** - View dashboards, get alerts, create reports</w:t>
      </w:r>
    </w:p>
    <w:p w14:paraId="409E0DD2" w14:textId="77777777" w:rsidR="00A7542D" w:rsidRDefault="00000000">
      <w:pPr>
        <w:pStyle w:val="ListNumber"/>
      </w:pPr>
      <w:r>
        <w:t>**Viewers** - Read-only access to dashboards and reports</w:t>
      </w:r>
    </w:p>
    <w:p w14:paraId="0A8505E3" w14:textId="77777777" w:rsidR="00A7542D" w:rsidRDefault="00000000">
      <w:r>
        <w:rPr>
          <w:b/>
        </w:rPr>
        <w:t>What users are like:</w:t>
      </w:r>
    </w:p>
    <w:p w14:paraId="2C3F8BB7" w14:textId="77777777" w:rsidR="00A7542D" w:rsidRDefault="00000000">
      <w:pPr>
        <w:pStyle w:val="ListBullet"/>
      </w:pPr>
      <w:r>
        <w:t>Not technical experts in IoT or cloud</w:t>
      </w:r>
    </w:p>
    <w:p w14:paraId="1CDFB271" w14:textId="77777777" w:rsidR="00A7542D" w:rsidRDefault="00000000">
      <w:pPr>
        <w:pStyle w:val="ListBullet"/>
      </w:pPr>
      <w:r>
        <w:t>Know their manufacturing operations</w:t>
      </w:r>
    </w:p>
    <w:p w14:paraId="4CCD4D0D" w14:textId="77777777" w:rsidR="00A7542D" w:rsidRDefault="00000000">
      <w:pPr>
        <w:pStyle w:val="ListBullet"/>
      </w:pPr>
      <w:r>
        <w:t>Need access from mobile and desktop</w:t>
      </w:r>
    </w:p>
    <w:p w14:paraId="7B11C7CE" w14:textId="77777777" w:rsidR="00A7542D" w:rsidRDefault="00000000">
      <w:pPr>
        <w:pStyle w:val="ListBullet"/>
      </w:pPr>
      <w:r>
        <w:t>Need simple, clear interfaces</w:t>
      </w:r>
    </w:p>
    <w:p w14:paraId="742B331A" w14:textId="77777777" w:rsidR="00A7542D" w:rsidRDefault="00000000">
      <w:pPr>
        <w:pStyle w:val="ListBullet"/>
      </w:pPr>
      <w:r>
        <w:t>Want speed and simplicity over advanced options</w:t>
      </w:r>
    </w:p>
    <w:p w14:paraId="385463A8" w14:textId="5E7A7C92" w:rsidR="00A7542D" w:rsidRDefault="00000000">
      <w:pPr>
        <w:pStyle w:val="Heading2"/>
      </w:pPr>
      <w:r>
        <w:t>Business Constraints</w:t>
      </w:r>
    </w:p>
    <w:p w14:paraId="187FFD93" w14:textId="77777777" w:rsidR="00A7542D" w:rsidRDefault="00000000">
      <w:pPr>
        <w:pStyle w:val="ListBullet"/>
      </w:pPr>
      <w:r>
        <w:rPr>
          <w:b/>
        </w:rPr>
        <w:t xml:space="preserve">Cost: </w:t>
      </w:r>
      <w:r>
        <w:t>Infrastructure costs must match actual usage and grow linearly with number of companies</w:t>
      </w:r>
    </w:p>
    <w:p w14:paraId="012FA634" w14:textId="77777777" w:rsidR="00A7542D" w:rsidRDefault="00000000">
      <w:pPr>
        <w:pStyle w:val="ListBullet"/>
      </w:pPr>
      <w:r>
        <w:rPr>
          <w:b/>
        </w:rPr>
        <w:lastRenderedPageBreak/>
        <w:t xml:space="preserve">Location: </w:t>
      </w:r>
      <w:r>
        <w:t>Initial deployment in UK/EU (data stored in London region)</w:t>
      </w:r>
    </w:p>
    <w:p w14:paraId="749F2825" w14:textId="517FF477" w:rsidR="00A7542D" w:rsidRDefault="00000000">
      <w:pPr>
        <w:pStyle w:val="ListBullet"/>
      </w:pPr>
      <w:r>
        <w:rPr>
          <w:b/>
        </w:rPr>
        <w:t xml:space="preserve">Growth: </w:t>
      </w:r>
      <w:r>
        <w:t xml:space="preserve">Must </w:t>
      </w:r>
      <w:r w:rsidR="00F9709B">
        <w:t xml:space="preserve">be a scalable architecture with potential to </w:t>
      </w:r>
      <w:r>
        <w:t>support 100+ companies within 3 years</w:t>
      </w:r>
    </w:p>
    <w:p w14:paraId="18D3F8C9" w14:textId="77777777" w:rsidR="00A7542D" w:rsidRDefault="00000000">
      <w:pPr>
        <w:pStyle w:val="ListBullet"/>
      </w:pPr>
      <w:r>
        <w:rPr>
          <w:b/>
        </w:rPr>
        <w:t xml:space="preserve">Launch: </w:t>
      </w:r>
      <w:r>
        <w:t>Phase 1 delivery date to be set after architecture selection</w:t>
      </w:r>
    </w:p>
    <w:p w14:paraId="16FBF117" w14:textId="5FE25227" w:rsidR="00A7542D" w:rsidRDefault="00A7542D"/>
    <w:p w14:paraId="5A5CD06D" w14:textId="2C6B656C" w:rsidR="00A7542D" w:rsidRDefault="00000000">
      <w:pPr>
        <w:pStyle w:val="Heading1"/>
      </w:pPr>
      <w:r>
        <w:t>Functional Requirements</w:t>
      </w:r>
    </w:p>
    <w:p w14:paraId="35B4D3F8" w14:textId="355D6A86" w:rsidR="00A7542D" w:rsidRDefault="00000000">
      <w:pPr>
        <w:pStyle w:val="Heading2"/>
      </w:pPr>
      <w:r>
        <w:t>Company and Site Management</w:t>
      </w:r>
    </w:p>
    <w:p w14:paraId="753499EC" w14:textId="77777777" w:rsidR="00A7542D" w:rsidRDefault="00000000">
      <w:pPr>
        <w:pStyle w:val="Heading3"/>
      </w:pPr>
      <w:r>
        <w:t>FR-1: Company Registration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357"/>
      </w:tblGrid>
      <w:tr w:rsidR="00A7542D" w14:paraId="132F8C87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FD1EC0" w14:textId="77777777" w:rsidR="00A7542D" w:rsidRDefault="00000000">
            <w:r>
              <w:t>Requirement ID</w:t>
            </w:r>
          </w:p>
        </w:tc>
        <w:tc>
          <w:tcPr>
            <w:tcW w:w="6357" w:type="dxa"/>
          </w:tcPr>
          <w:p w14:paraId="11916DD7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76177000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2ECC18" w14:textId="77777777" w:rsidR="00A7542D" w:rsidRDefault="00000000">
            <w:r>
              <w:rPr>
                <w:sz w:val="20"/>
              </w:rPr>
              <w:t>REQ-1.1</w:t>
            </w:r>
          </w:p>
        </w:tc>
        <w:tc>
          <w:tcPr>
            <w:tcW w:w="6357" w:type="dxa"/>
          </w:tcPr>
          <w:p w14:paraId="78587F45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 companies can create accounts with their details (name, address, industry, contact)</w:t>
            </w:r>
          </w:p>
        </w:tc>
      </w:tr>
      <w:tr w:rsidR="00A7542D" w14:paraId="17C04EE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30AC9A" w14:textId="77777777" w:rsidR="00A7542D" w:rsidRDefault="00000000">
            <w:r>
              <w:rPr>
                <w:sz w:val="20"/>
              </w:rPr>
              <w:t>REQ-1.2</w:t>
            </w:r>
          </w:p>
        </w:tc>
        <w:tc>
          <w:tcPr>
            <w:tcW w:w="6357" w:type="dxa"/>
          </w:tcPr>
          <w:p w14:paraId="725A92D8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Email addresses are verified automatically</w:t>
            </w:r>
          </w:p>
        </w:tc>
      </w:tr>
      <w:tr w:rsidR="00A7542D" w14:paraId="74344B18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9F8CB8" w14:textId="77777777" w:rsidR="00A7542D" w:rsidRDefault="00000000">
            <w:r>
              <w:rPr>
                <w:sz w:val="20"/>
              </w:rPr>
              <w:t>REQ-1.3</w:t>
            </w:r>
          </w:p>
        </w:tc>
        <w:tc>
          <w:tcPr>
            <w:tcW w:w="6357" w:type="dxa"/>
          </w:tcPr>
          <w:p w14:paraId="4EE64D6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Passwords must be secure (12+ characters, mixed case, numbers, symbols)</w:t>
            </w:r>
          </w:p>
        </w:tc>
      </w:tr>
      <w:tr w:rsidR="00A7542D" w14:paraId="28890ED1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31E064" w14:textId="77777777" w:rsidR="00A7542D" w:rsidRDefault="00000000">
            <w:r>
              <w:rPr>
                <w:sz w:val="20"/>
              </w:rPr>
              <w:t>REQ-1.4</w:t>
            </w:r>
          </w:p>
        </w:tc>
        <w:tc>
          <w:tcPr>
            <w:tcW w:w="6357" w:type="dxa"/>
          </w:tcPr>
          <w:p w14:paraId="357A1BCB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Multi-factor authentication available for administrators</w:t>
            </w:r>
          </w:p>
        </w:tc>
      </w:tr>
      <w:tr w:rsidR="00A7542D" w14:paraId="3A9DB2EB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0A3A20" w14:textId="77777777" w:rsidR="00A7542D" w:rsidRDefault="00000000">
            <w:r>
              <w:rPr>
                <w:sz w:val="20"/>
              </w:rPr>
              <w:t>REQ-1.5</w:t>
            </w:r>
          </w:p>
        </w:tc>
        <w:tc>
          <w:tcPr>
            <w:tcW w:w="6357" w:type="dxa"/>
          </w:tcPr>
          <w:p w14:paraId="7C649B10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Terms of service and privacy policy must be accepted</w:t>
            </w:r>
          </w:p>
        </w:tc>
      </w:tr>
      <w:tr w:rsidR="00A7542D" w14:paraId="24E688E5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E5AFD2" w14:textId="77777777" w:rsidR="00A7542D" w:rsidRDefault="00000000">
            <w:r>
              <w:rPr>
                <w:sz w:val="20"/>
              </w:rPr>
              <w:t>REQ-1.6</w:t>
            </w:r>
          </w:p>
        </w:tc>
        <w:tc>
          <w:tcPr>
            <w:tcW w:w="6357" w:type="dxa"/>
          </w:tcPr>
          <w:p w14:paraId="5C96EBF2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Each company gets a unique identifier to keep their data separate</w:t>
            </w:r>
          </w:p>
        </w:tc>
      </w:tr>
      <w:tr w:rsidR="00A7542D" w14:paraId="1582343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1E74D6" w14:textId="77777777" w:rsidR="00A7542D" w:rsidRDefault="00000000">
            <w:r>
              <w:rPr>
                <w:sz w:val="20"/>
              </w:rPr>
              <w:t>REQ-1.7</w:t>
            </w:r>
          </w:p>
        </w:tc>
        <w:tc>
          <w:tcPr>
            <w:tcW w:w="6357" w:type="dxa"/>
          </w:tcPr>
          <w:p w14:paraId="1A74FFB3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Creates a default administrator account</w:t>
            </w:r>
          </w:p>
        </w:tc>
      </w:tr>
      <w:tr w:rsidR="00A7542D" w14:paraId="0B18A01E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1A190B" w14:textId="77777777" w:rsidR="00A7542D" w:rsidRDefault="00000000">
            <w:r>
              <w:rPr>
                <w:sz w:val="20"/>
              </w:rPr>
              <w:t>REQ-1.8</w:t>
            </w:r>
          </w:p>
        </w:tc>
        <w:tc>
          <w:tcPr>
            <w:tcW w:w="6357" w:type="dxa"/>
          </w:tcPr>
          <w:p w14:paraId="673F8686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Sends a welcome email with setup instructions</w:t>
            </w:r>
          </w:p>
        </w:tc>
      </w:tr>
    </w:tbl>
    <w:p w14:paraId="45247D0D" w14:textId="77777777" w:rsidR="00A7542D" w:rsidRDefault="00000000">
      <w:r>
        <w:rPr>
          <w:b/>
        </w:rPr>
        <w:t>Must achieve:</w:t>
      </w:r>
    </w:p>
    <w:p w14:paraId="23DE3BEF" w14:textId="77777777" w:rsidR="00A7542D" w:rsidRDefault="00000000">
      <w:pPr>
        <w:pStyle w:val="ListBullet"/>
      </w:pPr>
      <w:r>
        <w:t>Registration completed in under 10 minutes</w:t>
      </w:r>
    </w:p>
    <w:p w14:paraId="1FADFBFE" w14:textId="77777777" w:rsidR="00A7542D" w:rsidRDefault="00000000">
      <w:pPr>
        <w:pStyle w:val="ListBullet"/>
      </w:pPr>
      <w:r>
        <w:t>All fields checked immediately as typed</w:t>
      </w:r>
    </w:p>
    <w:p w14:paraId="70A913A4" w14:textId="77777777" w:rsidR="00A7542D" w:rsidRDefault="00000000">
      <w:pPr>
        <w:pStyle w:val="ListBullet"/>
      </w:pPr>
      <w:r>
        <w:t>Email verification within 5 minutes</w:t>
      </w:r>
    </w:p>
    <w:p w14:paraId="216368A6" w14:textId="77777777" w:rsidR="00A7542D" w:rsidRDefault="00000000">
      <w:pPr>
        <w:pStyle w:val="ListBullet"/>
      </w:pPr>
      <w:r>
        <w:t>Company active immediately after email confirmation</w:t>
      </w:r>
    </w:p>
    <w:p w14:paraId="7DB27BB2" w14:textId="77777777" w:rsidR="00A7542D" w:rsidRDefault="00000000">
      <w:pPr>
        <w:pStyle w:val="Heading3"/>
      </w:pPr>
      <w:r>
        <w:t>FR-2: Manufacturing Site Registration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2258"/>
        <w:gridCol w:w="6362"/>
      </w:tblGrid>
      <w:tr w:rsidR="00A7542D" w14:paraId="07FA2E0F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AFD234E" w14:textId="77777777" w:rsidR="00A7542D" w:rsidRDefault="00000000">
            <w:r>
              <w:t>Requirement ID</w:t>
            </w:r>
          </w:p>
        </w:tc>
        <w:tc>
          <w:tcPr>
            <w:tcW w:w="6362" w:type="dxa"/>
          </w:tcPr>
          <w:p w14:paraId="3C404093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6A1BE47B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3C5A315" w14:textId="77777777" w:rsidR="00A7542D" w:rsidRDefault="00000000">
            <w:r>
              <w:rPr>
                <w:sz w:val="20"/>
              </w:rPr>
              <w:t>REQ-2.1</w:t>
            </w:r>
          </w:p>
        </w:tc>
        <w:tc>
          <w:tcPr>
            <w:tcW w:w="6362" w:type="dxa"/>
          </w:tcPr>
          <w:p w14:paraId="700E27DB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Unlimited sites per company</w:t>
            </w:r>
          </w:p>
        </w:tc>
      </w:tr>
      <w:tr w:rsidR="00A7542D" w14:paraId="009B6B9B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B19407D" w14:textId="77777777" w:rsidR="00A7542D" w:rsidRDefault="00000000">
            <w:r>
              <w:rPr>
                <w:sz w:val="20"/>
              </w:rPr>
              <w:t>REQ-2.2</w:t>
            </w:r>
          </w:p>
        </w:tc>
        <w:tc>
          <w:tcPr>
            <w:tcW w:w="6362" w:type="dxa"/>
          </w:tcPr>
          <w:p w14:paraId="22CBD447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Capture site details (name, address, </w:t>
            </w:r>
            <w:proofErr w:type="spellStart"/>
            <w:r>
              <w:rPr>
                <w:sz w:val="20"/>
              </w:rPr>
              <w:t>timezone</w:t>
            </w:r>
            <w:proofErr w:type="spellEnd"/>
            <w:r>
              <w:rPr>
                <w:sz w:val="20"/>
              </w:rPr>
              <w:t>, operating hours)</w:t>
            </w:r>
          </w:p>
        </w:tc>
      </w:tr>
      <w:tr w:rsidR="00A7542D" w14:paraId="7D5F439D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57BDB8B" w14:textId="77777777" w:rsidR="00A7542D" w:rsidRDefault="00000000">
            <w:r>
              <w:rPr>
                <w:sz w:val="20"/>
              </w:rPr>
              <w:t>REQ-2.3</w:t>
            </w:r>
          </w:p>
        </w:tc>
        <w:tc>
          <w:tcPr>
            <w:tcW w:w="6362" w:type="dxa"/>
          </w:tcPr>
          <w:p w14:paraId="5BA2533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Site-specific settings</w:t>
            </w:r>
          </w:p>
        </w:tc>
      </w:tr>
      <w:tr w:rsidR="00A7542D" w14:paraId="244D526C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AB1C7AF" w14:textId="77777777" w:rsidR="00A7542D" w:rsidRDefault="00000000">
            <w:r>
              <w:rPr>
                <w:sz w:val="20"/>
              </w:rPr>
              <w:t>REQ-2.4</w:t>
            </w:r>
          </w:p>
        </w:tc>
        <w:tc>
          <w:tcPr>
            <w:tcW w:w="6362" w:type="dxa"/>
          </w:tcPr>
          <w:p w14:paraId="214662E9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Site hierarchy (regions, facilities, departments)</w:t>
            </w:r>
          </w:p>
        </w:tc>
      </w:tr>
      <w:tr w:rsidR="00A7542D" w14:paraId="1AB68361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55FC18A" w14:textId="77777777" w:rsidR="00A7542D" w:rsidRDefault="00000000">
            <w:r>
              <w:rPr>
                <w:sz w:val="20"/>
              </w:rPr>
              <w:t>REQ-2.5</w:t>
            </w:r>
          </w:p>
        </w:tc>
        <w:tc>
          <w:tcPr>
            <w:tcW w:w="6362" w:type="dxa"/>
          </w:tcPr>
          <w:p w14:paraId="0590AFD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Archive/deactivate sites without losing data</w:t>
            </w:r>
          </w:p>
        </w:tc>
      </w:tr>
      <w:tr w:rsidR="00A7542D" w14:paraId="1285297E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6DAE386" w14:textId="77777777" w:rsidR="00A7542D" w:rsidRDefault="00000000">
            <w:r>
              <w:rPr>
                <w:sz w:val="20"/>
              </w:rPr>
              <w:t>REQ-2.6</w:t>
            </w:r>
          </w:p>
        </w:tc>
        <w:tc>
          <w:tcPr>
            <w:tcW w:w="6362" w:type="dxa"/>
          </w:tcPr>
          <w:p w14:paraId="765769DD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Site-level reporting</w:t>
            </w:r>
          </w:p>
        </w:tc>
      </w:tr>
      <w:tr w:rsidR="00A7542D" w14:paraId="53177EAE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99570F6" w14:textId="77777777" w:rsidR="00A7542D" w:rsidRDefault="00000000">
            <w:r>
              <w:rPr>
                <w:sz w:val="20"/>
              </w:rPr>
              <w:t>REQ-2.7</w:t>
            </w:r>
          </w:p>
        </w:tc>
        <w:tc>
          <w:tcPr>
            <w:tcW w:w="6362" w:type="dxa"/>
          </w:tcPr>
          <w:p w14:paraId="151B4AF6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Geographic visualisation of sites</w:t>
            </w:r>
          </w:p>
        </w:tc>
      </w:tr>
    </w:tbl>
    <w:p w14:paraId="4763C5B5" w14:textId="77777777" w:rsidR="00A7542D" w:rsidRDefault="00A7542D"/>
    <w:p w14:paraId="59A48B31" w14:textId="77777777" w:rsidR="00A7542D" w:rsidRDefault="00000000">
      <w:r>
        <w:rPr>
          <w:b/>
        </w:rPr>
        <w:lastRenderedPageBreak/>
        <w:t>Must achieve:</w:t>
      </w:r>
    </w:p>
    <w:p w14:paraId="187CB9DC" w14:textId="77777777" w:rsidR="00A7542D" w:rsidRDefault="00000000">
      <w:pPr>
        <w:pStyle w:val="ListBullet"/>
      </w:pPr>
      <w:r>
        <w:t>Sites registered in under 5 minutes</w:t>
      </w:r>
    </w:p>
    <w:p w14:paraId="03F2E559" w14:textId="77777777" w:rsidR="00A7542D" w:rsidRDefault="00000000">
      <w:pPr>
        <w:pStyle w:val="ListBullet"/>
      </w:pPr>
      <w:r>
        <w:t>Site available for device registration immediately</w:t>
      </w:r>
    </w:p>
    <w:p w14:paraId="18553232" w14:textId="77777777" w:rsidR="00A7542D" w:rsidRDefault="00000000">
      <w:pPr>
        <w:pStyle w:val="ListBullet"/>
      </w:pPr>
      <w:r>
        <w:t>Configuration changes take effect within 1 minute</w:t>
      </w:r>
    </w:p>
    <w:p w14:paraId="177357BF" w14:textId="77777777" w:rsidR="00A7542D" w:rsidRDefault="00000000">
      <w:pPr>
        <w:pStyle w:val="Heading3"/>
      </w:pPr>
      <w:r>
        <w:t>FR-3: User and Role Management</w:t>
      </w:r>
    </w:p>
    <w:p w14:paraId="0326A4C7" w14:textId="77777777" w:rsidR="00A7542D" w:rsidRDefault="00000000">
      <w:r>
        <w:rPr>
          <w:b/>
        </w:rPr>
        <w:t>Role Permissions: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5"/>
        <w:gridCol w:w="1726"/>
        <w:gridCol w:w="1726"/>
      </w:tblGrid>
      <w:tr w:rsidR="00A7542D" w14:paraId="342BAC8B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C877A0" w14:textId="77777777" w:rsidR="00A7542D" w:rsidRDefault="00000000">
            <w:r>
              <w:t>Permission</w:t>
            </w:r>
          </w:p>
        </w:tc>
        <w:tc>
          <w:tcPr>
            <w:tcW w:w="1728" w:type="dxa"/>
          </w:tcPr>
          <w:p w14:paraId="39A1EA40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Admin</w:t>
            </w:r>
          </w:p>
        </w:tc>
        <w:tc>
          <w:tcPr>
            <w:tcW w:w="1728" w:type="dxa"/>
          </w:tcPr>
          <w:p w14:paraId="13A46AC6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Site Admin</w:t>
            </w:r>
          </w:p>
        </w:tc>
        <w:tc>
          <w:tcPr>
            <w:tcW w:w="1728" w:type="dxa"/>
          </w:tcPr>
          <w:p w14:paraId="25A0F962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</w:t>
            </w:r>
          </w:p>
        </w:tc>
        <w:tc>
          <w:tcPr>
            <w:tcW w:w="1728" w:type="dxa"/>
          </w:tcPr>
          <w:p w14:paraId="2B8BFB12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Viewer</w:t>
            </w:r>
          </w:p>
        </w:tc>
      </w:tr>
      <w:tr w:rsidR="00A7542D" w14:paraId="1C3F39CA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872385" w14:textId="77777777" w:rsidR="00A7542D" w:rsidRDefault="00000000">
            <w:r>
              <w:t>Register sites</w:t>
            </w:r>
          </w:p>
        </w:tc>
        <w:tc>
          <w:tcPr>
            <w:tcW w:w="1728" w:type="dxa"/>
          </w:tcPr>
          <w:p w14:paraId="7D6A62AE" w14:textId="451E1C57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CF79279" wp14:editId="4DAA3DEA">
                  <wp:extent cx="254000" cy="254000"/>
                  <wp:effectExtent l="0" t="0" r="0" b="0"/>
                  <wp:docPr id="1265410711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558A458" w14:textId="77FA21A2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1E949E6" wp14:editId="7DC4D4BE">
                  <wp:extent cx="237067" cy="237067"/>
                  <wp:effectExtent l="0" t="0" r="0" b="4445"/>
                  <wp:docPr id="1320304671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64A5BCFA" w14:textId="701FA5AD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923D117" wp14:editId="3E1920EB">
                  <wp:extent cx="237067" cy="237067"/>
                  <wp:effectExtent l="0" t="0" r="0" b="4445"/>
                  <wp:docPr id="1599437823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54FAA25" w14:textId="65F457F4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9DF1B48" wp14:editId="2F268BB9">
                  <wp:extent cx="237067" cy="237067"/>
                  <wp:effectExtent l="0" t="0" r="0" b="4445"/>
                  <wp:docPr id="1671881364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42D" w14:paraId="4755C46D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98C6E3" w14:textId="77777777" w:rsidR="00A7542D" w:rsidRDefault="00000000">
            <w:r>
              <w:t>Manage company users</w:t>
            </w:r>
          </w:p>
        </w:tc>
        <w:tc>
          <w:tcPr>
            <w:tcW w:w="1728" w:type="dxa"/>
          </w:tcPr>
          <w:p w14:paraId="4012B766" w14:textId="47AA9963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6CB416E" wp14:editId="6E9A0A53">
                  <wp:extent cx="254000" cy="254000"/>
                  <wp:effectExtent l="0" t="0" r="0" b="0"/>
                  <wp:docPr id="1346478080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2912A217" w14:textId="6F468C06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076C6A8" wp14:editId="67AFD3E6">
                  <wp:extent cx="237067" cy="237067"/>
                  <wp:effectExtent l="0" t="0" r="0" b="4445"/>
                  <wp:docPr id="1999831865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AE1249F" w14:textId="50332F31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A659EB" wp14:editId="46D47485">
                  <wp:extent cx="237067" cy="237067"/>
                  <wp:effectExtent l="0" t="0" r="0" b="4445"/>
                  <wp:docPr id="1575774081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A46C08D" w14:textId="77D13FE2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18CBFA8" wp14:editId="7FA161ED">
                  <wp:extent cx="237067" cy="237067"/>
                  <wp:effectExtent l="0" t="0" r="0" b="4445"/>
                  <wp:docPr id="378643475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42D" w14:paraId="53A1201E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5D7652" w14:textId="77777777" w:rsidR="00A7542D" w:rsidRDefault="00000000">
            <w:r>
              <w:t>Register devices</w:t>
            </w:r>
          </w:p>
        </w:tc>
        <w:tc>
          <w:tcPr>
            <w:tcW w:w="1728" w:type="dxa"/>
          </w:tcPr>
          <w:p w14:paraId="5C90F0C5" w14:textId="7F48457C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9E9F95" wp14:editId="6A5CE294">
                  <wp:extent cx="254000" cy="254000"/>
                  <wp:effectExtent l="0" t="0" r="0" b="0"/>
                  <wp:docPr id="1651355678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F718C42" w14:textId="1D9A2029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CD0937F" wp14:editId="28B7375F">
                  <wp:extent cx="254000" cy="254000"/>
                  <wp:effectExtent l="0" t="0" r="0" b="0"/>
                  <wp:docPr id="1747354869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21E9FE4" w14:textId="0CAB4029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C92110" wp14:editId="67D6C867">
                  <wp:extent cx="237067" cy="237067"/>
                  <wp:effectExtent l="0" t="0" r="0" b="4445"/>
                  <wp:docPr id="1231504355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6BE88E1F" w14:textId="50C537B3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8F69D9A" wp14:editId="6808F309">
                  <wp:extent cx="237067" cy="237067"/>
                  <wp:effectExtent l="0" t="0" r="0" b="4445"/>
                  <wp:docPr id="1473591224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42D" w14:paraId="319D65D8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59FC2F" w14:textId="77777777" w:rsidR="00A7542D" w:rsidRDefault="00000000">
            <w:r>
              <w:t>Configure dashboards</w:t>
            </w:r>
          </w:p>
        </w:tc>
        <w:tc>
          <w:tcPr>
            <w:tcW w:w="1728" w:type="dxa"/>
          </w:tcPr>
          <w:p w14:paraId="022C7663" w14:textId="72132AFE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465509A" wp14:editId="1DD20761">
                  <wp:extent cx="254000" cy="254000"/>
                  <wp:effectExtent l="0" t="0" r="0" b="0"/>
                  <wp:docPr id="1828390843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EC6693C" w14:textId="0DFAE4C3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D26B885" wp14:editId="0181C28D">
                  <wp:extent cx="254000" cy="254000"/>
                  <wp:effectExtent l="0" t="0" r="0" b="0"/>
                  <wp:docPr id="1558138723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CC028A0" w14:textId="5419234A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36B9F67" wp14:editId="32CF243C">
                  <wp:extent cx="254000" cy="254000"/>
                  <wp:effectExtent l="0" t="0" r="0" b="0"/>
                  <wp:docPr id="165196146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2E3360E" w14:textId="09A3012D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70D5A4" wp14:editId="7CC0DA8D">
                  <wp:extent cx="237067" cy="237067"/>
                  <wp:effectExtent l="0" t="0" r="0" b="4445"/>
                  <wp:docPr id="244561624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42D" w14:paraId="4414C70F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58D021" w14:textId="77777777" w:rsidR="00A7542D" w:rsidRDefault="00000000">
            <w:r>
              <w:t>View dashboards</w:t>
            </w:r>
          </w:p>
        </w:tc>
        <w:tc>
          <w:tcPr>
            <w:tcW w:w="1728" w:type="dxa"/>
          </w:tcPr>
          <w:p w14:paraId="303578D3" w14:textId="2D1730EA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DBC551F" wp14:editId="6D1A7E5F">
                  <wp:extent cx="254000" cy="254000"/>
                  <wp:effectExtent l="0" t="0" r="0" b="0"/>
                  <wp:docPr id="535401587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E6913CB" w14:textId="4F3FD79A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F3F17B2" wp14:editId="127CDEF5">
                  <wp:extent cx="254000" cy="254000"/>
                  <wp:effectExtent l="0" t="0" r="0" b="0"/>
                  <wp:docPr id="1333189546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028FDC1" w14:textId="58247F75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B3A8A4B" wp14:editId="5FD80A1A">
                  <wp:extent cx="254000" cy="254000"/>
                  <wp:effectExtent l="0" t="0" r="0" b="0"/>
                  <wp:docPr id="359529706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6F9BB8FD" w14:textId="5E2FA515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4DD122F" wp14:editId="100F8312">
                  <wp:extent cx="254000" cy="254000"/>
                  <wp:effectExtent l="0" t="0" r="0" b="0"/>
                  <wp:docPr id="541447545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42D" w14:paraId="16A8C412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255BBE" w14:textId="77777777" w:rsidR="00A7542D" w:rsidRDefault="00000000">
            <w:r>
              <w:t>Generate reports</w:t>
            </w:r>
          </w:p>
        </w:tc>
        <w:tc>
          <w:tcPr>
            <w:tcW w:w="1728" w:type="dxa"/>
          </w:tcPr>
          <w:p w14:paraId="703D8B4C" w14:textId="1E42452C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F646F7D" wp14:editId="7B160BB0">
                  <wp:extent cx="254000" cy="254000"/>
                  <wp:effectExtent l="0" t="0" r="0" b="0"/>
                  <wp:docPr id="794471213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415C572" w14:textId="52E70B98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4B4B27E" wp14:editId="2330514F">
                  <wp:extent cx="254000" cy="254000"/>
                  <wp:effectExtent l="0" t="0" r="0" b="0"/>
                  <wp:docPr id="688022077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2444A01" w14:textId="2216D836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1714E7B" wp14:editId="52DCADBB">
                  <wp:extent cx="254000" cy="254000"/>
                  <wp:effectExtent l="0" t="0" r="0" b="0"/>
                  <wp:docPr id="209559263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20D7ECEB" w14:textId="5F9D27EC" w:rsidR="00A7542D" w:rsidRDefault="00504272" w:rsidP="00ED2F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B116D11" wp14:editId="5691E0F8">
                  <wp:extent cx="254000" cy="254000"/>
                  <wp:effectExtent l="0" t="0" r="0" b="0"/>
                  <wp:docPr id="1851473350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42D" w14:paraId="06355FAE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6B211" w14:textId="77777777" w:rsidR="00A7542D" w:rsidRDefault="00000000">
            <w:r>
              <w:t>Manage billing</w:t>
            </w:r>
          </w:p>
        </w:tc>
        <w:tc>
          <w:tcPr>
            <w:tcW w:w="1728" w:type="dxa"/>
          </w:tcPr>
          <w:p w14:paraId="5B9A139C" w14:textId="5F747EF5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3376E00" wp14:editId="5083A62E">
                  <wp:extent cx="254000" cy="254000"/>
                  <wp:effectExtent l="0" t="0" r="0" b="0"/>
                  <wp:docPr id="1736944218" name="Graphic 7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0711" name="Graphic 1265410711" descr="Ti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9" cy="2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0EF34EB" w14:textId="5AD6A883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0B9123" wp14:editId="6ECBECF7">
                  <wp:extent cx="237067" cy="237067"/>
                  <wp:effectExtent l="0" t="0" r="0" b="4445"/>
                  <wp:docPr id="529825454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3CDEEC4" w14:textId="330B9340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E1CBD30" wp14:editId="0F92CA75">
                  <wp:extent cx="237067" cy="237067"/>
                  <wp:effectExtent l="0" t="0" r="0" b="4445"/>
                  <wp:docPr id="461147256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E4DB568" w14:textId="444DD43E" w:rsidR="00A7542D" w:rsidRDefault="00504272" w:rsidP="00ED2F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D422F7" wp14:editId="7D4E52C4">
                  <wp:extent cx="237067" cy="237067"/>
                  <wp:effectExtent l="0" t="0" r="0" b="4445"/>
                  <wp:docPr id="952006851" name="Graphic 8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4355" name="Graphic 1231504355" descr="Close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" cy="2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4444B" w14:textId="77777777" w:rsidR="00A7542D" w:rsidRDefault="00A7542D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8"/>
        <w:gridCol w:w="6362"/>
      </w:tblGrid>
      <w:tr w:rsidR="00A7542D" w14:paraId="298D9D71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0DCBFEB" w14:textId="77777777" w:rsidR="00A7542D" w:rsidRDefault="00000000">
            <w:r>
              <w:t>Requirement ID</w:t>
            </w:r>
          </w:p>
        </w:tc>
        <w:tc>
          <w:tcPr>
            <w:tcW w:w="6362" w:type="dxa"/>
          </w:tcPr>
          <w:p w14:paraId="0FBB8FF0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2A572F50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8DDB4D2" w14:textId="77777777" w:rsidR="00A7542D" w:rsidRDefault="00000000">
            <w:r>
              <w:rPr>
                <w:sz w:val="20"/>
              </w:rPr>
              <w:t>REQ-3.1</w:t>
            </w:r>
          </w:p>
        </w:tc>
        <w:tc>
          <w:tcPr>
            <w:tcW w:w="6362" w:type="dxa"/>
          </w:tcPr>
          <w:p w14:paraId="2C6E9BA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roles: Company Admin, Site Admin, Operator, Viewer</w:t>
            </w:r>
          </w:p>
        </w:tc>
      </w:tr>
      <w:tr w:rsidR="00A7542D" w14:paraId="3AD54D7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DBEE661" w14:textId="77777777" w:rsidR="00A7542D" w:rsidRDefault="00000000">
            <w:r>
              <w:rPr>
                <w:sz w:val="20"/>
              </w:rPr>
              <w:t>REQ-3.2</w:t>
            </w:r>
          </w:p>
        </w:tc>
        <w:tc>
          <w:tcPr>
            <w:tcW w:w="6362" w:type="dxa"/>
          </w:tcPr>
          <w:p w14:paraId="4F98FAAB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Company Admins can invite users by email</w:t>
            </w:r>
          </w:p>
        </w:tc>
      </w:tr>
      <w:tr w:rsidR="00A7542D" w14:paraId="05682B77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4096B74" w14:textId="77777777" w:rsidR="00A7542D" w:rsidRDefault="00000000">
            <w:r>
              <w:rPr>
                <w:sz w:val="20"/>
              </w:rPr>
              <w:t>REQ-3.3</w:t>
            </w:r>
          </w:p>
        </w:tc>
        <w:tc>
          <w:tcPr>
            <w:tcW w:w="6362" w:type="dxa"/>
          </w:tcPr>
          <w:p w14:paraId="186C14D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Role-based access control for all resources</w:t>
            </w:r>
          </w:p>
        </w:tc>
      </w:tr>
      <w:tr w:rsidR="00A7542D" w14:paraId="54CC565B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08581FEB" w14:textId="77777777" w:rsidR="00A7542D" w:rsidRDefault="00000000">
            <w:r>
              <w:rPr>
                <w:sz w:val="20"/>
              </w:rPr>
              <w:t>REQ-3.4</w:t>
            </w:r>
          </w:p>
        </w:tc>
        <w:tc>
          <w:tcPr>
            <w:tcW w:w="6362" w:type="dxa"/>
          </w:tcPr>
          <w:p w14:paraId="37CD29E0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Users can be assigned to specific sites</w:t>
            </w:r>
          </w:p>
        </w:tc>
      </w:tr>
      <w:tr w:rsidR="00A7542D" w14:paraId="5C9C754D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E19D50C" w14:textId="77777777" w:rsidR="00A7542D" w:rsidRDefault="00000000">
            <w:r>
              <w:rPr>
                <w:sz w:val="20"/>
              </w:rPr>
              <w:t>REQ-3.5</w:t>
            </w:r>
          </w:p>
        </w:tc>
        <w:tc>
          <w:tcPr>
            <w:tcW w:w="6362" w:type="dxa"/>
          </w:tcPr>
          <w:p w14:paraId="000F0E19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activity logs</w:t>
            </w:r>
          </w:p>
        </w:tc>
      </w:tr>
      <w:tr w:rsidR="00A7542D" w14:paraId="643742E5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94CE8DB" w14:textId="77777777" w:rsidR="00A7542D" w:rsidRDefault="00000000">
            <w:r>
              <w:rPr>
                <w:sz w:val="20"/>
              </w:rPr>
              <w:t>REQ-3.6</w:t>
            </w:r>
          </w:p>
        </w:tc>
        <w:tc>
          <w:tcPr>
            <w:tcW w:w="6362" w:type="dxa"/>
          </w:tcPr>
          <w:p w14:paraId="168E17E4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Users can update their own profiles</w:t>
            </w:r>
          </w:p>
        </w:tc>
      </w:tr>
      <w:tr w:rsidR="00A7542D" w14:paraId="79786413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70E2674" w14:textId="77777777" w:rsidR="00A7542D" w:rsidRDefault="00000000">
            <w:r>
              <w:rPr>
                <w:sz w:val="20"/>
              </w:rPr>
              <w:t>REQ-3.7</w:t>
            </w:r>
          </w:p>
        </w:tc>
        <w:tc>
          <w:tcPr>
            <w:tcW w:w="6362" w:type="dxa"/>
          </w:tcPr>
          <w:p w14:paraId="34E6131F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Single Sign-On (SSO) via SAML 2.0</w:t>
            </w:r>
          </w:p>
        </w:tc>
      </w:tr>
      <w:tr w:rsidR="00A7542D" w14:paraId="4BAFF481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AA4289D" w14:textId="77777777" w:rsidR="00A7542D" w:rsidRDefault="00000000">
            <w:r>
              <w:rPr>
                <w:sz w:val="20"/>
              </w:rPr>
              <w:t>REQ-3.8</w:t>
            </w:r>
          </w:p>
        </w:tc>
        <w:tc>
          <w:tcPr>
            <w:tcW w:w="6362" w:type="dxa"/>
          </w:tcPr>
          <w:p w14:paraId="26B6BE51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Session timeout and limits on simultaneous logins</w:t>
            </w:r>
          </w:p>
        </w:tc>
      </w:tr>
    </w:tbl>
    <w:p w14:paraId="0D119986" w14:textId="77777777" w:rsidR="00A7542D" w:rsidRDefault="00A7542D"/>
    <w:p w14:paraId="773B6E63" w14:textId="77777777" w:rsidR="00A7542D" w:rsidRDefault="00000000">
      <w:r>
        <w:rPr>
          <w:b/>
        </w:rPr>
        <w:t>Must achieve:</w:t>
      </w:r>
    </w:p>
    <w:p w14:paraId="3E06BB75" w14:textId="77777777" w:rsidR="00A7542D" w:rsidRDefault="00000000">
      <w:pPr>
        <w:pStyle w:val="ListBullet"/>
      </w:pPr>
      <w:r>
        <w:t>Invitation emails sent within 1 minute</w:t>
      </w:r>
    </w:p>
    <w:p w14:paraId="23525C22" w14:textId="77777777" w:rsidR="00A7542D" w:rsidRDefault="00000000">
      <w:pPr>
        <w:pStyle w:val="ListBullet"/>
      </w:pPr>
      <w:r>
        <w:t>Role changes take effect immediately</w:t>
      </w:r>
    </w:p>
    <w:p w14:paraId="29A55C05" w14:textId="77777777" w:rsidR="00A7542D" w:rsidRDefault="00000000">
      <w:pPr>
        <w:pStyle w:val="ListBullet"/>
      </w:pPr>
      <w:r>
        <w:t>Blocked access attempts are logged</w:t>
      </w:r>
    </w:p>
    <w:p w14:paraId="47C7F339" w14:textId="0E0FF9DA" w:rsidR="00A7542D" w:rsidRDefault="00000000">
      <w:pPr>
        <w:pStyle w:val="Heading2"/>
      </w:pPr>
      <w:r>
        <w:lastRenderedPageBreak/>
        <w:t>Device and Metre Registration</w:t>
      </w:r>
    </w:p>
    <w:p w14:paraId="5CCAAF84" w14:textId="77777777" w:rsidR="00A7542D" w:rsidRDefault="00000000">
      <w:pPr>
        <w:pStyle w:val="Heading3"/>
      </w:pPr>
      <w:r>
        <w:t>FR-4: IoT Device Registration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2258"/>
        <w:gridCol w:w="6362"/>
      </w:tblGrid>
      <w:tr w:rsidR="00A7542D" w14:paraId="3DBF40D1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D4B6FA8" w14:textId="77777777" w:rsidR="00A7542D" w:rsidRDefault="00000000">
            <w:r>
              <w:t>Requirement ID</w:t>
            </w:r>
          </w:p>
        </w:tc>
        <w:tc>
          <w:tcPr>
            <w:tcW w:w="6362" w:type="dxa"/>
          </w:tcPr>
          <w:p w14:paraId="1207511B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595AF8A8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D265AC1" w14:textId="77777777" w:rsidR="00A7542D" w:rsidRDefault="00000000">
            <w:r>
              <w:rPr>
                <w:sz w:val="20"/>
              </w:rPr>
              <w:t>REQ-4.1</w:t>
            </w:r>
          </w:p>
        </w:tc>
        <w:tc>
          <w:tcPr>
            <w:tcW w:w="6362" w:type="dxa"/>
          </w:tcPr>
          <w:p w14:paraId="73748D3B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registration of various device types: - Machine utilisation sensors (power monitors, state sensors) - Air quality sensors (CO2, VOC, particulate matter, temperature/humidity) - Energy metres (smart metres, power monitors) - RFID readers and barcode scanners - Custom/generic IoT devices</w:t>
            </w:r>
          </w:p>
        </w:tc>
      </w:tr>
      <w:tr w:rsidR="00A7542D" w14:paraId="632F0FCA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2023859" w14:textId="77777777" w:rsidR="00A7542D" w:rsidRDefault="00000000">
            <w:r>
              <w:rPr>
                <w:sz w:val="20"/>
              </w:rPr>
              <w:t>REQ-4.2</w:t>
            </w:r>
          </w:p>
        </w:tc>
        <w:tc>
          <w:tcPr>
            <w:tcW w:w="6362" w:type="dxa"/>
          </w:tcPr>
          <w:p w14:paraId="7A3876B6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Auto-generate device credentials (X.509 certificates, API keys)</w:t>
            </w:r>
          </w:p>
        </w:tc>
      </w:tr>
      <w:tr w:rsidR="00A7542D" w14:paraId="48A7938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F7D92F9" w14:textId="77777777" w:rsidR="00A7542D" w:rsidRDefault="00000000">
            <w:r>
              <w:rPr>
                <w:sz w:val="20"/>
              </w:rPr>
              <w:t>REQ-4.3</w:t>
            </w:r>
          </w:p>
        </w:tc>
        <w:tc>
          <w:tcPr>
            <w:tcW w:w="6362" w:type="dxa"/>
          </w:tcPr>
          <w:p w14:paraId="2F7C2516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downloadable configuration files for devices</w:t>
            </w:r>
          </w:p>
        </w:tc>
      </w:tr>
      <w:tr w:rsidR="00A7542D" w14:paraId="6BBACCD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FD3C0BD" w14:textId="77777777" w:rsidR="00A7542D" w:rsidRDefault="00000000">
            <w:r>
              <w:rPr>
                <w:sz w:val="20"/>
              </w:rPr>
              <w:t>REQ-4.4</w:t>
            </w:r>
          </w:p>
        </w:tc>
        <w:tc>
          <w:tcPr>
            <w:tcW w:w="6362" w:type="dxa"/>
          </w:tcPr>
          <w:p w14:paraId="599607EC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Display connection instructions specific to device type</w:t>
            </w:r>
          </w:p>
        </w:tc>
      </w:tr>
      <w:tr w:rsidR="00A7542D" w14:paraId="5FD8AC32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851215A" w14:textId="77777777" w:rsidR="00A7542D" w:rsidRDefault="00000000">
            <w:r>
              <w:rPr>
                <w:sz w:val="20"/>
              </w:rPr>
              <w:t>REQ-4.5</w:t>
            </w:r>
          </w:p>
        </w:tc>
        <w:tc>
          <w:tcPr>
            <w:tcW w:w="6362" w:type="dxa"/>
          </w:tcPr>
          <w:p w14:paraId="5B798463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bulk device import via CSV/Excel</w:t>
            </w:r>
          </w:p>
        </w:tc>
      </w:tr>
      <w:tr w:rsidR="00A7542D" w14:paraId="118E755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652D907" w14:textId="77777777" w:rsidR="00A7542D" w:rsidRDefault="00000000">
            <w:r>
              <w:rPr>
                <w:sz w:val="20"/>
              </w:rPr>
              <w:t>REQ-4.6</w:t>
            </w:r>
          </w:p>
        </w:tc>
        <w:tc>
          <w:tcPr>
            <w:tcW w:w="6362" w:type="dxa"/>
          </w:tcPr>
          <w:p w14:paraId="035C9360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device connectivity testing and validation</w:t>
            </w:r>
          </w:p>
        </w:tc>
      </w:tr>
      <w:tr w:rsidR="00A7542D" w14:paraId="282C78AA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1382535" w14:textId="77777777" w:rsidR="00A7542D" w:rsidRDefault="00000000">
            <w:r>
              <w:rPr>
                <w:sz w:val="20"/>
              </w:rPr>
              <w:t>REQ-4.7</w:t>
            </w:r>
          </w:p>
        </w:tc>
        <w:tc>
          <w:tcPr>
            <w:tcW w:w="6362" w:type="dxa"/>
          </w:tcPr>
          <w:p w14:paraId="01F8283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Allow custom metadata and tags per device</w:t>
            </w:r>
          </w:p>
        </w:tc>
      </w:tr>
      <w:tr w:rsidR="00A7542D" w14:paraId="121E8DCF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D1DD6B2" w14:textId="77777777" w:rsidR="00A7542D" w:rsidRDefault="00000000">
            <w:r>
              <w:rPr>
                <w:sz w:val="20"/>
              </w:rPr>
              <w:t>REQ-4.8</w:t>
            </w:r>
          </w:p>
        </w:tc>
        <w:tc>
          <w:tcPr>
            <w:tcW w:w="6362" w:type="dxa"/>
          </w:tcPr>
          <w:p w14:paraId="0CC23958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device grouping and hierarchical organisation</w:t>
            </w:r>
          </w:p>
        </w:tc>
      </w:tr>
      <w:tr w:rsidR="00A7542D" w14:paraId="4180C90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932F173" w14:textId="77777777" w:rsidR="00A7542D" w:rsidRDefault="00000000">
            <w:r>
              <w:rPr>
                <w:sz w:val="20"/>
              </w:rPr>
              <w:t>REQ-4.9</w:t>
            </w:r>
          </w:p>
        </w:tc>
        <w:tc>
          <w:tcPr>
            <w:tcW w:w="6362" w:type="dxa"/>
          </w:tcPr>
          <w:p w14:paraId="7265ABE8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device firmware version tracking</w:t>
            </w:r>
          </w:p>
        </w:tc>
      </w:tr>
    </w:tbl>
    <w:p w14:paraId="26649216" w14:textId="77777777" w:rsidR="00A7542D" w:rsidRDefault="00A7542D"/>
    <w:p w14:paraId="7B4522A4" w14:textId="77777777" w:rsidR="00A7542D" w:rsidRDefault="00000000">
      <w:r>
        <w:rPr>
          <w:b/>
        </w:rPr>
        <w:t>Must achieve:</w:t>
      </w:r>
    </w:p>
    <w:p w14:paraId="264EE6D0" w14:textId="77777777" w:rsidR="00A7542D" w:rsidRDefault="00000000">
      <w:pPr>
        <w:pStyle w:val="ListBullet"/>
      </w:pPr>
      <w:r>
        <w:t>Device registration in under 3 minutes per device</w:t>
      </w:r>
    </w:p>
    <w:p w14:paraId="3BF98F81" w14:textId="77777777" w:rsidR="00A7542D" w:rsidRDefault="00000000">
      <w:pPr>
        <w:pStyle w:val="ListBullet"/>
      </w:pPr>
      <w:r>
        <w:t>Credentials work immediately</w:t>
      </w:r>
    </w:p>
    <w:p w14:paraId="70032ED0" w14:textId="77777777" w:rsidR="00A7542D" w:rsidRDefault="00000000">
      <w:pPr>
        <w:pStyle w:val="ListBullet"/>
      </w:pPr>
      <w:r>
        <w:t>Devices connect within 1 minute of registration</w:t>
      </w:r>
    </w:p>
    <w:p w14:paraId="4527D16E" w14:textId="77777777" w:rsidR="00A7542D" w:rsidRDefault="00000000">
      <w:pPr>
        <w:pStyle w:val="ListBullet"/>
      </w:pPr>
      <w:r>
        <w:t>Connection status updates in real-time</w:t>
      </w:r>
    </w:p>
    <w:p w14:paraId="239A4A25" w14:textId="77777777" w:rsidR="00A7542D" w:rsidRDefault="00000000">
      <w:pPr>
        <w:pStyle w:val="Heading3"/>
      </w:pPr>
      <w:r>
        <w:t>FR-5: Device Configuration and Provisioning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2117"/>
        <w:gridCol w:w="6503"/>
      </w:tblGrid>
      <w:tr w:rsidR="00A7542D" w14:paraId="3AE2C8D6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5FC5FAA" w14:textId="77777777" w:rsidR="00A7542D" w:rsidRDefault="00000000">
            <w:r>
              <w:t>Requirement ID</w:t>
            </w:r>
          </w:p>
        </w:tc>
        <w:tc>
          <w:tcPr>
            <w:tcW w:w="6503" w:type="dxa"/>
          </w:tcPr>
          <w:p w14:paraId="2DEEBD59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768D8D41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93F9ADA" w14:textId="77777777" w:rsidR="00A7542D" w:rsidRDefault="00000000">
            <w:r>
              <w:rPr>
                <w:sz w:val="20"/>
              </w:rPr>
              <w:t>REQ-5.1</w:t>
            </w:r>
          </w:p>
        </w:tc>
        <w:tc>
          <w:tcPr>
            <w:tcW w:w="6503" w:type="dxa"/>
          </w:tcPr>
          <w:p w14:paraId="08246043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pre-configured templates for common device types</w:t>
            </w:r>
          </w:p>
        </w:tc>
      </w:tr>
      <w:tr w:rsidR="00A7542D" w14:paraId="50A13BBE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F70E92E" w14:textId="77777777" w:rsidR="00A7542D" w:rsidRDefault="00000000">
            <w:r>
              <w:rPr>
                <w:sz w:val="20"/>
              </w:rPr>
              <w:t>REQ-5.2</w:t>
            </w:r>
          </w:p>
        </w:tc>
        <w:tc>
          <w:tcPr>
            <w:tcW w:w="6503" w:type="dxa"/>
          </w:tcPr>
          <w:p w14:paraId="19AE5936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custom data schemas via JSON/YAML</w:t>
            </w:r>
          </w:p>
        </w:tc>
      </w:tr>
      <w:tr w:rsidR="00A7542D" w14:paraId="1F2D36E4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47DBAAB" w14:textId="77777777" w:rsidR="00A7542D" w:rsidRDefault="00000000">
            <w:r>
              <w:rPr>
                <w:sz w:val="20"/>
              </w:rPr>
              <w:t>REQ-5.3</w:t>
            </w:r>
          </w:p>
        </w:tc>
        <w:tc>
          <w:tcPr>
            <w:tcW w:w="6503" w:type="dxa"/>
          </w:tcPr>
          <w:p w14:paraId="766F195F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Auto-detect device schema from initial data transmission</w:t>
            </w:r>
          </w:p>
        </w:tc>
      </w:tr>
      <w:tr w:rsidR="00A7542D" w14:paraId="194A0D7A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49F9987" w14:textId="77777777" w:rsidR="00A7542D" w:rsidRDefault="00000000">
            <w:r>
              <w:rPr>
                <w:sz w:val="20"/>
              </w:rPr>
              <w:t>REQ-5.4</w:t>
            </w:r>
          </w:p>
        </w:tc>
        <w:tc>
          <w:tcPr>
            <w:tcW w:w="6503" w:type="dxa"/>
          </w:tcPr>
          <w:p w14:paraId="19D19B93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Allow configuration of data transmission frequency</w:t>
            </w:r>
          </w:p>
        </w:tc>
      </w:tr>
      <w:tr w:rsidR="00A7542D" w14:paraId="7B193EB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48F3C834" w14:textId="77777777" w:rsidR="00A7542D" w:rsidRDefault="00000000">
            <w:r>
              <w:rPr>
                <w:sz w:val="20"/>
              </w:rPr>
              <w:t>REQ-5.5</w:t>
            </w:r>
          </w:p>
        </w:tc>
        <w:tc>
          <w:tcPr>
            <w:tcW w:w="6503" w:type="dxa"/>
          </w:tcPr>
          <w:p w14:paraId="4B544649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over-the-air (OTA) configuration updates</w:t>
            </w:r>
          </w:p>
        </w:tc>
      </w:tr>
      <w:tr w:rsidR="00A7542D" w14:paraId="4DE0B681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288481B" w14:textId="77777777" w:rsidR="00A7542D" w:rsidRDefault="00000000">
            <w:r>
              <w:rPr>
                <w:sz w:val="20"/>
              </w:rPr>
              <w:t>REQ-5.6</w:t>
            </w:r>
          </w:p>
        </w:tc>
        <w:tc>
          <w:tcPr>
            <w:tcW w:w="6503" w:type="dxa"/>
          </w:tcPr>
          <w:p w14:paraId="1142E1E5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device twin/shadow for state management</w:t>
            </w:r>
          </w:p>
        </w:tc>
      </w:tr>
      <w:tr w:rsidR="00A7542D" w14:paraId="2B64EDBB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40C64210" w14:textId="77777777" w:rsidR="00A7542D" w:rsidRDefault="00000000">
            <w:r>
              <w:rPr>
                <w:sz w:val="20"/>
              </w:rPr>
              <w:t>REQ-5.7</w:t>
            </w:r>
          </w:p>
        </w:tc>
        <w:tc>
          <w:tcPr>
            <w:tcW w:w="6503" w:type="dxa"/>
          </w:tcPr>
          <w:p w14:paraId="10E1396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batch configuration updates across device groups</w:t>
            </w:r>
          </w:p>
        </w:tc>
      </w:tr>
      <w:tr w:rsidR="00A7542D" w14:paraId="22E40AEF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00DE52" w14:textId="77777777" w:rsidR="00A7542D" w:rsidRDefault="00000000">
            <w:r>
              <w:rPr>
                <w:sz w:val="20"/>
              </w:rPr>
              <w:t>REQ-5.8</w:t>
            </w:r>
          </w:p>
        </w:tc>
        <w:tc>
          <w:tcPr>
            <w:tcW w:w="6503" w:type="dxa"/>
          </w:tcPr>
          <w:p w14:paraId="6E5DE340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A/B testing of configuration changes</w:t>
            </w:r>
          </w:p>
        </w:tc>
      </w:tr>
    </w:tbl>
    <w:p w14:paraId="21842FE5" w14:textId="77777777" w:rsidR="00A7542D" w:rsidRDefault="00A7542D"/>
    <w:p w14:paraId="672E1917" w14:textId="77777777" w:rsidR="00A7542D" w:rsidRDefault="00000000">
      <w:r>
        <w:rPr>
          <w:b/>
        </w:rPr>
        <w:t>Must achieve:</w:t>
      </w:r>
    </w:p>
    <w:p w14:paraId="6E856A55" w14:textId="77777777" w:rsidR="00A7542D" w:rsidRDefault="00000000">
      <w:pPr>
        <w:pStyle w:val="ListBullet"/>
      </w:pPr>
      <w:r>
        <w:t>Templates for 10+ common device types</w:t>
      </w:r>
    </w:p>
    <w:p w14:paraId="0F4D3D10" w14:textId="77777777" w:rsidR="00A7542D" w:rsidRDefault="00000000">
      <w:pPr>
        <w:pStyle w:val="ListBullet"/>
      </w:pPr>
      <w:r>
        <w:lastRenderedPageBreak/>
        <w:t>Schema detection accuracy above 95%</w:t>
      </w:r>
    </w:p>
    <w:p w14:paraId="212C3DCB" w14:textId="77777777" w:rsidR="00A7542D" w:rsidRDefault="00000000">
      <w:pPr>
        <w:pStyle w:val="ListBullet"/>
      </w:pPr>
      <w:r>
        <w:t>Configuration changes take effect within 1 minute</w:t>
      </w:r>
    </w:p>
    <w:p w14:paraId="394B6A51" w14:textId="64CA5DE8" w:rsidR="00A7542D" w:rsidRDefault="00000000">
      <w:pPr>
        <w:pStyle w:val="Heading2"/>
      </w:pPr>
      <w:r>
        <w:t>Data Ingestion and Storage</w:t>
      </w:r>
    </w:p>
    <w:p w14:paraId="1D3A698A" w14:textId="77777777" w:rsidR="00A7542D" w:rsidRDefault="00000000">
      <w:pPr>
        <w:pStyle w:val="Heading3"/>
      </w:pPr>
      <w:r>
        <w:t>FR-6: Automated Data Collection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2117"/>
        <w:gridCol w:w="6503"/>
      </w:tblGrid>
      <w:tr w:rsidR="00A7542D" w14:paraId="398A000C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259EC2B" w14:textId="77777777" w:rsidR="00A7542D" w:rsidRDefault="00000000">
            <w:r>
              <w:t>Requirement ID</w:t>
            </w:r>
          </w:p>
        </w:tc>
        <w:tc>
          <w:tcPr>
            <w:tcW w:w="6503" w:type="dxa"/>
          </w:tcPr>
          <w:p w14:paraId="6EC5E909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73AB505E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E3096E9" w14:textId="77777777" w:rsidR="00A7542D" w:rsidRDefault="00000000">
            <w:r>
              <w:rPr>
                <w:sz w:val="20"/>
              </w:rPr>
              <w:t>REQ-6.1</w:t>
            </w:r>
          </w:p>
        </w:tc>
        <w:tc>
          <w:tcPr>
            <w:tcW w:w="6503" w:type="dxa"/>
          </w:tcPr>
          <w:p w14:paraId="291A5E95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Support multiple ingestion protocols: - MQTT v3.1.1 and v5 (primary for IoT sensors) - HTTP REST API (for RFID/barcode scanners) - </w:t>
            </w:r>
            <w:proofErr w:type="spellStart"/>
            <w:r>
              <w:rPr>
                <w:sz w:val="20"/>
              </w:rPr>
              <w:t>LoRaWAN</w:t>
            </w:r>
            <w:proofErr w:type="spellEnd"/>
            <w:r>
              <w:rPr>
                <w:sz w:val="20"/>
              </w:rPr>
              <w:t xml:space="preserve"> (via gateway integration) - File upload (CSV, Excel, JSON)</w:t>
            </w:r>
          </w:p>
        </w:tc>
      </w:tr>
      <w:tr w:rsidR="00A7542D" w14:paraId="293E5574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E3728FA" w14:textId="77777777" w:rsidR="00A7542D" w:rsidRDefault="00000000">
            <w:r>
              <w:rPr>
                <w:sz w:val="20"/>
              </w:rPr>
              <w:t>REQ-6.2</w:t>
            </w:r>
          </w:p>
        </w:tc>
        <w:tc>
          <w:tcPr>
            <w:tcW w:w="6503" w:type="dxa"/>
          </w:tcPr>
          <w:p w14:paraId="752BB7FD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Handle data rates up to 1Hz for high-frequency sensors</w:t>
            </w:r>
          </w:p>
        </w:tc>
      </w:tr>
      <w:tr w:rsidR="00A7542D" w14:paraId="418A3692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7611663" w14:textId="77777777" w:rsidR="00A7542D" w:rsidRDefault="00000000">
            <w:r>
              <w:rPr>
                <w:sz w:val="20"/>
              </w:rPr>
              <w:t>REQ-6.3</w:t>
            </w:r>
          </w:p>
        </w:tc>
        <w:tc>
          <w:tcPr>
            <w:tcW w:w="6503" w:type="dxa"/>
          </w:tcPr>
          <w:p w14:paraId="42A4A63C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Process batch data uploads up to 1GB per file</w:t>
            </w:r>
          </w:p>
        </w:tc>
      </w:tr>
      <w:tr w:rsidR="00A7542D" w14:paraId="1DFF1DB0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E5C52A8" w14:textId="77777777" w:rsidR="00A7542D" w:rsidRDefault="00000000">
            <w:r>
              <w:rPr>
                <w:sz w:val="20"/>
              </w:rPr>
              <w:t>REQ-6.4</w:t>
            </w:r>
          </w:p>
        </w:tc>
        <w:tc>
          <w:tcPr>
            <w:tcW w:w="6503" w:type="dxa"/>
          </w:tcPr>
          <w:p w14:paraId="66DBEC24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automatic retry for failed transmissions</w:t>
            </w:r>
          </w:p>
        </w:tc>
      </w:tr>
      <w:tr w:rsidR="00A7542D" w14:paraId="6E321845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F229F09" w14:textId="77777777" w:rsidR="00A7542D" w:rsidRDefault="00000000">
            <w:r>
              <w:rPr>
                <w:sz w:val="20"/>
              </w:rPr>
              <w:t>REQ-6.5</w:t>
            </w:r>
          </w:p>
        </w:tc>
        <w:tc>
          <w:tcPr>
            <w:tcW w:w="6503" w:type="dxa"/>
          </w:tcPr>
          <w:p w14:paraId="4E3BFBA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data buffering during network outages</w:t>
            </w:r>
          </w:p>
        </w:tc>
      </w:tr>
      <w:tr w:rsidR="00A7542D" w14:paraId="7B4EA0BB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2DA10C5" w14:textId="77777777" w:rsidR="00A7542D" w:rsidRDefault="00000000">
            <w:r>
              <w:rPr>
                <w:sz w:val="20"/>
              </w:rPr>
              <w:t>REQ-6.6</w:t>
            </w:r>
          </w:p>
        </w:tc>
        <w:tc>
          <w:tcPr>
            <w:tcW w:w="6503" w:type="dxa"/>
          </w:tcPr>
          <w:p w14:paraId="52C2193A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Implement dead letter queue for </w:t>
            </w:r>
            <w:proofErr w:type="spellStart"/>
            <w:r>
              <w:rPr>
                <w:sz w:val="20"/>
              </w:rPr>
              <w:t>unprocessable</w:t>
            </w:r>
            <w:proofErr w:type="spellEnd"/>
            <w:r>
              <w:rPr>
                <w:sz w:val="20"/>
              </w:rPr>
              <w:t xml:space="preserve"> messages</w:t>
            </w:r>
          </w:p>
        </w:tc>
      </w:tr>
      <w:tr w:rsidR="00A7542D" w14:paraId="08F9B541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2791DE6" w14:textId="77777777" w:rsidR="00A7542D" w:rsidRDefault="00000000">
            <w:r>
              <w:rPr>
                <w:sz w:val="20"/>
              </w:rPr>
              <w:t>REQ-6.7</w:t>
            </w:r>
          </w:p>
        </w:tc>
        <w:tc>
          <w:tcPr>
            <w:tcW w:w="6503" w:type="dxa"/>
          </w:tcPr>
          <w:p w14:paraId="4B7CACB0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Validate data against device schema automatically</w:t>
            </w:r>
          </w:p>
        </w:tc>
      </w:tr>
      <w:tr w:rsidR="00A7542D" w14:paraId="29000F38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EAB45DE" w14:textId="77777777" w:rsidR="00A7542D" w:rsidRDefault="00000000">
            <w:r>
              <w:rPr>
                <w:sz w:val="20"/>
              </w:rPr>
              <w:t>REQ-6.8</w:t>
            </w:r>
          </w:p>
        </w:tc>
        <w:tc>
          <w:tcPr>
            <w:tcW w:w="6503" w:type="dxa"/>
          </w:tcPr>
          <w:p w14:paraId="3BA44BE3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Enrich data with metadata (device ID, timestamp, tenant ID)</w:t>
            </w:r>
          </w:p>
        </w:tc>
      </w:tr>
      <w:tr w:rsidR="00A7542D" w14:paraId="1D51D802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254A353" w14:textId="77777777" w:rsidR="00A7542D" w:rsidRDefault="00000000">
            <w:r>
              <w:rPr>
                <w:sz w:val="20"/>
              </w:rPr>
              <w:t>REQ-6.9</w:t>
            </w:r>
          </w:p>
        </w:tc>
        <w:tc>
          <w:tcPr>
            <w:tcW w:w="6503" w:type="dxa"/>
          </w:tcPr>
          <w:p w14:paraId="040A61AD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data compression to reduce transmission costs</w:t>
            </w:r>
          </w:p>
        </w:tc>
      </w:tr>
      <w:tr w:rsidR="00A7542D" w14:paraId="7396B2F7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7D88AFF" w14:textId="77777777" w:rsidR="00A7542D" w:rsidRDefault="00000000">
            <w:r>
              <w:rPr>
                <w:sz w:val="20"/>
              </w:rPr>
              <w:t>REQ-6.10</w:t>
            </w:r>
          </w:p>
        </w:tc>
        <w:tc>
          <w:tcPr>
            <w:tcW w:w="6503" w:type="dxa"/>
          </w:tcPr>
          <w:p w14:paraId="79595820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ingestion metrics and monitoring - Daily ingestion: 2.6M - 3.9M data points - Peak throughput: 60 messages/second per device - Batch file processing: &lt;5 minutes for 1GB file</w:t>
            </w:r>
          </w:p>
        </w:tc>
      </w:tr>
    </w:tbl>
    <w:p w14:paraId="775CAAEF" w14:textId="77777777" w:rsidR="00A7542D" w:rsidRDefault="00A7542D"/>
    <w:p w14:paraId="391680BF" w14:textId="77777777" w:rsidR="00A7542D" w:rsidRDefault="00000000">
      <w:r>
        <w:rPr>
          <w:b/>
        </w:rPr>
        <w:t>Must achieve:</w:t>
      </w:r>
    </w:p>
    <w:p w14:paraId="2F55E4D9" w14:textId="77777777" w:rsidR="00A7542D" w:rsidRDefault="00000000">
      <w:pPr>
        <w:pStyle w:val="ListBullet"/>
      </w:pPr>
      <w:r>
        <w:t>Data appears in system within 5 seconds of sending</w:t>
      </w:r>
    </w:p>
    <w:p w14:paraId="0D391AEC" w14:textId="77777777" w:rsidR="00A7542D" w:rsidRDefault="00000000">
      <w:pPr>
        <w:pStyle w:val="ListBullet"/>
      </w:pPr>
      <w:r>
        <w:t>No data loss for successfully sent messages</w:t>
      </w:r>
    </w:p>
    <w:p w14:paraId="62CA8B27" w14:textId="77777777" w:rsidR="00A7542D" w:rsidRDefault="00000000">
      <w:pPr>
        <w:pStyle w:val="ListBullet"/>
      </w:pPr>
      <w:r>
        <w:t>Failed messages retry automatically up to 3 times</w:t>
      </w:r>
    </w:p>
    <w:p w14:paraId="0F493295" w14:textId="77777777" w:rsidR="00A7542D" w:rsidRDefault="00000000">
      <w:pPr>
        <w:pStyle w:val="Heading3"/>
      </w:pPr>
      <w:r>
        <w:t>FR-7: Data Storage and Retention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80"/>
        <w:gridCol w:w="6640"/>
      </w:tblGrid>
      <w:tr w:rsidR="00A7542D" w14:paraId="2C59FFF5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5DB48E5" w14:textId="77777777" w:rsidR="00A7542D" w:rsidRDefault="00000000">
            <w:r>
              <w:t>Requirement ID</w:t>
            </w:r>
          </w:p>
        </w:tc>
        <w:tc>
          <w:tcPr>
            <w:tcW w:w="6640" w:type="dxa"/>
          </w:tcPr>
          <w:p w14:paraId="488834AF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599397C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BD2071" w14:textId="77777777" w:rsidR="00A7542D" w:rsidRDefault="00000000">
            <w:r>
              <w:rPr>
                <w:sz w:val="20"/>
              </w:rPr>
              <w:t>REQ-7.1</w:t>
            </w:r>
          </w:p>
        </w:tc>
        <w:tc>
          <w:tcPr>
            <w:tcW w:w="6640" w:type="dxa"/>
          </w:tcPr>
          <w:p w14:paraId="599238A2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Maintain complete data isolation between tenants</w:t>
            </w:r>
          </w:p>
        </w:tc>
      </w:tr>
      <w:tr w:rsidR="00A7542D" w14:paraId="6AF1E334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E32DA4E" w14:textId="77777777" w:rsidR="00A7542D" w:rsidRDefault="00000000">
            <w:r>
              <w:rPr>
                <w:sz w:val="20"/>
              </w:rPr>
              <w:t>REQ-7.2</w:t>
            </w:r>
          </w:p>
        </w:tc>
        <w:tc>
          <w:tcPr>
            <w:tcW w:w="6640" w:type="dxa"/>
          </w:tcPr>
          <w:p w14:paraId="4FEDA579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Store raw, unprocessed data for audit purposes</w:t>
            </w:r>
          </w:p>
        </w:tc>
      </w:tr>
      <w:tr w:rsidR="00A7542D" w14:paraId="03E7E160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CA63055" w14:textId="77777777" w:rsidR="00A7542D" w:rsidRDefault="00000000">
            <w:r>
              <w:rPr>
                <w:sz w:val="20"/>
              </w:rPr>
              <w:t>REQ-7.3</w:t>
            </w:r>
          </w:p>
        </w:tc>
        <w:tc>
          <w:tcPr>
            <w:tcW w:w="6640" w:type="dxa"/>
          </w:tcPr>
          <w:p w14:paraId="6E992330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normalised, query-optimised data views</w:t>
            </w:r>
          </w:p>
        </w:tc>
      </w:tr>
      <w:tr w:rsidR="00A7542D" w14:paraId="23435711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1BDD9F1" w14:textId="77777777" w:rsidR="00A7542D" w:rsidRDefault="00000000">
            <w:r>
              <w:rPr>
                <w:sz w:val="20"/>
              </w:rPr>
              <w:t>REQ-7.4</w:t>
            </w:r>
          </w:p>
        </w:tc>
        <w:tc>
          <w:tcPr>
            <w:tcW w:w="6640" w:type="dxa"/>
          </w:tcPr>
          <w:p w14:paraId="1B5EE9FD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Implement automatic data aggregation (hourly, daily, weekly)</w:t>
            </w:r>
          </w:p>
        </w:tc>
      </w:tr>
      <w:tr w:rsidR="00A7542D" w14:paraId="7C3A577E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96FFDF1" w14:textId="77777777" w:rsidR="00A7542D" w:rsidRDefault="00000000">
            <w:r>
              <w:rPr>
                <w:sz w:val="20"/>
              </w:rPr>
              <w:t>REQ-7.5</w:t>
            </w:r>
          </w:p>
        </w:tc>
        <w:tc>
          <w:tcPr>
            <w:tcW w:w="6640" w:type="dxa"/>
          </w:tcPr>
          <w:p w14:paraId="086DED6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configurable retention policies: - Raw data: 90 days - Aggregated data: 2 years - Reports and exports: 5 years</w:t>
            </w:r>
          </w:p>
        </w:tc>
      </w:tr>
      <w:tr w:rsidR="00A7542D" w14:paraId="5725FE6A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53B885D" w14:textId="77777777" w:rsidR="00A7542D" w:rsidRDefault="00000000">
            <w:r>
              <w:rPr>
                <w:sz w:val="20"/>
              </w:rPr>
              <w:t>REQ-7.6</w:t>
            </w:r>
          </w:p>
        </w:tc>
        <w:tc>
          <w:tcPr>
            <w:tcW w:w="6640" w:type="dxa"/>
          </w:tcPr>
          <w:p w14:paraId="37EB40E9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Time Travel capability (point-in-time recovery)</w:t>
            </w:r>
          </w:p>
        </w:tc>
      </w:tr>
      <w:tr w:rsidR="00A7542D" w14:paraId="347AD19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79E0531" w14:textId="77777777" w:rsidR="00A7542D" w:rsidRDefault="00000000">
            <w:r>
              <w:rPr>
                <w:sz w:val="20"/>
              </w:rPr>
              <w:t>REQ-7.7</w:t>
            </w:r>
          </w:p>
        </w:tc>
        <w:tc>
          <w:tcPr>
            <w:tcW w:w="6640" w:type="dxa"/>
          </w:tcPr>
          <w:p w14:paraId="343A1D1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tenant-specific data export (CSV, JSON, Parquet)</w:t>
            </w:r>
          </w:p>
        </w:tc>
      </w:tr>
      <w:tr w:rsidR="00A7542D" w14:paraId="45096BD8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6C7B70B" w14:textId="77777777" w:rsidR="00A7542D" w:rsidRDefault="00000000">
            <w:r>
              <w:rPr>
                <w:sz w:val="20"/>
              </w:rPr>
              <w:t>REQ-7.8</w:t>
            </w:r>
          </w:p>
        </w:tc>
        <w:tc>
          <w:tcPr>
            <w:tcW w:w="6640" w:type="dxa"/>
          </w:tcPr>
          <w:p w14:paraId="16C60062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data anonymisation for tenant offboarding</w:t>
            </w:r>
          </w:p>
        </w:tc>
      </w:tr>
      <w:tr w:rsidR="00A7542D" w14:paraId="202072B7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57B18CF" w14:textId="77777777" w:rsidR="00A7542D" w:rsidRDefault="00000000">
            <w:r>
              <w:rPr>
                <w:sz w:val="20"/>
              </w:rPr>
              <w:lastRenderedPageBreak/>
              <w:t>REQ-7.9</w:t>
            </w:r>
          </w:p>
        </w:tc>
        <w:tc>
          <w:tcPr>
            <w:tcW w:w="6640" w:type="dxa"/>
          </w:tcPr>
          <w:p w14:paraId="2E7380C9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Implement automated backup and disaster recovery</w:t>
            </w:r>
          </w:p>
        </w:tc>
      </w:tr>
      <w:tr w:rsidR="00A7542D" w14:paraId="341DC745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7DDAC34" w14:textId="77777777" w:rsidR="00A7542D" w:rsidRDefault="00000000">
            <w:r>
              <w:rPr>
                <w:sz w:val="20"/>
              </w:rPr>
              <w:t>REQ-7.10</w:t>
            </w:r>
          </w:p>
        </w:tc>
        <w:tc>
          <w:tcPr>
            <w:tcW w:w="6640" w:type="dxa"/>
          </w:tcPr>
          <w:p w14:paraId="2E23F293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storage metrics and usage reporting per tenant - Year 1: 110-150 GB per company - Growth rate: 10-15 GB per month per company - Maximum single object size: 5 GB</w:t>
            </w:r>
          </w:p>
        </w:tc>
      </w:tr>
    </w:tbl>
    <w:p w14:paraId="7572820C" w14:textId="77777777" w:rsidR="00A7542D" w:rsidRDefault="00A7542D"/>
    <w:p w14:paraId="44F3FA59" w14:textId="77777777" w:rsidR="00A7542D" w:rsidRDefault="00000000">
      <w:r>
        <w:rPr>
          <w:b/>
        </w:rPr>
        <w:t>Must achieve:</w:t>
      </w:r>
    </w:p>
    <w:p w14:paraId="5ED80910" w14:textId="77777777" w:rsidR="00A7542D" w:rsidRDefault="00000000">
      <w:pPr>
        <w:pStyle w:val="ListBullet"/>
      </w:pPr>
      <w:r>
        <w:t>Data can be queried within 30 seconds of arrival</w:t>
      </w:r>
    </w:p>
    <w:p w14:paraId="20E097C3" w14:textId="77777777" w:rsidR="00A7542D" w:rsidRDefault="00000000">
      <w:pPr>
        <w:pStyle w:val="ListBullet"/>
      </w:pPr>
      <w:r>
        <w:t>Company data is completely isolated (verified by audit)</w:t>
      </w:r>
    </w:p>
    <w:p w14:paraId="632ACB5C" w14:textId="77777777" w:rsidR="00A7542D" w:rsidRDefault="00000000">
      <w:pPr>
        <w:pStyle w:val="ListBullet"/>
      </w:pPr>
      <w:r>
        <w:t>Export requests complete within 15 minutes for 1 year of data</w:t>
      </w:r>
    </w:p>
    <w:p w14:paraId="7BC8791C" w14:textId="77777777" w:rsidR="00A7542D" w:rsidRDefault="00000000">
      <w:pPr>
        <w:pStyle w:val="Heading3"/>
      </w:pPr>
      <w:r>
        <w:t>FR-8: Data Quality and Validation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1975"/>
        <w:gridCol w:w="6645"/>
      </w:tblGrid>
      <w:tr w:rsidR="00A7542D" w14:paraId="70DED2C2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FB9E771" w14:textId="77777777" w:rsidR="00A7542D" w:rsidRDefault="00000000">
            <w:r>
              <w:t>Requirement ID</w:t>
            </w:r>
          </w:p>
        </w:tc>
        <w:tc>
          <w:tcPr>
            <w:tcW w:w="6645" w:type="dxa"/>
          </w:tcPr>
          <w:p w14:paraId="09F0AB0D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5697822B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F484FCB" w14:textId="77777777" w:rsidR="00A7542D" w:rsidRDefault="00000000">
            <w:r>
              <w:rPr>
                <w:sz w:val="20"/>
              </w:rPr>
              <w:t>REQ-8.1</w:t>
            </w:r>
          </w:p>
        </w:tc>
        <w:tc>
          <w:tcPr>
            <w:tcW w:w="6645" w:type="dxa"/>
          </w:tcPr>
          <w:p w14:paraId="0429E735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Validate data types and formats against schema</w:t>
            </w:r>
          </w:p>
        </w:tc>
      </w:tr>
      <w:tr w:rsidR="00A7542D" w14:paraId="55996D8D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D698204" w14:textId="77777777" w:rsidR="00A7542D" w:rsidRDefault="00000000">
            <w:r>
              <w:rPr>
                <w:sz w:val="20"/>
              </w:rPr>
              <w:t>REQ-8.2</w:t>
            </w:r>
          </w:p>
        </w:tc>
        <w:tc>
          <w:tcPr>
            <w:tcW w:w="6645" w:type="dxa"/>
          </w:tcPr>
          <w:p w14:paraId="23AD977D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Detect and flag outliers using statistical methods</w:t>
            </w:r>
          </w:p>
        </w:tc>
      </w:tr>
      <w:tr w:rsidR="00A7542D" w14:paraId="6FE3259F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A0C9D93" w14:textId="77777777" w:rsidR="00A7542D" w:rsidRDefault="00000000">
            <w:r>
              <w:rPr>
                <w:sz w:val="20"/>
              </w:rPr>
              <w:t>REQ-8.3</w:t>
            </w:r>
          </w:p>
        </w:tc>
        <w:tc>
          <w:tcPr>
            <w:tcW w:w="6645" w:type="dxa"/>
          </w:tcPr>
          <w:p w14:paraId="51060B0F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Identify duplicate or missing data points</w:t>
            </w:r>
          </w:p>
        </w:tc>
      </w:tr>
      <w:tr w:rsidR="00A7542D" w14:paraId="38A44937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8274988" w14:textId="77777777" w:rsidR="00A7542D" w:rsidRDefault="00000000">
            <w:r>
              <w:rPr>
                <w:sz w:val="20"/>
              </w:rPr>
              <w:t>REQ-8.4</w:t>
            </w:r>
          </w:p>
        </w:tc>
        <w:tc>
          <w:tcPr>
            <w:tcW w:w="6645" w:type="dxa"/>
          </w:tcPr>
          <w:p w14:paraId="163CE184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Calculate data quality scores per device</w:t>
            </w:r>
          </w:p>
        </w:tc>
      </w:tr>
      <w:tr w:rsidR="00A7542D" w14:paraId="4AE8732B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19988AB" w14:textId="77777777" w:rsidR="00A7542D" w:rsidRDefault="00000000">
            <w:r>
              <w:rPr>
                <w:sz w:val="20"/>
              </w:rPr>
              <w:t>REQ-8.5</w:t>
            </w:r>
          </w:p>
        </w:tc>
        <w:tc>
          <w:tcPr>
            <w:tcW w:w="6645" w:type="dxa"/>
          </w:tcPr>
          <w:p w14:paraId="4A1CB8C0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Alert administrators when quality drops below threshold</w:t>
            </w:r>
          </w:p>
        </w:tc>
      </w:tr>
      <w:tr w:rsidR="00A7542D" w14:paraId="4D040D9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2971528" w14:textId="77777777" w:rsidR="00A7542D" w:rsidRDefault="00000000">
            <w:r>
              <w:rPr>
                <w:sz w:val="20"/>
              </w:rPr>
              <w:t>REQ-8.6</w:t>
            </w:r>
          </w:p>
        </w:tc>
        <w:tc>
          <w:tcPr>
            <w:tcW w:w="6645" w:type="dxa"/>
          </w:tcPr>
          <w:p w14:paraId="091385E3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data profiling and quality reports</w:t>
            </w:r>
          </w:p>
        </w:tc>
      </w:tr>
      <w:tr w:rsidR="00A7542D" w14:paraId="755C1CE0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F8A0F35" w14:textId="77777777" w:rsidR="00A7542D" w:rsidRDefault="00000000">
            <w:r>
              <w:rPr>
                <w:sz w:val="20"/>
              </w:rPr>
              <w:t>REQ-8.7</w:t>
            </w:r>
          </w:p>
        </w:tc>
        <w:tc>
          <w:tcPr>
            <w:tcW w:w="6645" w:type="dxa"/>
          </w:tcPr>
          <w:p w14:paraId="5E762451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custom validation rules per device type</w:t>
            </w:r>
          </w:p>
        </w:tc>
      </w:tr>
      <w:tr w:rsidR="00A7542D" w14:paraId="78BA2139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9CCBB54" w14:textId="77777777" w:rsidR="00A7542D" w:rsidRDefault="00000000">
            <w:r>
              <w:rPr>
                <w:sz w:val="20"/>
              </w:rPr>
              <w:t>REQ-8.8</w:t>
            </w:r>
          </w:p>
        </w:tc>
        <w:tc>
          <w:tcPr>
            <w:tcW w:w="6645" w:type="dxa"/>
          </w:tcPr>
          <w:p w14:paraId="6E3B6C64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Automatically handle </w:t>
            </w:r>
            <w:proofErr w:type="spellStart"/>
            <w:r>
              <w:rPr>
                <w:sz w:val="20"/>
              </w:rPr>
              <w:t>timezone</w:t>
            </w:r>
            <w:proofErr w:type="spellEnd"/>
            <w:r>
              <w:rPr>
                <w:sz w:val="20"/>
              </w:rPr>
              <w:t xml:space="preserve"> conversions</w:t>
            </w:r>
          </w:p>
        </w:tc>
      </w:tr>
      <w:tr w:rsidR="00A7542D" w14:paraId="24600712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799934D" w14:textId="77777777" w:rsidR="00A7542D" w:rsidRDefault="00000000">
            <w:r>
              <w:rPr>
                <w:sz w:val="20"/>
              </w:rPr>
              <w:t>REQ-8.9</w:t>
            </w:r>
          </w:p>
        </w:tc>
        <w:tc>
          <w:tcPr>
            <w:tcW w:w="6645" w:type="dxa"/>
          </w:tcPr>
          <w:p w14:paraId="79B4B3BB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Detect and correct clock drift in device timestamps</w:t>
            </w:r>
          </w:p>
        </w:tc>
      </w:tr>
    </w:tbl>
    <w:p w14:paraId="12FBF404" w14:textId="77777777" w:rsidR="00A7542D" w:rsidRDefault="00A7542D"/>
    <w:p w14:paraId="66CCF2F3" w14:textId="77777777" w:rsidR="00A7542D" w:rsidRDefault="00000000">
      <w:r>
        <w:rPr>
          <w:b/>
        </w:rPr>
        <w:t>Must achieve:</w:t>
      </w:r>
    </w:p>
    <w:p w14:paraId="5F9148A4" w14:textId="77777777" w:rsidR="00A7542D" w:rsidRDefault="00000000">
      <w:pPr>
        <w:pStyle w:val="ListBullet"/>
      </w:pPr>
      <w:r>
        <w:t>Data quality checks complete within 1 second per record</w:t>
      </w:r>
    </w:p>
    <w:p w14:paraId="639C98C9" w14:textId="77777777" w:rsidR="00A7542D" w:rsidRDefault="00000000">
      <w:pPr>
        <w:pStyle w:val="ListBullet"/>
      </w:pPr>
      <w:r>
        <w:t>Quality issues flagged in real-time</w:t>
      </w:r>
    </w:p>
    <w:p w14:paraId="099E55BA" w14:textId="77777777" w:rsidR="00A7542D" w:rsidRDefault="00000000">
      <w:pPr>
        <w:pStyle w:val="ListBullet"/>
      </w:pPr>
      <w:r>
        <w:t>Quality reports available daily</w:t>
      </w:r>
    </w:p>
    <w:p w14:paraId="1A4B79F8" w14:textId="3BA2EFED" w:rsidR="00A7542D" w:rsidRDefault="00000000">
      <w:pPr>
        <w:pStyle w:val="Heading2"/>
      </w:pPr>
      <w:r>
        <w:t>Dashboard and Visualisation</w:t>
      </w:r>
    </w:p>
    <w:p w14:paraId="5C92D7D0" w14:textId="77777777" w:rsidR="00A7542D" w:rsidRDefault="00000000">
      <w:pPr>
        <w:pStyle w:val="Heading3"/>
      </w:pPr>
      <w:r>
        <w:t>FR-9: Automated Dashboard Creation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1833"/>
        <w:gridCol w:w="6787"/>
      </w:tblGrid>
      <w:tr w:rsidR="00A7542D" w14:paraId="723FC9FF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611E699E" w14:textId="77777777" w:rsidR="00A7542D" w:rsidRDefault="00000000">
            <w:r>
              <w:t>Requirement ID</w:t>
            </w:r>
          </w:p>
        </w:tc>
        <w:tc>
          <w:tcPr>
            <w:tcW w:w="6787" w:type="dxa"/>
          </w:tcPr>
          <w:p w14:paraId="66C6C350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4F797505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4353818" w14:textId="77777777" w:rsidR="00A7542D" w:rsidRDefault="00000000">
            <w:r>
              <w:rPr>
                <w:sz w:val="20"/>
              </w:rPr>
              <w:t>REQ-9.1</w:t>
            </w:r>
          </w:p>
        </w:tc>
        <w:tc>
          <w:tcPr>
            <w:tcW w:w="6787" w:type="dxa"/>
          </w:tcPr>
          <w:p w14:paraId="58B5BF51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Auto-provision default dashboards based on device type: - Machine Utilisation: OEE, energy consumption, uptime/downtime - Air Quality: Real-time readings, compliance status, trend analysis - Job Tracking: Production flow, cycle times, bottleneck analysis - Energy Management: Consumption patterns, cost analysis, efficiency</w:t>
            </w:r>
          </w:p>
        </w:tc>
      </w:tr>
      <w:tr w:rsidR="00A7542D" w14:paraId="50600518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018B1E8E" w14:textId="77777777" w:rsidR="00A7542D" w:rsidRDefault="00000000">
            <w:r>
              <w:rPr>
                <w:sz w:val="20"/>
              </w:rPr>
              <w:t>REQ-9.2</w:t>
            </w:r>
          </w:p>
        </w:tc>
        <w:tc>
          <w:tcPr>
            <w:tcW w:w="6787" w:type="dxa"/>
          </w:tcPr>
          <w:p w14:paraId="511FE9FA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Make dashboards available within 5 minutes of first data point</w:t>
            </w:r>
          </w:p>
        </w:tc>
      </w:tr>
      <w:tr w:rsidR="00A7542D" w14:paraId="55C1E2F1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0EB056E5" w14:textId="77777777" w:rsidR="00A7542D" w:rsidRDefault="00000000">
            <w:r>
              <w:rPr>
                <w:sz w:val="20"/>
              </w:rPr>
              <w:t>REQ-9.3</w:t>
            </w:r>
          </w:p>
        </w:tc>
        <w:tc>
          <w:tcPr>
            <w:tcW w:w="6787" w:type="dxa"/>
          </w:tcPr>
          <w:p w14:paraId="1E023542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real-time updates (1-second refresh for critical metrics)</w:t>
            </w:r>
          </w:p>
        </w:tc>
      </w:tr>
      <w:tr w:rsidR="00A7542D" w14:paraId="1968F241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0A2C19B6" w14:textId="77777777" w:rsidR="00A7542D" w:rsidRDefault="00000000">
            <w:r>
              <w:rPr>
                <w:sz w:val="20"/>
              </w:rPr>
              <w:lastRenderedPageBreak/>
              <w:t>REQ-9.4</w:t>
            </w:r>
          </w:p>
        </w:tc>
        <w:tc>
          <w:tcPr>
            <w:tcW w:w="6787" w:type="dxa"/>
          </w:tcPr>
          <w:p w14:paraId="58E30CA5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historical trending and comparison views</w:t>
            </w:r>
          </w:p>
        </w:tc>
      </w:tr>
      <w:tr w:rsidR="00A7542D" w14:paraId="3F3C8133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6A22790F" w14:textId="77777777" w:rsidR="00A7542D" w:rsidRDefault="00000000">
            <w:r>
              <w:rPr>
                <w:sz w:val="20"/>
              </w:rPr>
              <w:t>REQ-9.5</w:t>
            </w:r>
          </w:p>
        </w:tc>
        <w:tc>
          <w:tcPr>
            <w:tcW w:w="6787" w:type="dxa"/>
          </w:tcPr>
          <w:p w14:paraId="478B1F4C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drill-down from summary to detailed views</w:t>
            </w:r>
          </w:p>
        </w:tc>
      </w:tr>
      <w:tr w:rsidR="00A7542D" w14:paraId="3A79B7E0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0F354C29" w14:textId="77777777" w:rsidR="00A7542D" w:rsidRDefault="00000000">
            <w:r>
              <w:rPr>
                <w:sz w:val="20"/>
              </w:rPr>
              <w:t>REQ-9.6</w:t>
            </w:r>
          </w:p>
        </w:tc>
        <w:tc>
          <w:tcPr>
            <w:tcW w:w="6787" w:type="dxa"/>
          </w:tcPr>
          <w:p w14:paraId="0AB77114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custom date range selection</w:t>
            </w:r>
          </w:p>
        </w:tc>
      </w:tr>
      <w:tr w:rsidR="00A7542D" w14:paraId="2FA78506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6A8FDB46" w14:textId="77777777" w:rsidR="00A7542D" w:rsidRDefault="00000000">
            <w:r>
              <w:rPr>
                <w:sz w:val="20"/>
              </w:rPr>
              <w:t>REQ-9.7</w:t>
            </w:r>
          </w:p>
        </w:tc>
        <w:tc>
          <w:tcPr>
            <w:tcW w:w="6787" w:type="dxa"/>
          </w:tcPr>
          <w:p w14:paraId="2BDBF089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export functionality (PDF, PNG, CSV)</w:t>
            </w:r>
          </w:p>
        </w:tc>
      </w:tr>
      <w:tr w:rsidR="00A7542D" w14:paraId="57B45195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8A6F512" w14:textId="77777777" w:rsidR="00A7542D" w:rsidRDefault="00000000">
            <w:r>
              <w:rPr>
                <w:sz w:val="20"/>
              </w:rPr>
              <w:t>REQ-9.8</w:t>
            </w:r>
          </w:p>
        </w:tc>
        <w:tc>
          <w:tcPr>
            <w:tcW w:w="6787" w:type="dxa"/>
          </w:tcPr>
          <w:p w14:paraId="48148EBA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Enable dashboard sharing via secure links</w:t>
            </w:r>
          </w:p>
        </w:tc>
      </w:tr>
      <w:tr w:rsidR="00A7542D" w14:paraId="29ECE688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3BAA9D11" w14:textId="77777777" w:rsidR="00A7542D" w:rsidRDefault="00000000">
            <w:r>
              <w:rPr>
                <w:sz w:val="20"/>
              </w:rPr>
              <w:t>REQ-9.9</w:t>
            </w:r>
          </w:p>
        </w:tc>
        <w:tc>
          <w:tcPr>
            <w:tcW w:w="6787" w:type="dxa"/>
          </w:tcPr>
          <w:p w14:paraId="1B586A26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mobile-responsive design</w:t>
            </w:r>
          </w:p>
        </w:tc>
      </w:tr>
    </w:tbl>
    <w:p w14:paraId="3682BD2D" w14:textId="77777777" w:rsidR="00A7542D" w:rsidRDefault="00A7542D"/>
    <w:p w14:paraId="50A03CC4" w14:textId="77777777" w:rsidR="00A7542D" w:rsidRDefault="00000000">
      <w:r>
        <w:rPr>
          <w:b/>
        </w:rPr>
        <w:t>Must achieve:</w:t>
      </w:r>
    </w:p>
    <w:p w14:paraId="2E4807BE" w14:textId="77777777" w:rsidR="00A7542D" w:rsidRDefault="00000000">
      <w:pPr>
        <w:pStyle w:val="ListBullet"/>
      </w:pPr>
      <w:r>
        <w:t>Dashboards load in under 2 seconds</w:t>
      </w:r>
    </w:p>
    <w:p w14:paraId="1C5DC404" w14:textId="77777777" w:rsidR="00A7542D" w:rsidRDefault="00000000">
      <w:pPr>
        <w:pStyle w:val="ListBullet"/>
      </w:pPr>
      <w:r>
        <w:t>Real-time data updates within 5 seconds</w:t>
      </w:r>
    </w:p>
    <w:p w14:paraId="54358593" w14:textId="77777777" w:rsidR="00A7542D" w:rsidRDefault="00000000">
      <w:pPr>
        <w:pStyle w:val="ListBullet"/>
      </w:pPr>
      <w:r>
        <w:t>Dashboards work on iOS and Android</w:t>
      </w:r>
    </w:p>
    <w:p w14:paraId="2452341E" w14:textId="77777777" w:rsidR="00A7542D" w:rsidRDefault="00000000">
      <w:pPr>
        <w:pStyle w:val="ListBullet"/>
      </w:pPr>
      <w:r>
        <w:t>Exports complete in under 30 seconds</w:t>
      </w:r>
    </w:p>
    <w:p w14:paraId="00A622F7" w14:textId="77777777" w:rsidR="00A7542D" w:rsidRDefault="00000000">
      <w:pPr>
        <w:pStyle w:val="Heading3"/>
      </w:pPr>
      <w:r>
        <w:t>FR-10: Self-Service Reporting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3"/>
        <w:gridCol w:w="6787"/>
      </w:tblGrid>
      <w:tr w:rsidR="00A7542D" w14:paraId="41543B5B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23B08A05" w14:textId="77777777" w:rsidR="00A7542D" w:rsidRDefault="00000000">
            <w:r>
              <w:t>Requirement ID</w:t>
            </w:r>
          </w:p>
        </w:tc>
        <w:tc>
          <w:tcPr>
            <w:tcW w:w="6787" w:type="dxa"/>
          </w:tcPr>
          <w:p w14:paraId="46ABA135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50402199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5775E860" w14:textId="77777777" w:rsidR="00A7542D" w:rsidRDefault="00000000">
            <w:r>
              <w:rPr>
                <w:sz w:val="20"/>
              </w:rPr>
              <w:t>REQ-10.1</w:t>
            </w:r>
          </w:p>
        </w:tc>
        <w:tc>
          <w:tcPr>
            <w:tcW w:w="6787" w:type="dxa"/>
          </w:tcPr>
          <w:p w14:paraId="61608E4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report builder with drag-and-drop interface</w:t>
            </w:r>
          </w:p>
        </w:tc>
      </w:tr>
      <w:tr w:rsidR="00A7542D" w14:paraId="6051F854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755CD90" w14:textId="77777777" w:rsidR="00A7542D" w:rsidRDefault="00000000">
            <w:r>
              <w:rPr>
                <w:sz w:val="20"/>
              </w:rPr>
              <w:t>REQ-10.2</w:t>
            </w:r>
          </w:p>
        </w:tc>
        <w:tc>
          <w:tcPr>
            <w:tcW w:w="6787" w:type="dxa"/>
          </w:tcPr>
          <w:p w14:paraId="41BBE521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scheduled report generation (daily, weekly, monthly)</w:t>
            </w:r>
          </w:p>
        </w:tc>
      </w:tr>
      <w:tr w:rsidR="00A7542D" w14:paraId="5225FF93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3B0AA72" w14:textId="77777777" w:rsidR="00A7542D" w:rsidRDefault="00000000">
            <w:r>
              <w:rPr>
                <w:sz w:val="20"/>
              </w:rPr>
              <w:t>REQ-10.3</w:t>
            </w:r>
          </w:p>
        </w:tc>
        <w:tc>
          <w:tcPr>
            <w:tcW w:w="6787" w:type="dxa"/>
          </w:tcPr>
          <w:p w14:paraId="6B87C1E3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email delivery of reports</w:t>
            </w:r>
          </w:p>
        </w:tc>
      </w:tr>
      <w:tr w:rsidR="00A7542D" w14:paraId="2287EFAF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6CA89A4" w14:textId="77777777" w:rsidR="00A7542D" w:rsidRDefault="00000000">
            <w:r>
              <w:rPr>
                <w:sz w:val="20"/>
              </w:rPr>
              <w:t>REQ-10.4</w:t>
            </w:r>
          </w:p>
        </w:tc>
        <w:tc>
          <w:tcPr>
            <w:tcW w:w="6787" w:type="dxa"/>
          </w:tcPr>
          <w:p w14:paraId="730F06E2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report templates for common analyses</w:t>
            </w:r>
          </w:p>
        </w:tc>
      </w:tr>
      <w:tr w:rsidR="00A7542D" w14:paraId="1B23258F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5402CF7C" w14:textId="77777777" w:rsidR="00A7542D" w:rsidRDefault="00000000">
            <w:r>
              <w:rPr>
                <w:sz w:val="20"/>
              </w:rPr>
              <w:t>REQ-10.5</w:t>
            </w:r>
          </w:p>
        </w:tc>
        <w:tc>
          <w:tcPr>
            <w:tcW w:w="6787" w:type="dxa"/>
          </w:tcPr>
          <w:p w14:paraId="0ADEA9C2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multi-site and multi-device aggregation</w:t>
            </w:r>
          </w:p>
        </w:tc>
      </w:tr>
      <w:tr w:rsidR="00A7542D" w14:paraId="411123C4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2E64ADA0" w14:textId="77777777" w:rsidR="00A7542D" w:rsidRDefault="00000000">
            <w:r>
              <w:rPr>
                <w:sz w:val="20"/>
              </w:rPr>
              <w:t>REQ-10.6</w:t>
            </w:r>
          </w:p>
        </w:tc>
        <w:tc>
          <w:tcPr>
            <w:tcW w:w="6787" w:type="dxa"/>
          </w:tcPr>
          <w:p w14:paraId="6765A252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Allow custom KPI definition and tracking</w:t>
            </w:r>
          </w:p>
        </w:tc>
      </w:tr>
      <w:tr w:rsidR="00A7542D" w14:paraId="08166EF5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995F955" w14:textId="77777777" w:rsidR="00A7542D" w:rsidRDefault="00000000">
            <w:r>
              <w:rPr>
                <w:sz w:val="20"/>
              </w:rPr>
              <w:t>REQ-10.7</w:t>
            </w:r>
          </w:p>
        </w:tc>
        <w:tc>
          <w:tcPr>
            <w:tcW w:w="6787" w:type="dxa"/>
          </w:tcPr>
          <w:p w14:paraId="198B17A2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report sharing within company users</w:t>
            </w:r>
          </w:p>
        </w:tc>
      </w:tr>
      <w:tr w:rsidR="00A7542D" w14:paraId="1D75AB97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5FAB5CF5" w14:textId="77777777" w:rsidR="00A7542D" w:rsidRDefault="00000000">
            <w:r>
              <w:rPr>
                <w:sz w:val="20"/>
              </w:rPr>
              <w:t>REQ-10.8</w:t>
            </w:r>
          </w:p>
        </w:tc>
        <w:tc>
          <w:tcPr>
            <w:tcW w:w="6787" w:type="dxa"/>
          </w:tcPr>
          <w:p w14:paraId="4C1A066F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multiple output formats (PDF, Excel, CSV, HTML)</w:t>
            </w:r>
          </w:p>
        </w:tc>
      </w:tr>
      <w:tr w:rsidR="00A7542D" w14:paraId="4DB25246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6447C79" w14:textId="77777777" w:rsidR="00A7542D" w:rsidRDefault="00000000">
            <w:r>
              <w:rPr>
                <w:sz w:val="20"/>
              </w:rPr>
              <w:t>REQ-10.9</w:t>
            </w:r>
          </w:p>
        </w:tc>
        <w:tc>
          <w:tcPr>
            <w:tcW w:w="6787" w:type="dxa"/>
          </w:tcPr>
          <w:p w14:paraId="4C6805C6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report execution history and audit trail</w:t>
            </w:r>
          </w:p>
        </w:tc>
      </w:tr>
    </w:tbl>
    <w:p w14:paraId="4D0B1CFF" w14:textId="77777777" w:rsidR="00A7542D" w:rsidRDefault="00A7542D"/>
    <w:p w14:paraId="3E644D1C" w14:textId="77777777" w:rsidR="00A7542D" w:rsidRDefault="00000000">
      <w:r>
        <w:rPr>
          <w:b/>
        </w:rPr>
        <w:t>Must achieve:</w:t>
      </w:r>
    </w:p>
    <w:p w14:paraId="28EF0949" w14:textId="77777777" w:rsidR="00A7542D" w:rsidRDefault="00000000">
      <w:pPr>
        <w:pStyle w:val="ListBullet"/>
      </w:pPr>
      <w:r>
        <w:t>Non-technical users can create reports in under 10 minutes</w:t>
      </w:r>
    </w:p>
    <w:p w14:paraId="7543EE63" w14:textId="77777777" w:rsidR="00A7542D" w:rsidRDefault="00000000">
      <w:pPr>
        <w:pStyle w:val="ListBullet"/>
      </w:pPr>
      <w:r>
        <w:t>Scheduled reports arrive within 15 minutes of scheduled time</w:t>
      </w:r>
    </w:p>
    <w:p w14:paraId="4A1D46FF" w14:textId="77777777" w:rsidR="00A7542D" w:rsidRDefault="00000000">
      <w:pPr>
        <w:pStyle w:val="ListBullet"/>
      </w:pPr>
      <w:r>
        <w:t>Reports can combine data from up to 100 devices</w:t>
      </w:r>
    </w:p>
    <w:p w14:paraId="6039885D" w14:textId="5F851F83" w:rsidR="00A7542D" w:rsidRDefault="00000000">
      <w:pPr>
        <w:pStyle w:val="Heading2"/>
      </w:pPr>
      <w:r>
        <w:t>Alerting and Notifications</w:t>
      </w:r>
    </w:p>
    <w:p w14:paraId="1A314EEC" w14:textId="77777777" w:rsidR="00A7542D" w:rsidRDefault="00000000">
      <w:pPr>
        <w:pStyle w:val="Heading3"/>
      </w:pPr>
      <w:r>
        <w:t>FR-11: Automated Alert System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1691"/>
        <w:gridCol w:w="6929"/>
      </w:tblGrid>
      <w:tr w:rsidR="00A7542D" w14:paraId="433D9C56" w14:textId="77777777" w:rsidTr="00ED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C48968D" w14:textId="77777777" w:rsidR="00A7542D" w:rsidRDefault="00000000">
            <w:r>
              <w:t>Requirement ID</w:t>
            </w:r>
          </w:p>
        </w:tc>
        <w:tc>
          <w:tcPr>
            <w:tcW w:w="6929" w:type="dxa"/>
          </w:tcPr>
          <w:p w14:paraId="77C45D56" w14:textId="77777777" w:rsidR="00A754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542D" w14:paraId="09F94E3C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DA35EE4" w14:textId="77777777" w:rsidR="00A7542D" w:rsidRDefault="00000000">
            <w:r>
              <w:rPr>
                <w:sz w:val="20"/>
              </w:rPr>
              <w:t>REQ-11.1</w:t>
            </w:r>
          </w:p>
        </w:tc>
        <w:tc>
          <w:tcPr>
            <w:tcW w:w="6929" w:type="dxa"/>
          </w:tcPr>
          <w:p w14:paraId="6F7C2DE3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threshold-based alerts (above/below value)</w:t>
            </w:r>
          </w:p>
        </w:tc>
      </w:tr>
      <w:tr w:rsidR="00A7542D" w14:paraId="5808880F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C3B1582" w14:textId="77777777" w:rsidR="00A7542D" w:rsidRDefault="00000000">
            <w:r>
              <w:rPr>
                <w:sz w:val="20"/>
              </w:rPr>
              <w:t>REQ-11.2</w:t>
            </w:r>
          </w:p>
        </w:tc>
        <w:tc>
          <w:tcPr>
            <w:tcW w:w="6929" w:type="dxa"/>
          </w:tcPr>
          <w:p w14:paraId="41B50188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Enable anomaly detection using machine learning</w:t>
            </w:r>
          </w:p>
        </w:tc>
      </w:tr>
      <w:tr w:rsidR="00A7542D" w14:paraId="6CD2C108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A58967E" w14:textId="77777777" w:rsidR="00A7542D" w:rsidRDefault="00000000">
            <w:r>
              <w:rPr>
                <w:sz w:val="20"/>
              </w:rPr>
              <w:lastRenderedPageBreak/>
              <w:t>REQ-11.3</w:t>
            </w:r>
          </w:p>
        </w:tc>
        <w:tc>
          <w:tcPr>
            <w:tcW w:w="6929" w:type="dxa"/>
          </w:tcPr>
          <w:p w14:paraId="139240F5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multi-channel notifications: - Email - SMS (for critical alerts) - In-app notifications - Push notifications (mobile app) - Webhook integrations</w:t>
            </w:r>
          </w:p>
        </w:tc>
      </w:tr>
      <w:tr w:rsidR="00A7542D" w14:paraId="3398D4FB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C443B6D" w14:textId="77777777" w:rsidR="00A7542D" w:rsidRDefault="00000000">
            <w:r>
              <w:rPr>
                <w:sz w:val="20"/>
              </w:rPr>
              <w:t>REQ-11.4</w:t>
            </w:r>
          </w:p>
        </w:tc>
        <w:tc>
          <w:tcPr>
            <w:tcW w:w="6929" w:type="dxa"/>
          </w:tcPr>
          <w:p w14:paraId="10A8B79E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Support alert priority levels (low, medium, high, critical)</w:t>
            </w:r>
          </w:p>
        </w:tc>
      </w:tr>
      <w:tr w:rsidR="00A7542D" w14:paraId="4E23B452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92F7DF3" w14:textId="77777777" w:rsidR="00A7542D" w:rsidRDefault="00000000">
            <w:r>
              <w:rPr>
                <w:sz w:val="20"/>
              </w:rPr>
              <w:t>REQ-11.5</w:t>
            </w:r>
          </w:p>
        </w:tc>
        <w:tc>
          <w:tcPr>
            <w:tcW w:w="6929" w:type="dxa"/>
          </w:tcPr>
          <w:p w14:paraId="7DFF81CE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alert acknowledgement and resolution workflow</w:t>
            </w:r>
          </w:p>
        </w:tc>
      </w:tr>
      <w:tr w:rsidR="00A7542D" w14:paraId="685172E9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AC98AA0" w14:textId="77777777" w:rsidR="00A7542D" w:rsidRDefault="00000000">
            <w:r>
              <w:rPr>
                <w:sz w:val="20"/>
              </w:rPr>
              <w:t>REQ-11.6</w:t>
            </w:r>
          </w:p>
        </w:tc>
        <w:tc>
          <w:tcPr>
            <w:tcW w:w="6929" w:type="dxa"/>
          </w:tcPr>
          <w:p w14:paraId="30D7F7FD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Provide alert escalation rules</w:t>
            </w:r>
          </w:p>
        </w:tc>
      </w:tr>
      <w:tr w:rsidR="00A7542D" w14:paraId="79F1354F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7B231DC" w14:textId="77777777" w:rsidR="00A7542D" w:rsidRDefault="00000000">
            <w:r>
              <w:rPr>
                <w:sz w:val="20"/>
              </w:rPr>
              <w:t>REQ-11.7</w:t>
            </w:r>
          </w:p>
        </w:tc>
        <w:tc>
          <w:tcPr>
            <w:tcW w:w="6929" w:type="dxa"/>
          </w:tcPr>
          <w:p w14:paraId="2A2F76E7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alert suppression during maintenance windows</w:t>
            </w:r>
          </w:p>
        </w:tc>
      </w:tr>
      <w:tr w:rsidR="00A7542D" w14:paraId="75B8B076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5971D26" w14:textId="77777777" w:rsidR="00A7542D" w:rsidRDefault="00000000">
            <w:r>
              <w:rPr>
                <w:sz w:val="20"/>
              </w:rPr>
              <w:t>REQ-11.8</w:t>
            </w:r>
          </w:p>
        </w:tc>
        <w:tc>
          <w:tcPr>
            <w:tcW w:w="6929" w:type="dxa"/>
          </w:tcPr>
          <w:p w14:paraId="0146019E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Allow custom alert templates per device type</w:t>
            </w:r>
          </w:p>
        </w:tc>
      </w:tr>
      <w:tr w:rsidR="00A7542D" w14:paraId="2A2168A3" w14:textId="77777777" w:rsidTr="00ED2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9568332" w14:textId="77777777" w:rsidR="00A7542D" w:rsidRDefault="00000000">
            <w:r>
              <w:rPr>
                <w:sz w:val="20"/>
              </w:rPr>
              <w:t>REQ-11.9</w:t>
            </w:r>
          </w:p>
        </w:tc>
        <w:tc>
          <w:tcPr>
            <w:tcW w:w="6929" w:type="dxa"/>
          </w:tcPr>
          <w:p w14:paraId="16F402F0" w14:textId="77777777" w:rsidR="00A75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alert analytics and reporting</w:t>
            </w:r>
          </w:p>
        </w:tc>
      </w:tr>
      <w:tr w:rsidR="00A7542D" w14:paraId="5E639DAA" w14:textId="77777777" w:rsidTr="00ED2F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EB7F893" w14:textId="77777777" w:rsidR="00A7542D" w:rsidRDefault="00000000">
            <w:r>
              <w:rPr>
                <w:sz w:val="20"/>
              </w:rPr>
              <w:t>REQ-11.10</w:t>
            </w:r>
          </w:p>
        </w:tc>
        <w:tc>
          <w:tcPr>
            <w:tcW w:w="6929" w:type="dxa"/>
          </w:tcPr>
          <w:p w14:paraId="52C8048E" w14:textId="77777777" w:rsidR="00A754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Support alert rule testing before activation - CO2: Warning at &gt;1000 ppm, Critical at &gt;5000 ppm - PM2.5: Warning at &gt;35 </w:t>
            </w:r>
            <w:proofErr w:type="spellStart"/>
            <w:r>
              <w:rPr>
                <w:sz w:val="20"/>
              </w:rPr>
              <w:t>μg</w:t>
            </w:r>
            <w:proofErr w:type="spellEnd"/>
            <w:r>
              <w:rPr>
                <w:sz w:val="20"/>
              </w:rPr>
              <w:t xml:space="preserve">/m³, Critical at &gt;150 </w:t>
            </w:r>
            <w:proofErr w:type="spellStart"/>
            <w:r>
              <w:rPr>
                <w:sz w:val="20"/>
              </w:rPr>
              <w:t>μg</w:t>
            </w:r>
            <w:proofErr w:type="spellEnd"/>
            <w:r>
              <w:rPr>
                <w:sz w:val="20"/>
              </w:rPr>
              <w:t>/m³ - VOC: Warning at &gt;220 ppb, Critical at &gt;660 ppb - Temperature: Warning at &lt;16°C or &gt;30°C - Machine offline for &gt;15 minutes - Energy consumption &gt;20% above baseline - OEE drops below 70% for 1 hour - Predictive maintenance required</w:t>
            </w:r>
          </w:p>
        </w:tc>
      </w:tr>
    </w:tbl>
    <w:p w14:paraId="76EAD86D" w14:textId="77777777" w:rsidR="00A7542D" w:rsidRDefault="00000000">
      <w:r>
        <w:rPr>
          <w:b/>
        </w:rPr>
        <w:t>Must achieve:</w:t>
      </w:r>
    </w:p>
    <w:p w14:paraId="2A7DC509" w14:textId="7C0C79F3" w:rsidR="00A7542D" w:rsidRDefault="00000000">
      <w:pPr>
        <w:pStyle w:val="ListBullet"/>
      </w:pPr>
      <w:r>
        <w:t xml:space="preserve">Alerts trigger within appropriate time based on criticality </w:t>
      </w:r>
    </w:p>
    <w:p w14:paraId="35FCB26D" w14:textId="77777777" w:rsidR="00A7542D" w:rsidRDefault="00000000">
      <w:pPr>
        <w:pStyle w:val="ListBullet"/>
      </w:pPr>
      <w:r>
        <w:t>Email notifications sent within 1 minute</w:t>
      </w:r>
    </w:p>
    <w:p w14:paraId="3A55D65E" w14:textId="77777777" w:rsidR="00A7542D" w:rsidRDefault="00000000">
      <w:pPr>
        <w:pStyle w:val="ListBullet"/>
      </w:pPr>
      <w:r>
        <w:t>SMS notifications sent within 30 seconds for critical alerts</w:t>
      </w:r>
    </w:p>
    <w:p w14:paraId="0A0D94AA" w14:textId="77777777" w:rsidR="00A7542D" w:rsidRDefault="00000000">
      <w:pPr>
        <w:pStyle w:val="ListBullet"/>
      </w:pPr>
      <w:r>
        <w:t>Alert acknowledgement shown in system within 1 second</w:t>
      </w:r>
    </w:p>
    <w:p w14:paraId="460D004B" w14:textId="77777777" w:rsidR="00A7542D" w:rsidRDefault="00000000">
      <w:r>
        <w:br w:type="page"/>
      </w:r>
    </w:p>
    <w:p w14:paraId="7BD12279" w14:textId="7841CE2E" w:rsidR="00A7542D" w:rsidRDefault="00000000">
      <w:pPr>
        <w:pStyle w:val="Heading1"/>
      </w:pPr>
      <w:r>
        <w:lastRenderedPageBreak/>
        <w:t>Non-Functional Requirements</w:t>
      </w:r>
    </w:p>
    <w:p w14:paraId="21246502" w14:textId="69901915" w:rsidR="00A7542D" w:rsidRDefault="00000000">
      <w:pPr>
        <w:pStyle w:val="Heading2"/>
      </w:pPr>
      <w:r>
        <w:t>Performance</w:t>
      </w:r>
    </w:p>
    <w:p w14:paraId="0C43CAAE" w14:textId="02D61BEC" w:rsidR="00A7542D" w:rsidRDefault="00000000">
      <w:pPr>
        <w:pStyle w:val="Heading3"/>
      </w:pPr>
      <w:r>
        <w:t xml:space="preserve">NFR-1: </w:t>
      </w:r>
      <w:r w:rsidR="00972D9A">
        <w:t>Response times</w:t>
      </w:r>
    </w:p>
    <w:p w14:paraId="1FC33D98" w14:textId="77777777" w:rsidR="00A7542D" w:rsidRDefault="00000000">
      <w:pPr>
        <w:pStyle w:val="ListBullet"/>
      </w:pPr>
      <w:r>
        <w:rPr>
          <w:b/>
        </w:rPr>
        <w:t xml:space="preserve">Web Portal: </w:t>
      </w:r>
      <w:r>
        <w:t>Pages load in under 2 seconds (for 95% of users)</w:t>
      </w:r>
    </w:p>
    <w:p w14:paraId="201EB588" w14:textId="77777777" w:rsidR="00A7542D" w:rsidRDefault="00000000">
      <w:pPr>
        <w:pStyle w:val="ListBullet"/>
      </w:pPr>
      <w:r>
        <w:rPr>
          <w:b/>
        </w:rPr>
        <w:t xml:space="preserve">Dashboards: </w:t>
      </w:r>
      <w:r>
        <w:t>Initial load under 2 seconds, updates under 500ms</w:t>
      </w:r>
    </w:p>
    <w:p w14:paraId="5526D68E" w14:textId="77777777" w:rsidR="00A7542D" w:rsidRDefault="00000000">
      <w:pPr>
        <w:pStyle w:val="ListBullet"/>
      </w:pPr>
      <w:r>
        <w:rPr>
          <w:b/>
        </w:rPr>
        <w:t xml:space="preserve">API: </w:t>
      </w:r>
      <w:r>
        <w:t>Responds in under 200ms for 95% of requests</w:t>
      </w:r>
    </w:p>
    <w:p w14:paraId="4E01EF9C" w14:textId="77777777" w:rsidR="00A7542D" w:rsidRDefault="00000000">
      <w:pPr>
        <w:pStyle w:val="ListBullet"/>
      </w:pPr>
      <w:r>
        <w:rPr>
          <w:b/>
        </w:rPr>
        <w:t xml:space="preserve">Data Processing: </w:t>
      </w:r>
      <w:r>
        <w:t>Under 5 seconds from device sending data to it appearing on dashboards</w:t>
      </w:r>
    </w:p>
    <w:p w14:paraId="3B520E56" w14:textId="77777777" w:rsidR="00A7542D" w:rsidRDefault="00000000">
      <w:pPr>
        <w:pStyle w:val="ListBullet"/>
      </w:pPr>
      <w:r>
        <w:rPr>
          <w:b/>
        </w:rPr>
        <w:t xml:space="preserve">Dashboard Updates: </w:t>
      </w:r>
      <w:r>
        <w:t>Update speed depends on use (critical alerts: under 10s, operational dashboards: under 60s, historical reports: under 5 min)</w:t>
      </w:r>
    </w:p>
    <w:p w14:paraId="55FCCAD7" w14:textId="77777777" w:rsidR="00A7542D" w:rsidRDefault="00000000">
      <w:pPr>
        <w:pStyle w:val="ListBullet"/>
      </w:pPr>
      <w:r>
        <w:rPr>
          <w:b/>
        </w:rPr>
        <w:t xml:space="preserve">Search: </w:t>
      </w:r>
      <w:r>
        <w:t>Results in under 1 second for typical searches</w:t>
      </w:r>
    </w:p>
    <w:p w14:paraId="04964965" w14:textId="77777777" w:rsidR="00A7542D" w:rsidRDefault="00000000">
      <w:pPr>
        <w:pStyle w:val="Heading3"/>
      </w:pPr>
      <w:r>
        <w:t>NFR-2: Growth Capacity</w:t>
      </w:r>
    </w:p>
    <w:p w14:paraId="148A4CB5" w14:textId="77777777" w:rsidR="00A7542D" w:rsidRDefault="00000000">
      <w:pPr>
        <w:pStyle w:val="ListBullet"/>
      </w:pPr>
      <w:r>
        <w:rPr>
          <w:b/>
        </w:rPr>
        <w:t xml:space="preserve">Users Logged In: </w:t>
      </w:r>
      <w:r>
        <w:t>20-40 users logged in at once per company</w:t>
      </w:r>
    </w:p>
    <w:p w14:paraId="18AD8B41" w14:textId="77777777" w:rsidR="00A7542D" w:rsidRDefault="00000000">
      <w:pPr>
        <w:pStyle w:val="ListBullet"/>
      </w:pPr>
      <w:r>
        <w:rPr>
          <w:b/>
        </w:rPr>
        <w:t xml:space="preserve">Total Users: </w:t>
      </w:r>
      <w:r>
        <w:t>1000+ users across all companies</w:t>
      </w:r>
    </w:p>
    <w:p w14:paraId="54C40BBD" w14:textId="77777777" w:rsidR="00A7542D" w:rsidRDefault="00000000">
      <w:pPr>
        <w:pStyle w:val="ListBullet"/>
      </w:pPr>
      <w:r>
        <w:rPr>
          <w:b/>
        </w:rPr>
        <w:t xml:space="preserve">Data Processing: </w:t>
      </w:r>
      <w:r>
        <w:t>60 messages/second per device</w:t>
      </w:r>
    </w:p>
    <w:p w14:paraId="0003244F" w14:textId="77777777" w:rsidR="00A7542D" w:rsidRDefault="00000000">
      <w:pPr>
        <w:pStyle w:val="ListBullet"/>
      </w:pPr>
      <w:r>
        <w:rPr>
          <w:b/>
        </w:rPr>
        <w:t xml:space="preserve">Storage: </w:t>
      </w:r>
      <w:r>
        <w:t>15 GB/month growth per company</w:t>
      </w:r>
    </w:p>
    <w:p w14:paraId="1394AB97" w14:textId="77777777" w:rsidR="00A7542D" w:rsidRDefault="00000000">
      <w:pPr>
        <w:pStyle w:val="ListBullet"/>
      </w:pPr>
      <w:r>
        <w:rPr>
          <w:b/>
        </w:rPr>
        <w:t xml:space="preserve">Dashboards: </w:t>
      </w:r>
      <w:r>
        <w:t>60-120 dashboards per company</w:t>
      </w:r>
    </w:p>
    <w:p w14:paraId="49877EDF" w14:textId="77777777" w:rsidR="00A7542D" w:rsidRDefault="00000000">
      <w:pPr>
        <w:pStyle w:val="ListBullet"/>
      </w:pPr>
      <w:r>
        <w:rPr>
          <w:b/>
        </w:rPr>
        <w:t xml:space="preserve">Devices: </w:t>
      </w:r>
      <w:r>
        <w:t>1000+ devices per company</w:t>
      </w:r>
    </w:p>
    <w:p w14:paraId="6E1B0F75" w14:textId="77777777" w:rsidR="00A7542D" w:rsidRDefault="00000000">
      <w:pPr>
        <w:pStyle w:val="ListBullet"/>
      </w:pPr>
      <w:r>
        <w:rPr>
          <w:b/>
        </w:rPr>
        <w:t xml:space="preserve">Companies: </w:t>
      </w:r>
      <w:r>
        <w:t>Grow from 30 to 100 companies without changing architecture</w:t>
      </w:r>
    </w:p>
    <w:p w14:paraId="282A7FD6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1F2CE6F4" w14:textId="77777777" w:rsidR="00A7542D" w:rsidRDefault="00000000">
      <w:pPr>
        <w:pStyle w:val="Heading3"/>
      </w:pPr>
      <w:r>
        <w:t>NFR-3: Uptime and Reliability</w:t>
      </w:r>
    </w:p>
    <w:p w14:paraId="18A4E467" w14:textId="77777777" w:rsidR="00A7542D" w:rsidRDefault="00000000">
      <w:pPr>
        <w:pStyle w:val="ListBullet"/>
      </w:pPr>
      <w:r>
        <w:rPr>
          <w:b/>
        </w:rPr>
        <w:t xml:space="preserve">Uptime: </w:t>
      </w:r>
      <w:r>
        <w:t>99.9% (excluding planned maintenance)</w:t>
      </w:r>
    </w:p>
    <w:p w14:paraId="08DAFB05" w14:textId="77777777" w:rsidR="00A7542D" w:rsidRDefault="00000000">
      <w:pPr>
        <w:pStyle w:val="ListBullet"/>
      </w:pPr>
      <w:r>
        <w:rPr>
          <w:b/>
        </w:rPr>
        <w:t xml:space="preserve">Maintenance: </w:t>
      </w:r>
      <w:r>
        <w:t>Under 4 hours/month, during quiet periods</w:t>
      </w:r>
    </w:p>
    <w:p w14:paraId="53DC99C0" w14:textId="77777777" w:rsidR="00A7542D" w:rsidRDefault="00000000">
      <w:pPr>
        <w:pStyle w:val="ListBullet"/>
      </w:pPr>
      <w:r>
        <w:rPr>
          <w:b/>
        </w:rPr>
        <w:t xml:space="preserve">Recovery Time: </w:t>
      </w:r>
      <w:r>
        <w:t>Under 1 hour for critical issues</w:t>
      </w:r>
    </w:p>
    <w:p w14:paraId="510337A9" w14:textId="77777777" w:rsidR="00A7542D" w:rsidRDefault="00000000">
      <w:pPr>
        <w:pStyle w:val="ListBullet"/>
      </w:pPr>
      <w:r>
        <w:rPr>
          <w:b/>
        </w:rPr>
        <w:t xml:space="preserve">Data Safety: </w:t>
      </w:r>
      <w:r>
        <w:t>99.999999999% (11 nines) - data won't be lost</w:t>
      </w:r>
    </w:p>
    <w:p w14:paraId="037B313B" w14:textId="77777777" w:rsidR="00A7542D" w:rsidRDefault="00000000">
      <w:pPr>
        <w:pStyle w:val="ListBullet"/>
      </w:pPr>
      <w:r>
        <w:rPr>
          <w:b/>
        </w:rPr>
        <w:t xml:space="preserve">Backups: </w:t>
      </w:r>
      <w:r>
        <w:t>Continuous backup with 15-minute recovery point</w:t>
      </w:r>
    </w:p>
    <w:p w14:paraId="281C47F4" w14:textId="47F9155A" w:rsidR="00A7542D" w:rsidRDefault="00000000">
      <w:pPr>
        <w:pStyle w:val="ListBullet"/>
      </w:pPr>
      <w:r>
        <w:rPr>
          <w:b/>
        </w:rPr>
        <w:t xml:space="preserve">Redundancy: </w:t>
      </w:r>
      <w:r>
        <w:t xml:space="preserve">All critical parts run across multiple </w:t>
      </w:r>
      <w:r w:rsidR="00D90304">
        <w:t>availability zones</w:t>
      </w:r>
    </w:p>
    <w:p w14:paraId="4F493DDF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600112DC" w14:textId="01A69D5D" w:rsidR="00A7542D" w:rsidRDefault="00000000">
      <w:pPr>
        <w:pStyle w:val="Heading2"/>
      </w:pPr>
      <w:r>
        <w:t>Security</w:t>
      </w:r>
    </w:p>
    <w:p w14:paraId="243D7D1B" w14:textId="77777777" w:rsidR="00A7542D" w:rsidRDefault="00000000">
      <w:pPr>
        <w:pStyle w:val="Heading3"/>
      </w:pPr>
      <w:r>
        <w:t>NFR-4: Who Can Access What</w:t>
      </w:r>
    </w:p>
    <w:p w14:paraId="65F53FF6" w14:textId="530E8A14" w:rsidR="00A7542D" w:rsidRDefault="00000000" w:rsidP="00272E72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User Login: </w:t>
      </w:r>
    </w:p>
    <w:p w14:paraId="0CA3A154" w14:textId="77777777" w:rsidR="00A7542D" w:rsidRDefault="00000000">
      <w:pPr>
        <w:pStyle w:val="ListBullet"/>
      </w:pPr>
      <w:r>
        <w:t>Email/password (12+ characters, mixed case, numbers, symbols)</w:t>
      </w:r>
    </w:p>
    <w:p w14:paraId="7C70C8A3" w14:textId="77777777" w:rsidR="00A7542D" w:rsidRDefault="00000000">
      <w:pPr>
        <w:pStyle w:val="ListBullet"/>
      </w:pPr>
      <w:r>
        <w:t>Two-factor authentication required for administrators</w:t>
      </w:r>
    </w:p>
    <w:p w14:paraId="0DCE0D1A" w14:textId="77777777" w:rsidR="00A7542D" w:rsidRDefault="00000000">
      <w:pPr>
        <w:pStyle w:val="ListBullet"/>
      </w:pPr>
      <w:r>
        <w:t>Two-factor authentication optional for other users</w:t>
      </w:r>
    </w:p>
    <w:p w14:paraId="34D969E6" w14:textId="77777777" w:rsidR="00A7542D" w:rsidRDefault="00000000">
      <w:pPr>
        <w:pStyle w:val="ListBullet"/>
      </w:pPr>
      <w:r>
        <w:t>Logged out after 30 minutes of inactivity</w:t>
      </w:r>
    </w:p>
    <w:p w14:paraId="7A98CD72" w14:textId="086B84AE" w:rsidR="00272E72" w:rsidRPr="00ED2FC9" w:rsidRDefault="00000000" w:rsidP="00ED2FC9">
      <w:pPr>
        <w:pStyle w:val="ListBullet"/>
      </w:pPr>
      <w:r>
        <w:t>Account locked after 3 failed login attempts</w:t>
      </w:r>
    </w:p>
    <w:p w14:paraId="5909782F" w14:textId="0625FE48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Device Login: </w:t>
      </w:r>
    </w:p>
    <w:p w14:paraId="5B547618" w14:textId="77777777" w:rsidR="00A7542D" w:rsidRDefault="00000000">
      <w:pPr>
        <w:pStyle w:val="ListBullet"/>
      </w:pPr>
      <w:r>
        <w:lastRenderedPageBreak/>
        <w:t>Certificate-based login for MQTT devices</w:t>
      </w:r>
    </w:p>
    <w:p w14:paraId="52435A73" w14:textId="77777777" w:rsidR="00A7542D" w:rsidRDefault="00000000">
      <w:pPr>
        <w:pStyle w:val="ListBullet"/>
      </w:pPr>
      <w:r>
        <w:t>API key login for HTTP devices</w:t>
      </w:r>
    </w:p>
    <w:p w14:paraId="01466F3C" w14:textId="08921D26" w:rsidR="00272E72" w:rsidRPr="00ED2FC9" w:rsidRDefault="00000000" w:rsidP="00ED2FC9">
      <w:pPr>
        <w:pStyle w:val="ListBullet"/>
      </w:pPr>
      <w:r>
        <w:t>Certificates rotated every 90 days</w:t>
      </w:r>
    </w:p>
    <w:p w14:paraId="6127F9B8" w14:textId="7963B5E8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Permissions: </w:t>
      </w:r>
    </w:p>
    <w:p w14:paraId="55A3E13B" w14:textId="77777777" w:rsidR="00A7542D" w:rsidRDefault="00000000">
      <w:pPr>
        <w:pStyle w:val="ListBullet"/>
      </w:pPr>
      <w:r>
        <w:t>Role-based access (what you can do depends on your role)</w:t>
      </w:r>
    </w:p>
    <w:p w14:paraId="0B048907" w14:textId="77777777" w:rsidR="00A7542D" w:rsidRDefault="00000000">
      <w:pPr>
        <w:pStyle w:val="ListBullet"/>
      </w:pPr>
      <w:r>
        <w:t>Data isolation (companies can only see their own data)</w:t>
      </w:r>
    </w:p>
    <w:p w14:paraId="480976EF" w14:textId="77777777" w:rsidR="00A7542D" w:rsidRDefault="00000000">
      <w:pPr>
        <w:pStyle w:val="ListBullet"/>
      </w:pPr>
      <w:r>
        <w:t>Minimum permissions needed (users only get access they need)</w:t>
      </w:r>
    </w:p>
    <w:p w14:paraId="2E247ACE" w14:textId="77777777" w:rsidR="00A7542D" w:rsidRDefault="00000000">
      <w:pPr>
        <w:pStyle w:val="ListBullet"/>
      </w:pPr>
      <w:r>
        <w:t>All permission changes logged</w:t>
      </w:r>
    </w:p>
    <w:p w14:paraId="0084CD49" w14:textId="77777777" w:rsidR="00ED2FC9" w:rsidRDefault="00ED2FC9" w:rsidP="00ED2FC9">
      <w:pPr>
        <w:pStyle w:val="ListBullet"/>
        <w:numPr>
          <w:ilvl w:val="0"/>
          <w:numId w:val="0"/>
        </w:numPr>
        <w:ind w:left="360"/>
      </w:pPr>
    </w:p>
    <w:p w14:paraId="4887EB5B" w14:textId="77777777" w:rsidR="00A7542D" w:rsidRDefault="00000000">
      <w:pPr>
        <w:pStyle w:val="Heading3"/>
      </w:pPr>
      <w:r>
        <w:t>NFR-5: Data Protection</w:t>
      </w:r>
    </w:p>
    <w:p w14:paraId="215CD694" w14:textId="77777777" w:rsidR="00A7542D" w:rsidRDefault="00000000">
      <w:pPr>
        <w:pStyle w:val="ListBullet"/>
      </w:pPr>
      <w:r>
        <w:t>TLS 1.2+ encryption for all API calls</w:t>
      </w:r>
    </w:p>
    <w:p w14:paraId="01A0C16A" w14:textId="77777777" w:rsidR="00A7542D" w:rsidRDefault="00000000">
      <w:pPr>
        <w:pStyle w:val="ListBullet"/>
      </w:pPr>
      <w:r>
        <w:t>MQTT over TLS for device connections</w:t>
      </w:r>
    </w:p>
    <w:p w14:paraId="0F28A43A" w14:textId="77777777" w:rsidR="00A7542D" w:rsidRDefault="00000000">
      <w:pPr>
        <w:pStyle w:val="ListBullet"/>
      </w:pPr>
      <w:r>
        <w:t>HTTPS-only for web portal</w:t>
      </w:r>
    </w:p>
    <w:p w14:paraId="2530F8B3" w14:textId="77777777" w:rsidR="00A7542D" w:rsidRDefault="00000000">
      <w:pPr>
        <w:pStyle w:val="ListBullet"/>
      </w:pPr>
      <w:r>
        <w:t>Certificate pinning for mobile apps</w:t>
      </w:r>
    </w:p>
    <w:p w14:paraId="62C1AFC6" w14:textId="77777777" w:rsidR="00A7542D" w:rsidRDefault="00000000">
      <w:pPr>
        <w:pStyle w:val="ListBullet"/>
      </w:pPr>
      <w:r>
        <w:t>AES-256 encryption for all stored data</w:t>
      </w:r>
    </w:p>
    <w:p w14:paraId="3B811EBA" w14:textId="77777777" w:rsidR="00A7542D" w:rsidRDefault="00000000">
      <w:pPr>
        <w:pStyle w:val="ListBullet"/>
      </w:pPr>
      <w:r>
        <w:t>Customer-managed encryption keys (optional)</w:t>
      </w:r>
    </w:p>
    <w:p w14:paraId="638494FE" w14:textId="77777777" w:rsidR="00A7542D" w:rsidRDefault="00000000">
      <w:pPr>
        <w:pStyle w:val="ListBullet"/>
      </w:pPr>
      <w:r>
        <w:t>Encrypted backups</w:t>
      </w:r>
    </w:p>
    <w:p w14:paraId="342137BA" w14:textId="40C0CF46" w:rsidR="00272E72" w:rsidRPr="00ED2FC9" w:rsidRDefault="00000000" w:rsidP="00ED2FC9">
      <w:pPr>
        <w:pStyle w:val="ListBullet"/>
      </w:pPr>
      <w:r>
        <w:t>Encrypted logs</w:t>
      </w:r>
    </w:p>
    <w:p w14:paraId="7EC1BC82" w14:textId="6B3039AB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Privacy: </w:t>
      </w:r>
    </w:p>
    <w:p w14:paraId="6969D49D" w14:textId="77777777" w:rsidR="00A7542D" w:rsidRDefault="00000000">
      <w:pPr>
        <w:pStyle w:val="ListBullet"/>
      </w:pPr>
      <w:r>
        <w:t>Complete data isolation between companies</w:t>
      </w:r>
    </w:p>
    <w:p w14:paraId="1C0E81F3" w14:textId="77777777" w:rsidR="00A7542D" w:rsidRDefault="00000000">
      <w:pPr>
        <w:pStyle w:val="ListBullet"/>
      </w:pPr>
      <w:r>
        <w:t>GDPR compliance for EU data</w:t>
      </w:r>
    </w:p>
    <w:p w14:paraId="739C04DE" w14:textId="77777777" w:rsidR="00A7542D" w:rsidRDefault="00000000">
      <w:pPr>
        <w:pStyle w:val="ListBullet"/>
      </w:pPr>
      <w:r>
        <w:t>Right to deletion</w:t>
      </w:r>
    </w:p>
    <w:p w14:paraId="43739E54" w14:textId="77777777" w:rsidR="00A7542D" w:rsidRDefault="00000000">
      <w:pPr>
        <w:pStyle w:val="ListBullet"/>
      </w:pPr>
      <w:r>
        <w:t>Data anonymisation when companies leave</w:t>
      </w:r>
    </w:p>
    <w:p w14:paraId="458DC2B9" w14:textId="77777777" w:rsidR="00A7542D" w:rsidRDefault="00000000">
      <w:pPr>
        <w:pStyle w:val="ListBullet"/>
      </w:pPr>
      <w:r>
        <w:t>Privacy policy and terms must be accepted</w:t>
      </w:r>
    </w:p>
    <w:p w14:paraId="095B3A22" w14:textId="77777777" w:rsidR="00ED2FC9" w:rsidRDefault="00ED2FC9" w:rsidP="00ED2FC9">
      <w:pPr>
        <w:pStyle w:val="ListBullet"/>
        <w:numPr>
          <w:ilvl w:val="0"/>
          <w:numId w:val="0"/>
        </w:numPr>
        <w:ind w:left="360"/>
      </w:pPr>
    </w:p>
    <w:p w14:paraId="6A74149D" w14:textId="77777777" w:rsidR="00A7542D" w:rsidRDefault="00000000">
      <w:pPr>
        <w:pStyle w:val="Heading3"/>
      </w:pPr>
      <w:r>
        <w:t>NFR-6: Network Protection</w:t>
      </w:r>
    </w:p>
    <w:p w14:paraId="0247A9F9" w14:textId="5F041D93" w:rsidR="00A7542D" w:rsidRDefault="00000000" w:rsidP="00272E72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Edge Protection: </w:t>
      </w:r>
    </w:p>
    <w:p w14:paraId="12506E41" w14:textId="77777777" w:rsidR="00A7542D" w:rsidRDefault="00000000">
      <w:pPr>
        <w:pStyle w:val="ListBullet"/>
      </w:pPr>
      <w:r>
        <w:t>Web Application Firewall (WAF)</w:t>
      </w:r>
    </w:p>
    <w:p w14:paraId="32A28151" w14:textId="77777777" w:rsidR="00A7542D" w:rsidRDefault="00000000">
      <w:pPr>
        <w:pStyle w:val="ListBullet"/>
      </w:pPr>
      <w:r>
        <w:t>DDoS attack mitigation (up to 10 Gbps)</w:t>
      </w:r>
    </w:p>
    <w:p w14:paraId="1F47D8C5" w14:textId="77777777" w:rsidR="00A7542D" w:rsidRDefault="00000000">
      <w:pPr>
        <w:pStyle w:val="ListBullet"/>
      </w:pPr>
      <w:r>
        <w:t>Rate limiting on all public access points</w:t>
      </w:r>
    </w:p>
    <w:p w14:paraId="2253B6F7" w14:textId="77777777" w:rsidR="00A7542D" w:rsidRDefault="00000000">
      <w:pPr>
        <w:pStyle w:val="ListBullet"/>
      </w:pPr>
      <w:r>
        <w:t>Geographic IP blocking (configurable)</w:t>
      </w:r>
    </w:p>
    <w:p w14:paraId="44F0A559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009EDA75" w14:textId="7EC7756C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Internal Protection: </w:t>
      </w:r>
    </w:p>
    <w:p w14:paraId="692F5ADF" w14:textId="77777777" w:rsidR="00A7542D" w:rsidRDefault="00000000">
      <w:pPr>
        <w:pStyle w:val="ListBullet"/>
      </w:pPr>
      <w:r>
        <w:t>Private networks for application and data</w:t>
      </w:r>
    </w:p>
    <w:p w14:paraId="58BE08D5" w14:textId="77777777" w:rsidR="00A7542D" w:rsidRDefault="00000000">
      <w:pPr>
        <w:pStyle w:val="ListBullet"/>
      </w:pPr>
      <w:r>
        <w:t>No public IP addresses on backend services</w:t>
      </w:r>
    </w:p>
    <w:p w14:paraId="0D65C74C" w14:textId="77777777" w:rsidR="00A7542D" w:rsidRDefault="00000000">
      <w:pPr>
        <w:pStyle w:val="ListBullet"/>
      </w:pPr>
      <w:r>
        <w:t>Private endpoints for cloud services</w:t>
      </w:r>
    </w:p>
    <w:p w14:paraId="149B6203" w14:textId="77777777" w:rsidR="00A7542D" w:rsidRDefault="00000000">
      <w:pPr>
        <w:pStyle w:val="ListBullet"/>
      </w:pPr>
      <w:r>
        <w:t>Network separation between components</w:t>
      </w:r>
    </w:p>
    <w:p w14:paraId="0BE78ED2" w14:textId="77777777" w:rsidR="00ED2FC9" w:rsidRDefault="00ED2FC9" w:rsidP="00ED2FC9">
      <w:pPr>
        <w:pStyle w:val="ListBullet"/>
        <w:numPr>
          <w:ilvl w:val="0"/>
          <w:numId w:val="0"/>
        </w:numPr>
        <w:ind w:left="360"/>
      </w:pPr>
    </w:p>
    <w:p w14:paraId="280BD7CC" w14:textId="77777777" w:rsidR="00A7542D" w:rsidRDefault="00000000">
      <w:pPr>
        <w:pStyle w:val="Heading3"/>
      </w:pPr>
      <w:r>
        <w:lastRenderedPageBreak/>
        <w:t>NFR-7: Compliance and Audit Logs</w:t>
      </w:r>
    </w:p>
    <w:p w14:paraId="69626441" w14:textId="77777777" w:rsidR="00A7542D" w:rsidRDefault="00000000">
      <w:pPr>
        <w:pStyle w:val="ListBullet"/>
      </w:pPr>
      <w:r>
        <w:rPr>
          <w:b/>
        </w:rPr>
        <w:t xml:space="preserve">Audit Logs: </w:t>
      </w:r>
    </w:p>
    <w:p w14:paraId="7EAD05D3" w14:textId="77777777" w:rsidR="00A7542D" w:rsidRDefault="00000000">
      <w:pPr>
        <w:pStyle w:val="ListBullet"/>
      </w:pPr>
      <w:r>
        <w:t>All user actions logged (when, who, what, result)</w:t>
      </w:r>
    </w:p>
    <w:p w14:paraId="4EC5654A" w14:textId="77777777" w:rsidR="00A7542D" w:rsidRDefault="00000000">
      <w:pPr>
        <w:pStyle w:val="ListBullet"/>
      </w:pPr>
      <w:r>
        <w:t>All data access logged (who looked at what and when)</w:t>
      </w:r>
    </w:p>
    <w:p w14:paraId="05CBA89E" w14:textId="77777777" w:rsidR="00A7542D" w:rsidRDefault="00000000">
      <w:pPr>
        <w:pStyle w:val="ListBullet"/>
      </w:pPr>
      <w:r>
        <w:t>All API calls logged</w:t>
      </w:r>
    </w:p>
    <w:p w14:paraId="71107BFA" w14:textId="77777777" w:rsidR="00A7542D" w:rsidRDefault="00000000">
      <w:pPr>
        <w:pStyle w:val="ListBullet"/>
      </w:pPr>
      <w:r>
        <w:t>Logs kept for 7 years (GDPR, SOC 2 requirements)</w:t>
      </w:r>
    </w:p>
    <w:p w14:paraId="20712A12" w14:textId="77777777" w:rsidR="00A7542D" w:rsidRDefault="00000000">
      <w:pPr>
        <w:pStyle w:val="ListBullet"/>
      </w:pPr>
      <w:r>
        <w:t>Tamper-proof logs (write-once storage)</w:t>
      </w:r>
    </w:p>
    <w:p w14:paraId="3067BEF2" w14:textId="77777777" w:rsidR="00A7542D" w:rsidRDefault="00000000">
      <w:pPr>
        <w:pStyle w:val="ListBullet"/>
      </w:pPr>
      <w:r>
        <w:t>Logs can be searched and queried</w:t>
      </w:r>
    </w:p>
    <w:p w14:paraId="7A174C94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2E06E434" w14:textId="482DB58C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Security Testing: </w:t>
      </w:r>
    </w:p>
    <w:p w14:paraId="596D7D13" w14:textId="77777777" w:rsidR="00A7542D" w:rsidRDefault="00000000">
      <w:pPr>
        <w:pStyle w:val="ListBullet"/>
      </w:pPr>
      <w:r>
        <w:t>Penetration testing yearly</w:t>
      </w:r>
    </w:p>
    <w:p w14:paraId="5864281A" w14:textId="77777777" w:rsidR="00A7542D" w:rsidRDefault="00000000">
      <w:pPr>
        <w:pStyle w:val="ListBullet"/>
      </w:pPr>
      <w:r>
        <w:t>Vulnerability scanning quarterly</w:t>
      </w:r>
    </w:p>
    <w:p w14:paraId="1563645C" w14:textId="77777777" w:rsidR="00A7542D" w:rsidRDefault="00000000">
      <w:pPr>
        <w:pStyle w:val="ListBullet"/>
      </w:pPr>
      <w:r>
        <w:t>Continuous dependency monitoring</w:t>
      </w:r>
    </w:p>
    <w:p w14:paraId="210DDB04" w14:textId="77777777" w:rsidR="00A7542D" w:rsidRDefault="00000000">
      <w:pPr>
        <w:pStyle w:val="ListBullet"/>
      </w:pPr>
      <w:r>
        <w:t>Breach notification within 72 hours</w:t>
      </w:r>
    </w:p>
    <w:p w14:paraId="075DC849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459FED52" w14:textId="26915059" w:rsidR="00A7542D" w:rsidRDefault="00000000">
      <w:pPr>
        <w:pStyle w:val="Heading2"/>
      </w:pPr>
      <w:r>
        <w:t>Usability</w:t>
      </w:r>
    </w:p>
    <w:p w14:paraId="236034FD" w14:textId="77777777" w:rsidR="00A7542D" w:rsidRDefault="00000000">
      <w:pPr>
        <w:pStyle w:val="Heading3"/>
      </w:pPr>
      <w:r>
        <w:t>NFR-8: User Experience</w:t>
      </w:r>
    </w:p>
    <w:p w14:paraId="3CDD8B5A" w14:textId="77777777" w:rsidR="00A7542D" w:rsidRDefault="00000000">
      <w:pPr>
        <w:pStyle w:val="ListBullet"/>
      </w:pPr>
      <w:r>
        <w:rPr>
          <w:b/>
        </w:rPr>
        <w:t xml:space="preserve">Ease of Use: </w:t>
      </w:r>
      <w:r>
        <w:t>Non-technical users can complete setup in under 30 minutes</w:t>
      </w:r>
    </w:p>
    <w:p w14:paraId="1A37D370" w14:textId="77777777" w:rsidR="00A7542D" w:rsidRDefault="00000000">
      <w:pPr>
        <w:pStyle w:val="ListBullet"/>
      </w:pPr>
      <w:r>
        <w:rPr>
          <w:b/>
        </w:rPr>
        <w:t xml:space="preserve">Accessibility: </w:t>
      </w:r>
      <w:r>
        <w:t>WCAG 2.1 Level AA compliant</w:t>
      </w:r>
    </w:p>
    <w:p w14:paraId="2ECBACED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6AB73E0F" w14:textId="17799812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Browser Support: </w:t>
      </w:r>
    </w:p>
    <w:p w14:paraId="12D4C581" w14:textId="77777777" w:rsidR="00A7542D" w:rsidRDefault="00000000">
      <w:pPr>
        <w:pStyle w:val="ListBullet"/>
      </w:pPr>
      <w:r>
        <w:t>Chrome (latest 2 versions)</w:t>
      </w:r>
    </w:p>
    <w:p w14:paraId="07A9A99A" w14:textId="77777777" w:rsidR="00A7542D" w:rsidRDefault="00000000">
      <w:pPr>
        <w:pStyle w:val="ListBullet"/>
      </w:pPr>
      <w:r>
        <w:t>Firefox (latest 2 versions)</w:t>
      </w:r>
    </w:p>
    <w:p w14:paraId="12DC3437" w14:textId="77777777" w:rsidR="00A7542D" w:rsidRDefault="00000000">
      <w:pPr>
        <w:pStyle w:val="ListBullet"/>
      </w:pPr>
      <w:r>
        <w:t>Safari (latest 2 versions)</w:t>
      </w:r>
    </w:p>
    <w:p w14:paraId="24CBEF75" w14:textId="77777777" w:rsidR="00A7542D" w:rsidRDefault="00000000">
      <w:pPr>
        <w:pStyle w:val="ListBullet"/>
      </w:pPr>
      <w:r>
        <w:t>Edge (latest 2 versions)</w:t>
      </w:r>
    </w:p>
    <w:p w14:paraId="22ECD763" w14:textId="77777777" w:rsidR="00D90304" w:rsidRDefault="00D90304" w:rsidP="00D90304">
      <w:pPr>
        <w:pStyle w:val="ListBullet"/>
        <w:numPr>
          <w:ilvl w:val="0"/>
          <w:numId w:val="0"/>
        </w:numPr>
      </w:pPr>
    </w:p>
    <w:p w14:paraId="74EF36DA" w14:textId="77777777" w:rsidR="00A7542D" w:rsidRDefault="00000000">
      <w:pPr>
        <w:pStyle w:val="Heading3"/>
      </w:pPr>
      <w:r>
        <w:t>NFR-9: Operations</w:t>
      </w:r>
    </w:p>
    <w:p w14:paraId="18182FED" w14:textId="77777777" w:rsidR="00A7542D" w:rsidRDefault="00000000" w:rsidP="00272E72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Monitoring: </w:t>
      </w:r>
    </w:p>
    <w:p w14:paraId="72F34BC5" w14:textId="77777777" w:rsidR="00A7542D" w:rsidRDefault="00000000">
      <w:pPr>
        <w:pStyle w:val="ListBullet"/>
      </w:pPr>
      <w:r>
        <w:t>Real-time system health dashboards</w:t>
      </w:r>
    </w:p>
    <w:p w14:paraId="7AAEB900" w14:textId="77777777" w:rsidR="00A7542D" w:rsidRDefault="00000000">
      <w:pPr>
        <w:pStyle w:val="ListBullet"/>
      </w:pPr>
      <w:r>
        <w:t>Alerts for system issues</w:t>
      </w:r>
    </w:p>
    <w:p w14:paraId="1BFC3FB2" w14:textId="77777777" w:rsidR="00A7542D" w:rsidRDefault="00000000">
      <w:pPr>
        <w:pStyle w:val="ListBullet"/>
      </w:pPr>
      <w:r>
        <w:t>Performance tracking:</w:t>
      </w:r>
    </w:p>
    <w:p w14:paraId="37244B88" w14:textId="77777777" w:rsidR="00A7542D" w:rsidRDefault="00000000">
      <w:pPr>
        <w:pStyle w:val="ListBullet"/>
      </w:pPr>
      <w:r>
        <w:t>Ingest Lag: ≤10 seconds (P95) - time from device send to storage write</w:t>
      </w:r>
    </w:p>
    <w:p w14:paraId="06727F45" w14:textId="77777777" w:rsidR="00A7542D" w:rsidRDefault="00000000">
      <w:pPr>
        <w:pStyle w:val="ListBullet"/>
      </w:pPr>
      <w:r>
        <w:t>Write Errors: ≤0.1% (P99) - failed writes / total writes</w:t>
      </w:r>
    </w:p>
    <w:p w14:paraId="71892BE4" w14:textId="77777777" w:rsidR="00A7542D" w:rsidRDefault="00000000">
      <w:pPr>
        <w:pStyle w:val="ListBullet"/>
      </w:pPr>
      <w:r>
        <w:t>Alert Time-to-Notify: ≤10 seconds (P95) - event to SNS notification</w:t>
      </w:r>
    </w:p>
    <w:p w14:paraId="3665C204" w14:textId="77777777" w:rsidR="00A7542D" w:rsidRDefault="00000000">
      <w:pPr>
        <w:pStyle w:val="ListBullet"/>
      </w:pPr>
      <w:r>
        <w:t>Dashboard Freshness: ≤60 seconds (P95) - last data refresh timestamp</w:t>
      </w:r>
    </w:p>
    <w:p w14:paraId="78D0D46A" w14:textId="77777777" w:rsidR="00A7542D" w:rsidRDefault="00000000">
      <w:pPr>
        <w:pStyle w:val="ListBullet"/>
      </w:pPr>
      <w:r>
        <w:t>Query Latency: ≤5 seconds (P95) - dashboard load time</w:t>
      </w:r>
    </w:p>
    <w:p w14:paraId="7E71D2DA" w14:textId="77777777" w:rsidR="00A7542D" w:rsidRDefault="00000000">
      <w:pPr>
        <w:pStyle w:val="ListBullet"/>
      </w:pPr>
      <w:r>
        <w:t>Availability: ≥99.9% - successful API calls / total</w:t>
      </w:r>
    </w:p>
    <w:p w14:paraId="6FB2E835" w14:textId="77777777" w:rsidR="00A7542D" w:rsidRDefault="00000000">
      <w:pPr>
        <w:pStyle w:val="ListBullet"/>
      </w:pPr>
      <w:r>
        <w:t>Error budget tracking: 99.9% = 43 minutes downtime/month budget</w:t>
      </w:r>
    </w:p>
    <w:p w14:paraId="3D833290" w14:textId="77777777" w:rsidR="00A7542D" w:rsidRDefault="00000000">
      <w:pPr>
        <w:pStyle w:val="ListBullet"/>
      </w:pPr>
      <w:r>
        <w:lastRenderedPageBreak/>
        <w:t>Cost monitoring and optimisation</w:t>
      </w:r>
    </w:p>
    <w:p w14:paraId="28159C84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6D379B25" w14:textId="5C64F4F1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Disaster Recovery: </w:t>
      </w:r>
    </w:p>
    <w:p w14:paraId="0947DCAC" w14:textId="77777777" w:rsidR="00A7542D" w:rsidRDefault="00000000">
      <w:pPr>
        <w:pStyle w:val="ListBullet"/>
      </w:pPr>
      <w:r>
        <w:t>RPO (Recovery Point Objective): ≤5 minutes</w:t>
      </w:r>
    </w:p>
    <w:p w14:paraId="24E95A46" w14:textId="77777777" w:rsidR="00A7542D" w:rsidRDefault="00000000">
      <w:pPr>
        <w:pStyle w:val="ListBullet"/>
      </w:pPr>
      <w:r>
        <w:t xml:space="preserve">RTO (Recovery Time Objective): ≤30 minutes for </w:t>
      </w:r>
      <w:proofErr w:type="gramStart"/>
      <w:r>
        <w:t>full service</w:t>
      </w:r>
      <w:proofErr w:type="gramEnd"/>
      <w:r>
        <w:t xml:space="preserve"> restoration</w:t>
      </w:r>
    </w:p>
    <w:p w14:paraId="2738F437" w14:textId="77777777" w:rsidR="00A7542D" w:rsidRDefault="00000000">
      <w:pPr>
        <w:pStyle w:val="ListBullet"/>
      </w:pPr>
      <w:r>
        <w:t>Automated database backups with continuous replication</w:t>
      </w:r>
    </w:p>
    <w:p w14:paraId="4EFDB214" w14:textId="77777777" w:rsidR="00A7542D" w:rsidRDefault="00000000">
      <w:pPr>
        <w:pStyle w:val="ListBullet"/>
      </w:pPr>
      <w:r>
        <w:t>Automated disaster recovery testing (quarterly)</w:t>
      </w:r>
    </w:p>
    <w:p w14:paraId="75A589C5" w14:textId="77777777" w:rsidR="00A7542D" w:rsidRDefault="00000000">
      <w:pPr>
        <w:pStyle w:val="ListBullet"/>
      </w:pPr>
      <w:r>
        <w:t>Multi-AZ deployment for all critical components</w:t>
      </w:r>
    </w:p>
    <w:p w14:paraId="6AA348F8" w14:textId="77777777" w:rsidR="00A7542D" w:rsidRDefault="00000000">
      <w:pPr>
        <w:pStyle w:val="ListBullet"/>
      </w:pPr>
      <w:r>
        <w:t>Cross-region backup for business continuity</w:t>
      </w:r>
    </w:p>
    <w:p w14:paraId="1C4096C0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15333C6C" w14:textId="60223B0F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Replay &amp; Backfill: </w:t>
      </w:r>
    </w:p>
    <w:p w14:paraId="69A1A50B" w14:textId="77777777" w:rsidR="00A7542D" w:rsidRDefault="00000000">
      <w:pPr>
        <w:pStyle w:val="ListBullet"/>
      </w:pPr>
      <w:r>
        <w:t>Idempotent event processing with structured event IDs: {</w:t>
      </w:r>
      <w:proofErr w:type="spellStart"/>
      <w:r>
        <w:t>device_</w:t>
      </w:r>
      <w:proofErr w:type="gramStart"/>
      <w:r>
        <w:t>id</w:t>
      </w:r>
      <w:proofErr w:type="spellEnd"/>
      <w:r>
        <w:t>}_</w:t>
      </w:r>
      <w:proofErr w:type="gramEnd"/>
      <w:r>
        <w:t>{</w:t>
      </w:r>
      <w:proofErr w:type="spellStart"/>
      <w:r>
        <w:t>timestamp_</w:t>
      </w:r>
      <w:proofErr w:type="gramStart"/>
      <w:r>
        <w:t>ms</w:t>
      </w:r>
      <w:proofErr w:type="spellEnd"/>
      <w:r>
        <w:t>}_</w:t>
      </w:r>
      <w:proofErr w:type="gramEnd"/>
      <w:r>
        <w:t>{</w:t>
      </w:r>
      <w:proofErr w:type="spellStart"/>
      <w:r>
        <w:t>sequence_number</w:t>
      </w:r>
      <w:proofErr w:type="spellEnd"/>
      <w:r>
        <w:t>}</w:t>
      </w:r>
    </w:p>
    <w:p w14:paraId="79457E78" w14:textId="77777777" w:rsidR="00A7542D" w:rsidRDefault="00000000">
      <w:pPr>
        <w:pStyle w:val="ListBullet"/>
      </w:pPr>
      <w:r>
        <w:t>Data retention: 7 days in hot storage (configurable to 365 days)</w:t>
      </w:r>
    </w:p>
    <w:p w14:paraId="7A11BBE0" w14:textId="77777777" w:rsidR="00A7542D" w:rsidRDefault="00000000">
      <w:pPr>
        <w:pStyle w:val="ListBullet"/>
      </w:pPr>
      <w:r>
        <w:t>Deduplication window: 5 minutes for replay protection</w:t>
      </w:r>
    </w:p>
    <w:p w14:paraId="15616B00" w14:textId="77777777" w:rsidR="00A7542D" w:rsidRDefault="00000000">
      <w:pPr>
        <w:pStyle w:val="ListBullet"/>
      </w:pPr>
      <w:r>
        <w:t>Backfill capability: Up to 7 days from hot storage, unlimited from archival storage</w:t>
      </w:r>
    </w:p>
    <w:p w14:paraId="6D6A05DF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5552A4C2" w14:textId="74E41798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Schema Evolution: </w:t>
      </w:r>
    </w:p>
    <w:p w14:paraId="5E87846F" w14:textId="77777777" w:rsidR="00A7542D" w:rsidRDefault="00000000">
      <w:pPr>
        <w:pStyle w:val="ListBullet"/>
      </w:pPr>
      <w:r>
        <w:t>Backward-compatible schema changes</w:t>
      </w:r>
    </w:p>
    <w:p w14:paraId="0FF08DFD" w14:textId="77777777" w:rsidR="00A7542D" w:rsidRDefault="00000000">
      <w:pPr>
        <w:pStyle w:val="ListBullet"/>
      </w:pPr>
      <w:r>
        <w:t>30-day dual-schema support for device migration</w:t>
      </w:r>
    </w:p>
    <w:p w14:paraId="1A83D976" w14:textId="77777777" w:rsidR="00A7542D" w:rsidRDefault="00000000">
      <w:pPr>
        <w:pStyle w:val="ListBullet"/>
      </w:pPr>
      <w:r>
        <w:t>Staged rollout for breaking changes</w:t>
      </w:r>
    </w:p>
    <w:p w14:paraId="45617725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4F3A4055" w14:textId="17702C55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Tenant Off-Boarding: </w:t>
      </w:r>
    </w:p>
    <w:p w14:paraId="08C2ED20" w14:textId="77777777" w:rsidR="00A7542D" w:rsidRDefault="00000000">
      <w:pPr>
        <w:pStyle w:val="ListBullet"/>
      </w:pPr>
      <w:r>
        <w:t>30-day notice period before data deletion</w:t>
      </w:r>
    </w:p>
    <w:p w14:paraId="390F9BD9" w14:textId="77777777" w:rsidR="00A7542D" w:rsidRDefault="00000000">
      <w:pPr>
        <w:pStyle w:val="ListBullet"/>
      </w:pPr>
      <w:r>
        <w:t>Full data export (CSV/Parquet) provided to tenant</w:t>
      </w:r>
    </w:p>
    <w:p w14:paraId="26DAA8A7" w14:textId="77777777" w:rsidR="00A7542D" w:rsidRDefault="00000000">
      <w:pPr>
        <w:pStyle w:val="ListBullet"/>
      </w:pPr>
      <w:r>
        <w:t>IoT certificate revocation immediate upon termination</w:t>
      </w:r>
    </w:p>
    <w:p w14:paraId="2D84D9D3" w14:textId="77777777" w:rsidR="00A7542D" w:rsidRDefault="00000000">
      <w:pPr>
        <w:pStyle w:val="ListBullet"/>
      </w:pPr>
      <w:r>
        <w:t>90-day soft delete period before physical purge</w:t>
      </w:r>
    </w:p>
    <w:p w14:paraId="5CA52E3F" w14:textId="77777777" w:rsidR="00A7542D" w:rsidRDefault="00000000">
      <w:pPr>
        <w:pStyle w:val="ListBullet"/>
      </w:pPr>
      <w:r>
        <w:t>Audit logs retained for 7 years post-termination</w:t>
      </w:r>
    </w:p>
    <w:p w14:paraId="62D25F94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47EC0260" w14:textId="47249E1B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Maintenance: </w:t>
      </w:r>
    </w:p>
    <w:p w14:paraId="4423EE66" w14:textId="77777777" w:rsidR="00A7542D" w:rsidRDefault="00000000">
      <w:pPr>
        <w:pStyle w:val="ListBullet"/>
      </w:pPr>
      <w:r>
        <w:t>Zero-downtime deployments for application updates</w:t>
      </w:r>
    </w:p>
    <w:p w14:paraId="317D8A82" w14:textId="77777777" w:rsidR="00A7542D" w:rsidRDefault="00000000">
      <w:pPr>
        <w:pStyle w:val="ListBullet"/>
      </w:pPr>
      <w:r>
        <w:t>Runbooks for common operational tasks</w:t>
      </w:r>
    </w:p>
    <w:p w14:paraId="383773B2" w14:textId="77777777" w:rsidR="00A7542D" w:rsidRDefault="00000000">
      <w:pPr>
        <w:pStyle w:val="ListBullet"/>
      </w:pPr>
      <w:r>
        <w:t>Automated failover for critical components</w:t>
      </w:r>
    </w:p>
    <w:p w14:paraId="72CF8720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425E3EAB" w14:textId="3BA98E94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Support: </w:t>
      </w:r>
    </w:p>
    <w:p w14:paraId="3496F925" w14:textId="77777777" w:rsidR="00A7542D" w:rsidRDefault="00000000">
      <w:pPr>
        <w:pStyle w:val="ListBullet"/>
      </w:pPr>
      <w:r>
        <w:t>In-app support ticket submission</w:t>
      </w:r>
    </w:p>
    <w:p w14:paraId="1EE0BDCF" w14:textId="77777777" w:rsidR="00A7542D" w:rsidRDefault="00000000">
      <w:pPr>
        <w:pStyle w:val="ListBullet"/>
      </w:pPr>
      <w:r>
        <w:t>Email support with 24-hour response time</w:t>
      </w:r>
    </w:p>
    <w:p w14:paraId="2EDE7EF9" w14:textId="77777777" w:rsidR="00A7542D" w:rsidRDefault="00000000">
      <w:pPr>
        <w:pStyle w:val="ListBullet"/>
      </w:pPr>
      <w:r>
        <w:t>Critical issue response within 1 hour</w:t>
      </w:r>
    </w:p>
    <w:p w14:paraId="28B9E8F4" w14:textId="77777777" w:rsidR="00A7542D" w:rsidRDefault="00000000">
      <w:pPr>
        <w:pStyle w:val="ListBullet"/>
      </w:pPr>
      <w:r>
        <w:t>Monthly service status reports</w:t>
      </w:r>
    </w:p>
    <w:p w14:paraId="7F2AB1F4" w14:textId="052DC854" w:rsidR="00A7542D" w:rsidRDefault="00000000">
      <w:pPr>
        <w:pStyle w:val="Heading2"/>
      </w:pPr>
      <w:r>
        <w:lastRenderedPageBreak/>
        <w:t>Integrations</w:t>
      </w:r>
    </w:p>
    <w:p w14:paraId="23F9CB43" w14:textId="77777777" w:rsidR="00A7542D" w:rsidRDefault="00000000">
      <w:pPr>
        <w:pStyle w:val="Heading3"/>
      </w:pPr>
      <w:r>
        <w:t>NFR-10: APIs and Connections to Other Systems</w:t>
      </w:r>
    </w:p>
    <w:p w14:paraId="40F7994A" w14:textId="77777777" w:rsidR="00A7542D" w:rsidRDefault="00000000" w:rsidP="00272E72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REST API: </w:t>
      </w:r>
    </w:p>
    <w:p w14:paraId="75C07E73" w14:textId="77777777" w:rsidR="00A7542D" w:rsidRDefault="00000000">
      <w:pPr>
        <w:pStyle w:val="ListBullet"/>
      </w:pPr>
      <w:r>
        <w:t>RESTful API for all platform functionality</w:t>
      </w:r>
    </w:p>
    <w:p w14:paraId="74C0086C" w14:textId="77777777" w:rsidR="00A7542D" w:rsidRDefault="00000000">
      <w:pPr>
        <w:pStyle w:val="ListBullet"/>
      </w:pPr>
      <w:proofErr w:type="spellStart"/>
      <w:r>
        <w:t>OpenAPI</w:t>
      </w:r>
      <w:proofErr w:type="spellEnd"/>
      <w:r>
        <w:t xml:space="preserve"> 3.0 specification published</w:t>
      </w:r>
    </w:p>
    <w:p w14:paraId="061000D0" w14:textId="77777777" w:rsidR="00A7542D" w:rsidRDefault="00000000">
      <w:pPr>
        <w:pStyle w:val="ListBullet"/>
      </w:pPr>
      <w:r>
        <w:t>API versioning with backward compatibility</w:t>
      </w:r>
    </w:p>
    <w:p w14:paraId="2EFBDC7E" w14:textId="77777777" w:rsidR="00A7542D" w:rsidRDefault="00000000">
      <w:pPr>
        <w:pStyle w:val="ListBullet"/>
      </w:pPr>
      <w:r>
        <w:t>Rate limiting: 1000 requests/hour per user</w:t>
      </w:r>
    </w:p>
    <w:p w14:paraId="0F4698B4" w14:textId="77777777" w:rsidR="00A7542D" w:rsidRDefault="00000000">
      <w:pPr>
        <w:pStyle w:val="ListBullet"/>
      </w:pPr>
      <w:r>
        <w:t>Webhook support for event notifications</w:t>
      </w:r>
    </w:p>
    <w:p w14:paraId="489EDCC8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225CFD72" w14:textId="486AE9F9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Data Export: </w:t>
      </w:r>
    </w:p>
    <w:p w14:paraId="6473BFE6" w14:textId="77777777" w:rsidR="00A7542D" w:rsidRDefault="00000000">
      <w:pPr>
        <w:pStyle w:val="ListBullet"/>
      </w:pPr>
      <w:r>
        <w:t>Bulk export API with pagination</w:t>
      </w:r>
    </w:p>
    <w:p w14:paraId="4795D151" w14:textId="77777777" w:rsidR="00A7542D" w:rsidRDefault="00000000">
      <w:pPr>
        <w:pStyle w:val="ListBullet"/>
      </w:pPr>
      <w:r>
        <w:t>Scheduled exports to external systems</w:t>
      </w:r>
    </w:p>
    <w:p w14:paraId="598BE671" w14:textId="77777777" w:rsidR="00A7542D" w:rsidRDefault="00000000">
      <w:pPr>
        <w:pStyle w:val="ListBullet"/>
      </w:pPr>
      <w:r>
        <w:t>Support for CSV, JSON, Parquet formats</w:t>
      </w:r>
    </w:p>
    <w:p w14:paraId="67146AF8" w14:textId="77777777" w:rsidR="00A7542D" w:rsidRDefault="00000000">
      <w:pPr>
        <w:pStyle w:val="ListBullet"/>
      </w:pPr>
      <w:r>
        <w:t>SFTP/S3 export destinations</w:t>
      </w:r>
    </w:p>
    <w:p w14:paraId="48C6DFDD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155897D8" w14:textId="1188D101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Third-Party Integrations: </w:t>
      </w:r>
    </w:p>
    <w:p w14:paraId="02C5F497" w14:textId="77777777" w:rsidR="00A7542D" w:rsidRDefault="00000000">
      <w:pPr>
        <w:pStyle w:val="ListBullet"/>
      </w:pPr>
      <w:r>
        <w:t>ERP system connectors (future)</w:t>
      </w:r>
    </w:p>
    <w:p w14:paraId="7F450464" w14:textId="77777777" w:rsidR="00A7542D" w:rsidRDefault="00000000">
      <w:pPr>
        <w:pStyle w:val="ListBullet"/>
      </w:pPr>
      <w:r>
        <w:t>Manufacturing Execution Systems (MES) integration (future)</w:t>
      </w:r>
    </w:p>
    <w:p w14:paraId="15C671BC" w14:textId="77777777" w:rsidR="00A7542D" w:rsidRDefault="00000000">
      <w:pPr>
        <w:pStyle w:val="ListBullet"/>
      </w:pPr>
      <w:r>
        <w:t>BI tool integration (Tableau, Power BI)</w:t>
      </w:r>
    </w:p>
    <w:p w14:paraId="3A74D11A" w14:textId="51087E61" w:rsidR="00D90304" w:rsidRDefault="00000000" w:rsidP="00D90304">
      <w:pPr>
        <w:pStyle w:val="ListBullet"/>
      </w:pPr>
      <w:r>
        <w:t>SSO providers (Azure AD, Okta, Google Workspace)</w:t>
      </w:r>
    </w:p>
    <w:p w14:paraId="6A156511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75086633" w14:textId="47330FC5" w:rsidR="00A7542D" w:rsidRDefault="00000000">
      <w:pPr>
        <w:pStyle w:val="Heading2"/>
      </w:pPr>
      <w:r>
        <w:t xml:space="preserve">Portal Authentication &amp; Authorization </w:t>
      </w:r>
    </w:p>
    <w:p w14:paraId="5E45ADEF" w14:textId="77777777" w:rsidR="00A7542D" w:rsidRDefault="00000000">
      <w:pPr>
        <w:pStyle w:val="Heading3"/>
      </w:pPr>
      <w:r>
        <w:t>NFR-11: Authentication (AuthN)</w:t>
      </w:r>
    </w:p>
    <w:p w14:paraId="322E89F5" w14:textId="77777777" w:rsidR="00A7542D" w:rsidRDefault="00000000" w:rsidP="00272E72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Identity Provider: </w:t>
      </w:r>
    </w:p>
    <w:p w14:paraId="3E6F5791" w14:textId="77777777" w:rsidR="00A7542D" w:rsidRDefault="00000000">
      <w:pPr>
        <w:pStyle w:val="ListBullet"/>
      </w:pPr>
      <w:r>
        <w:t>Amazon Cognito User Pools as managed authentication service</w:t>
      </w:r>
    </w:p>
    <w:p w14:paraId="507F2E2A" w14:textId="77777777" w:rsidR="00A7542D" w:rsidRDefault="00000000">
      <w:pPr>
        <w:pStyle w:val="ListBullet"/>
      </w:pPr>
      <w:r>
        <w:t>OIDC integration for SSO with customer IdPs (Azure AD, Okta, Google Workspace)</w:t>
      </w:r>
    </w:p>
    <w:p w14:paraId="3A1AEEF4" w14:textId="77777777" w:rsidR="00A7542D" w:rsidRDefault="00000000">
      <w:pPr>
        <w:pStyle w:val="ListBullet"/>
      </w:pPr>
      <w:r>
        <w:t>Support for social login (optional): Google, Microsoft</w:t>
      </w:r>
    </w:p>
    <w:p w14:paraId="7F90D6D4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364DDD7C" w14:textId="69F538CC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Authentication Methods: </w:t>
      </w:r>
    </w:p>
    <w:p w14:paraId="6436A587" w14:textId="77777777" w:rsidR="00A7542D" w:rsidRDefault="00000000">
      <w:pPr>
        <w:pStyle w:val="ListBullet"/>
      </w:pPr>
      <w:r>
        <w:t>Email/password with complexity requirements (12+ characters)</w:t>
      </w:r>
    </w:p>
    <w:p w14:paraId="1F7910D3" w14:textId="77777777" w:rsidR="00A7542D" w:rsidRDefault="00000000">
      <w:pPr>
        <w:pStyle w:val="ListBullet"/>
      </w:pPr>
      <w:r>
        <w:t>Multi-Factor Authentication (MFA):</w:t>
      </w:r>
    </w:p>
    <w:p w14:paraId="02872DE5" w14:textId="77777777" w:rsidR="00A7542D" w:rsidRDefault="00000000">
      <w:pPr>
        <w:pStyle w:val="ListBullet"/>
      </w:pPr>
      <w:r>
        <w:t>Mandatory for Org Admin and Site Admin roles</w:t>
      </w:r>
    </w:p>
    <w:p w14:paraId="16F8695C" w14:textId="77777777" w:rsidR="00A7542D" w:rsidRDefault="00000000">
      <w:pPr>
        <w:pStyle w:val="ListBullet"/>
      </w:pPr>
      <w:r>
        <w:t>Optional for Operator and Read-Only roles</w:t>
      </w:r>
    </w:p>
    <w:p w14:paraId="52EEA69F" w14:textId="77777777" w:rsidR="00A7542D" w:rsidRDefault="00000000">
      <w:pPr>
        <w:pStyle w:val="ListBullet"/>
      </w:pPr>
      <w:r>
        <w:t>Supported methods: SMS, TOTP authenticator (e.g., Google Authenticator, Authy)</w:t>
      </w:r>
    </w:p>
    <w:p w14:paraId="5DC60A43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287AF515" w14:textId="728E725B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Session Management: </w:t>
      </w:r>
    </w:p>
    <w:p w14:paraId="1018FFDF" w14:textId="77777777" w:rsidR="00A7542D" w:rsidRDefault="00000000">
      <w:pPr>
        <w:pStyle w:val="ListBullet"/>
      </w:pPr>
      <w:r>
        <w:t>Session token expiry: 8 hours</w:t>
      </w:r>
    </w:p>
    <w:p w14:paraId="2A1CCE4D" w14:textId="77777777" w:rsidR="00A7542D" w:rsidRDefault="00000000">
      <w:pPr>
        <w:pStyle w:val="ListBullet"/>
      </w:pPr>
      <w:r>
        <w:t>Refresh tokens: 30-day validity with automatic renewal</w:t>
      </w:r>
    </w:p>
    <w:p w14:paraId="2E2333F8" w14:textId="77777777" w:rsidR="00A7542D" w:rsidRDefault="00000000">
      <w:pPr>
        <w:pStyle w:val="ListBullet"/>
      </w:pPr>
      <w:r>
        <w:lastRenderedPageBreak/>
        <w:t>Session timeout: 30 minutes of inactivity</w:t>
      </w:r>
    </w:p>
    <w:p w14:paraId="178D7C53" w14:textId="77777777" w:rsidR="00A7542D" w:rsidRDefault="00000000">
      <w:pPr>
        <w:pStyle w:val="ListBullet"/>
      </w:pPr>
      <w:r>
        <w:t>Concurrent session limit: 3 active sessions per user</w:t>
      </w:r>
    </w:p>
    <w:p w14:paraId="271EC1BA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29E73DB7" w14:textId="11849A43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Password Policy: </w:t>
      </w:r>
    </w:p>
    <w:p w14:paraId="27376CD9" w14:textId="77777777" w:rsidR="00A7542D" w:rsidRDefault="00000000">
      <w:pPr>
        <w:pStyle w:val="ListBullet"/>
      </w:pPr>
      <w:r>
        <w:t>Minimum 12 characters</w:t>
      </w:r>
    </w:p>
    <w:p w14:paraId="145792BB" w14:textId="77777777" w:rsidR="00A7542D" w:rsidRDefault="00000000">
      <w:pPr>
        <w:pStyle w:val="ListBullet"/>
      </w:pPr>
      <w:r>
        <w:t>Complexity: Mixed case, numbers, symbols required</w:t>
      </w:r>
    </w:p>
    <w:p w14:paraId="7EA4D7DC" w14:textId="77777777" w:rsidR="00A7542D" w:rsidRDefault="00000000">
      <w:pPr>
        <w:pStyle w:val="ListBullet"/>
      </w:pPr>
      <w:r>
        <w:t>Password expiration: Optional (not enforced by default)</w:t>
      </w:r>
    </w:p>
    <w:p w14:paraId="14FA2183" w14:textId="77777777" w:rsidR="00A7542D" w:rsidRDefault="00000000">
      <w:pPr>
        <w:pStyle w:val="ListBullet"/>
      </w:pPr>
      <w:r>
        <w:t>Password history: Cannot reuse last 5 passwords</w:t>
      </w:r>
    </w:p>
    <w:p w14:paraId="5AE46B8A" w14:textId="77777777" w:rsidR="00A7542D" w:rsidRDefault="00000000">
      <w:pPr>
        <w:pStyle w:val="ListBullet"/>
      </w:pPr>
      <w:r>
        <w:t>Account lockout: 3 failed attempts, 15-minute lockout</w:t>
      </w:r>
    </w:p>
    <w:p w14:paraId="0BF02689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07FE7BE1" w14:textId="77777777" w:rsidR="00A7542D" w:rsidRDefault="00000000">
      <w:pPr>
        <w:pStyle w:val="Heading3"/>
      </w:pPr>
      <w:r>
        <w:t>NFR-12: Organization &amp; Tenant Model</w:t>
      </w:r>
    </w:p>
    <w:p w14:paraId="48E32C0C" w14:textId="77777777" w:rsidR="00A7542D" w:rsidRDefault="00000000" w:rsidP="00272E72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 xml:space="preserve">Hierarchical Structure: </w:t>
      </w:r>
    </w:p>
    <w:p w14:paraId="4E1DA2DF" w14:textId="77777777" w:rsidR="00A7542D" w:rsidRDefault="00000000">
      <w:pPr>
        <w:pStyle w:val="ListBullet"/>
      </w:pPr>
      <w:r>
        <w:rPr>
          <w:b/>
        </w:rPr>
        <w:t xml:space="preserve">Organization: </w:t>
      </w:r>
      <w:r>
        <w:t>Top-level tenant entity (e.g., "Acme Manufacturing Ltd")</w:t>
      </w:r>
    </w:p>
    <w:p w14:paraId="61FE2F09" w14:textId="77777777" w:rsidR="00A7542D" w:rsidRDefault="00000000">
      <w:pPr>
        <w:pStyle w:val="ListBullet"/>
      </w:pPr>
      <w:r>
        <w:rPr>
          <w:b/>
        </w:rPr>
        <w:t xml:space="preserve">Sites: </w:t>
      </w:r>
      <w:r>
        <w:t>Physical manufacturing locations within organization (e.g., "Factory A", "Warehouse B")</w:t>
      </w:r>
    </w:p>
    <w:p w14:paraId="6F5F46EE" w14:textId="77777777" w:rsidR="00A7542D" w:rsidRDefault="00000000">
      <w:pPr>
        <w:pStyle w:val="ListBullet"/>
      </w:pPr>
      <w:r>
        <w:rPr>
          <w:b/>
        </w:rPr>
        <w:t xml:space="preserve">Devices: </w:t>
      </w:r>
      <w:r>
        <w:t>Equipment and sensors at each site (machines, meters, sensors)</w:t>
      </w:r>
    </w:p>
    <w:p w14:paraId="3531106C" w14:textId="77777777" w:rsidR="00A7542D" w:rsidRDefault="00000000">
      <w:pPr>
        <w:pStyle w:val="ListBullet"/>
      </w:pPr>
      <w:r>
        <w:rPr>
          <w:b/>
        </w:rPr>
        <w:t xml:space="preserve">Users: </w:t>
      </w:r>
      <w:r>
        <w:t>Assigned to organization with site-level access control</w:t>
      </w:r>
    </w:p>
    <w:p w14:paraId="6A65C0D6" w14:textId="77777777" w:rsidR="00272E72" w:rsidRDefault="00272E72" w:rsidP="00272E72">
      <w:pPr>
        <w:pStyle w:val="ListBullet"/>
        <w:numPr>
          <w:ilvl w:val="0"/>
          <w:numId w:val="0"/>
        </w:numPr>
        <w:rPr>
          <w:b/>
        </w:rPr>
      </w:pPr>
    </w:p>
    <w:p w14:paraId="364FD1BB" w14:textId="61FAB7B0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Multi-Tenancy Isolation: </w:t>
      </w:r>
    </w:p>
    <w:p w14:paraId="2F2DCC40" w14:textId="77777777" w:rsidR="00A7542D" w:rsidRDefault="00000000">
      <w:pPr>
        <w:pStyle w:val="ListBullet"/>
      </w:pPr>
      <w:r>
        <w:t>Database-enforced Row-Level Security (RLS) or partition-based isolation</w:t>
      </w:r>
    </w:p>
    <w:p w14:paraId="0B017A83" w14:textId="77777777" w:rsidR="00A7542D" w:rsidRDefault="00000000">
      <w:pPr>
        <w:pStyle w:val="ListBullet"/>
      </w:pPr>
      <w:r>
        <w:t xml:space="preserve">All queries automatically filtered by </w:t>
      </w:r>
      <w:proofErr w:type="spellStart"/>
      <w:r>
        <w:t>tenant_id</w:t>
      </w:r>
      <w:proofErr w:type="spellEnd"/>
      <w:r>
        <w:t>/</w:t>
      </w:r>
      <w:proofErr w:type="spellStart"/>
      <w:r>
        <w:t>organization_id</w:t>
      </w:r>
      <w:proofErr w:type="spellEnd"/>
    </w:p>
    <w:p w14:paraId="52C59D19" w14:textId="77777777" w:rsidR="00A7542D" w:rsidRDefault="00000000">
      <w:pPr>
        <w:pStyle w:val="ListBullet"/>
      </w:pPr>
      <w:r>
        <w:t>No application-layer filtering required (security enforced at data layer)</w:t>
      </w:r>
    </w:p>
    <w:p w14:paraId="0228BA0D" w14:textId="77777777" w:rsidR="00A7542D" w:rsidRDefault="00000000">
      <w:pPr>
        <w:pStyle w:val="ListBullet"/>
      </w:pPr>
      <w:r>
        <w:t>Tenant isolation validated through penetration testing</w:t>
      </w:r>
    </w:p>
    <w:p w14:paraId="6D638694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6F7642C3" w14:textId="77777777" w:rsidR="00A7542D" w:rsidRDefault="00000000">
      <w:pPr>
        <w:pStyle w:val="Heading3"/>
      </w:pPr>
      <w:r>
        <w:t>NFR-13: Role-Based Access Control (RBAC)</w:t>
      </w:r>
    </w:p>
    <w:p w14:paraId="26EC1BF8" w14:textId="77777777" w:rsidR="00A7542D" w:rsidRDefault="00000000">
      <w:pPr>
        <w:pStyle w:val="ListBullet"/>
      </w:pPr>
      <w:r>
        <w:t>User management: Org Admin, Site Admin (for their sites)</w:t>
      </w:r>
    </w:p>
    <w:p w14:paraId="4AF9BD81" w14:textId="77777777" w:rsidR="00A7542D" w:rsidRDefault="00000000">
      <w:pPr>
        <w:pStyle w:val="ListBullet"/>
      </w:pPr>
      <w:r>
        <w:t>Device onboarding: Org Admin, Site Admin</w:t>
      </w:r>
    </w:p>
    <w:p w14:paraId="69E7D17B" w14:textId="77777777" w:rsidR="00A7542D" w:rsidRDefault="00000000">
      <w:pPr>
        <w:pStyle w:val="ListBullet"/>
      </w:pPr>
      <w:r>
        <w:t>Dashboard configuration: Org Admin, Site Admin</w:t>
      </w:r>
    </w:p>
    <w:p w14:paraId="7D5C50CB" w14:textId="77777777" w:rsidR="00A7542D" w:rsidRDefault="00000000">
      <w:pPr>
        <w:pStyle w:val="ListBullet"/>
      </w:pPr>
      <w:r>
        <w:t>Alert configuration: Org Admin, Site Admin</w:t>
      </w:r>
    </w:p>
    <w:p w14:paraId="59947847" w14:textId="77777777" w:rsidR="00A7542D" w:rsidRDefault="00000000">
      <w:pPr>
        <w:pStyle w:val="ListBullet"/>
      </w:pPr>
      <w:r>
        <w:t>View data: All roles</w:t>
      </w:r>
    </w:p>
    <w:p w14:paraId="2FD71170" w14:textId="77777777" w:rsidR="00A7542D" w:rsidRDefault="00000000">
      <w:pPr>
        <w:pStyle w:val="ListBullet"/>
      </w:pPr>
      <w:r>
        <w:t>Acknowledge alerts: Operator, Site Admin, Org Admin</w:t>
      </w:r>
    </w:p>
    <w:p w14:paraId="68C4C0C3" w14:textId="77777777" w:rsidR="00A7542D" w:rsidRDefault="00000000">
      <w:pPr>
        <w:pStyle w:val="ListBullet"/>
      </w:pPr>
      <w:r>
        <w:t>Billing &amp; subscription: Org Admin only</w:t>
      </w:r>
    </w:p>
    <w:p w14:paraId="0466858A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5F23F931" w14:textId="77777777" w:rsidR="00A7542D" w:rsidRDefault="00000000">
      <w:pPr>
        <w:pStyle w:val="Heading3"/>
      </w:pPr>
      <w:r>
        <w:t>NFR-14: IP Allow-Listing (Optional)</w:t>
      </w:r>
    </w:p>
    <w:p w14:paraId="021BAC6A" w14:textId="77777777" w:rsidR="00A7542D" w:rsidRDefault="00000000">
      <w:pPr>
        <w:pStyle w:val="ListBullet"/>
      </w:pPr>
      <w:r>
        <w:rPr>
          <w:b/>
        </w:rPr>
        <w:t xml:space="preserve">Configuration: </w:t>
      </w:r>
      <w:r>
        <w:t>Per-organization IP CIDR ranges (e.g., "10.0.0.0/8", "203.0.113.0/24")</w:t>
      </w:r>
    </w:p>
    <w:p w14:paraId="7AB2094A" w14:textId="77777777" w:rsidR="00A7542D" w:rsidRDefault="00000000" w:rsidP="00272E72">
      <w:pPr>
        <w:pStyle w:val="ListBullet"/>
        <w:numPr>
          <w:ilvl w:val="0"/>
          <w:numId w:val="0"/>
        </w:numPr>
      </w:pPr>
      <w:r>
        <w:rPr>
          <w:b/>
        </w:rPr>
        <w:t xml:space="preserve">Enforcement: </w:t>
      </w:r>
    </w:p>
    <w:p w14:paraId="1B1B513A" w14:textId="77777777" w:rsidR="00A7542D" w:rsidRDefault="00000000">
      <w:pPr>
        <w:pStyle w:val="ListBullet"/>
      </w:pPr>
      <w:r>
        <w:t>API Gateway resource policy for API calls</w:t>
      </w:r>
    </w:p>
    <w:p w14:paraId="0207D380" w14:textId="77777777" w:rsidR="00A7542D" w:rsidRDefault="00000000">
      <w:pPr>
        <w:pStyle w:val="ListBullet"/>
      </w:pPr>
      <w:r>
        <w:t>Cognito pre-authentication trigger for login requests</w:t>
      </w:r>
    </w:p>
    <w:p w14:paraId="0149762C" w14:textId="77777777" w:rsidR="00A7542D" w:rsidRDefault="00000000">
      <w:pPr>
        <w:pStyle w:val="ListBullet"/>
      </w:pPr>
      <w:r>
        <w:rPr>
          <w:b/>
        </w:rPr>
        <w:t xml:space="preserve">Bypass: </w:t>
      </w:r>
      <w:r>
        <w:t>MFA can override IP restrictions for emergency access (configurable)</w:t>
      </w:r>
    </w:p>
    <w:p w14:paraId="7A4730F4" w14:textId="77777777" w:rsidR="00A7542D" w:rsidRDefault="00000000">
      <w:pPr>
        <w:pStyle w:val="ListBullet"/>
      </w:pPr>
      <w:r>
        <w:rPr>
          <w:b/>
        </w:rPr>
        <w:lastRenderedPageBreak/>
        <w:t xml:space="preserve">Audit: </w:t>
      </w:r>
      <w:r>
        <w:t>All IP-based access denials logged to security audit trail</w:t>
      </w:r>
    </w:p>
    <w:p w14:paraId="4BA46D79" w14:textId="77777777" w:rsidR="00D90304" w:rsidRDefault="00D90304" w:rsidP="00D90304">
      <w:pPr>
        <w:pStyle w:val="ListBullet"/>
        <w:numPr>
          <w:ilvl w:val="0"/>
          <w:numId w:val="0"/>
        </w:numPr>
        <w:ind w:left="360"/>
      </w:pPr>
    </w:p>
    <w:p w14:paraId="182DEF9B" w14:textId="77777777" w:rsidR="00A7542D" w:rsidRDefault="00000000">
      <w:pPr>
        <w:pStyle w:val="Heading3"/>
      </w:pPr>
      <w:r>
        <w:t>NFR-15: Dashboard Embedding Strategy</w:t>
      </w:r>
    </w:p>
    <w:p w14:paraId="354DD46B" w14:textId="77777777" w:rsidR="00A7542D" w:rsidRDefault="00000000">
      <w:pPr>
        <w:pStyle w:val="ListBullet"/>
      </w:pPr>
      <w:r>
        <w:t>Single Sign-On (SSO): Users should not re-authenticate for embedded dashboards</w:t>
      </w:r>
    </w:p>
    <w:p w14:paraId="05DACED0" w14:textId="51FF7564" w:rsidR="00A7542D" w:rsidRDefault="00000000">
      <w:pPr>
        <w:pStyle w:val="ListBullet"/>
      </w:pPr>
      <w:proofErr w:type="gramStart"/>
      <w:r>
        <w:t>White-</w:t>
      </w:r>
      <w:r w:rsidR="00F9709B">
        <w:t>labelling</w:t>
      </w:r>
      <w:proofErr w:type="gramEnd"/>
      <w:r>
        <w:t xml:space="preserve">: Customer logo, </w:t>
      </w:r>
      <w:r w:rsidR="00F9709B">
        <w:t>colours</w:t>
      </w:r>
      <w:r>
        <w:t>, domain (e.g., "customer1.smdh.io")</w:t>
      </w:r>
    </w:p>
    <w:p w14:paraId="363CAF0B" w14:textId="77777777" w:rsidR="00A7542D" w:rsidRDefault="00000000">
      <w:pPr>
        <w:pStyle w:val="ListBullet"/>
      </w:pPr>
      <w:r>
        <w:t>Tenant isolation: Embedded dashboards automatically filtered to user's organization</w:t>
      </w:r>
    </w:p>
    <w:p w14:paraId="51141CA6" w14:textId="77777777" w:rsidR="00A7542D" w:rsidRDefault="00000000">
      <w:pPr>
        <w:pStyle w:val="ListBullet"/>
      </w:pPr>
      <w:r>
        <w:t>Responsive design: Support desktop, tablet, mobile viewports</w:t>
      </w:r>
    </w:p>
    <w:p w14:paraId="0B9BFC7A" w14:textId="77777777" w:rsidR="00A7542D" w:rsidRDefault="00000000">
      <w:pPr>
        <w:pStyle w:val="ListBullet"/>
      </w:pPr>
      <w:r>
        <w:t xml:space="preserve">Security: Content Security Policy (CSP), </w:t>
      </w:r>
      <w:proofErr w:type="spellStart"/>
      <w:r>
        <w:t>iframe</w:t>
      </w:r>
      <w:proofErr w:type="spellEnd"/>
      <w:r>
        <w:t xml:space="preserve"> sandboxing, CORS configuration</w:t>
      </w:r>
    </w:p>
    <w:sectPr w:rsidR="00A7542D" w:rsidSect="004A6C30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14B46" w14:textId="77777777" w:rsidR="005F4C76" w:rsidRDefault="005F4C76">
      <w:pPr>
        <w:spacing w:after="0" w:line="240" w:lineRule="auto"/>
      </w:pPr>
      <w:r>
        <w:separator/>
      </w:r>
    </w:p>
  </w:endnote>
  <w:endnote w:type="continuationSeparator" w:id="0">
    <w:p w14:paraId="5C53C8FE" w14:textId="77777777" w:rsidR="005F4C76" w:rsidRDefault="005F4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400D" w14:textId="77777777" w:rsidR="00EE3889" w:rsidRDefault="00A17AB2">
    <w:pPr>
      <w:pStyle w:val="Footer"/>
      <w:jc w:val="center"/>
    </w:pPr>
    <w:r>
      <w:t xml:space="preserve">Page </w:t>
    </w:r>
    <w:r>
      <w:fldChar w:fldCharType="begin"/>
    </w:r>
    <w:r>
      <w:instrText>PAGE \* MERGEFORMAT</w:instrText>
    </w:r>
    <w:r>
      <w:fldChar w:fldCharType="separate"/>
    </w:r>
    <w:r w:rsidR="004A6C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89C9" w14:textId="77777777" w:rsidR="005F4C76" w:rsidRDefault="005F4C76">
      <w:pPr>
        <w:spacing w:after="0" w:line="240" w:lineRule="auto"/>
      </w:pPr>
      <w:r>
        <w:separator/>
      </w:r>
    </w:p>
  </w:footnote>
  <w:footnote w:type="continuationSeparator" w:id="0">
    <w:p w14:paraId="643C3790" w14:textId="77777777" w:rsidR="005F4C76" w:rsidRDefault="005F4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147E" w14:textId="77777777" w:rsidR="00EE3889" w:rsidRDefault="00A17AB2">
    <w:pPr>
      <w:pStyle w:val="Header"/>
    </w:pPr>
    <w:r>
      <w:rPr>
        <w:noProof/>
      </w:rPr>
      <w:drawing>
        <wp:inline distT="0" distB="0" distL="0" distR="0" wp14:anchorId="5D7AC22F" wp14:editId="497874A5">
          <wp:extent cx="1371600" cy="28432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284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3127D"/>
    <w:multiLevelType w:val="multilevel"/>
    <w:tmpl w:val="F9F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266B6"/>
    <w:multiLevelType w:val="hybridMultilevel"/>
    <w:tmpl w:val="3712F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F6FFB"/>
    <w:multiLevelType w:val="hybridMultilevel"/>
    <w:tmpl w:val="7E4C9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470D1"/>
    <w:multiLevelType w:val="hybridMultilevel"/>
    <w:tmpl w:val="BCDCF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353C8"/>
    <w:multiLevelType w:val="hybridMultilevel"/>
    <w:tmpl w:val="DC5A1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22FAC"/>
    <w:multiLevelType w:val="multilevel"/>
    <w:tmpl w:val="15EC4F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F4780"/>
    <w:multiLevelType w:val="multilevel"/>
    <w:tmpl w:val="69F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16365"/>
    <w:multiLevelType w:val="multilevel"/>
    <w:tmpl w:val="D2C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B7CB1"/>
    <w:multiLevelType w:val="hybridMultilevel"/>
    <w:tmpl w:val="BEC8B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26634B"/>
    <w:multiLevelType w:val="multilevel"/>
    <w:tmpl w:val="16F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56783"/>
    <w:multiLevelType w:val="hybridMultilevel"/>
    <w:tmpl w:val="B28AF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73C4F"/>
    <w:multiLevelType w:val="multilevel"/>
    <w:tmpl w:val="E06E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B24CC"/>
    <w:multiLevelType w:val="multilevel"/>
    <w:tmpl w:val="99364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B0573"/>
    <w:multiLevelType w:val="hybridMultilevel"/>
    <w:tmpl w:val="6F36D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D2F1F"/>
    <w:multiLevelType w:val="hybridMultilevel"/>
    <w:tmpl w:val="E4C02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DC1892"/>
    <w:multiLevelType w:val="hybridMultilevel"/>
    <w:tmpl w:val="7B0CF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A6474E"/>
    <w:multiLevelType w:val="multilevel"/>
    <w:tmpl w:val="6832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1044F2"/>
    <w:multiLevelType w:val="hybridMultilevel"/>
    <w:tmpl w:val="5BC2A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5310A"/>
    <w:multiLevelType w:val="multilevel"/>
    <w:tmpl w:val="F788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EC401F"/>
    <w:multiLevelType w:val="hybridMultilevel"/>
    <w:tmpl w:val="678A97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8A9703D"/>
    <w:multiLevelType w:val="multilevel"/>
    <w:tmpl w:val="2BA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626C9"/>
    <w:multiLevelType w:val="multilevel"/>
    <w:tmpl w:val="4AA0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88606D"/>
    <w:multiLevelType w:val="hybridMultilevel"/>
    <w:tmpl w:val="03EA9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284AC0"/>
    <w:multiLevelType w:val="multilevel"/>
    <w:tmpl w:val="DF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E6F0D"/>
    <w:multiLevelType w:val="multilevel"/>
    <w:tmpl w:val="167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A3E6F"/>
    <w:multiLevelType w:val="multilevel"/>
    <w:tmpl w:val="ED6C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634398"/>
    <w:multiLevelType w:val="multilevel"/>
    <w:tmpl w:val="E35C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E44BCB"/>
    <w:multiLevelType w:val="hybridMultilevel"/>
    <w:tmpl w:val="E5C8B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9E2007"/>
    <w:multiLevelType w:val="hybridMultilevel"/>
    <w:tmpl w:val="CD5A7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F70A1"/>
    <w:multiLevelType w:val="multilevel"/>
    <w:tmpl w:val="30B2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6A1B5E"/>
    <w:multiLevelType w:val="multilevel"/>
    <w:tmpl w:val="5212DA46"/>
    <w:lvl w:ilvl="0">
      <w:start w:val="1"/>
      <w:numFmt w:val="decimal"/>
      <w:pStyle w:val="Heading1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2996111"/>
    <w:multiLevelType w:val="hybridMultilevel"/>
    <w:tmpl w:val="36501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160B1"/>
    <w:multiLevelType w:val="multilevel"/>
    <w:tmpl w:val="80DA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48160B"/>
    <w:multiLevelType w:val="multilevel"/>
    <w:tmpl w:val="ACD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91D7B"/>
    <w:multiLevelType w:val="multilevel"/>
    <w:tmpl w:val="6770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B53D5F"/>
    <w:multiLevelType w:val="multilevel"/>
    <w:tmpl w:val="32E2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06250"/>
    <w:multiLevelType w:val="multilevel"/>
    <w:tmpl w:val="C6CE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24DB"/>
    <w:multiLevelType w:val="hybridMultilevel"/>
    <w:tmpl w:val="22743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08169F"/>
    <w:multiLevelType w:val="multilevel"/>
    <w:tmpl w:val="0B16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0E7136"/>
    <w:multiLevelType w:val="hybridMultilevel"/>
    <w:tmpl w:val="FF889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0079BC"/>
    <w:multiLevelType w:val="multilevel"/>
    <w:tmpl w:val="D96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7120C"/>
    <w:multiLevelType w:val="hybridMultilevel"/>
    <w:tmpl w:val="FABA7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C51060"/>
    <w:multiLevelType w:val="multilevel"/>
    <w:tmpl w:val="C81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1480">
    <w:abstractNumId w:val="8"/>
  </w:num>
  <w:num w:numId="2" w16cid:durableId="1230577252">
    <w:abstractNumId w:val="6"/>
  </w:num>
  <w:num w:numId="3" w16cid:durableId="691303756">
    <w:abstractNumId w:val="5"/>
  </w:num>
  <w:num w:numId="4" w16cid:durableId="695079433">
    <w:abstractNumId w:val="4"/>
  </w:num>
  <w:num w:numId="5" w16cid:durableId="1746488084">
    <w:abstractNumId w:val="7"/>
  </w:num>
  <w:num w:numId="6" w16cid:durableId="670253898">
    <w:abstractNumId w:val="3"/>
  </w:num>
  <w:num w:numId="7" w16cid:durableId="1684094119">
    <w:abstractNumId w:val="2"/>
  </w:num>
  <w:num w:numId="8" w16cid:durableId="383405715">
    <w:abstractNumId w:val="1"/>
  </w:num>
  <w:num w:numId="9" w16cid:durableId="1171488399">
    <w:abstractNumId w:val="0"/>
  </w:num>
  <w:num w:numId="10" w16cid:durableId="1607813332">
    <w:abstractNumId w:val="23"/>
  </w:num>
  <w:num w:numId="11" w16cid:durableId="358550036">
    <w:abstractNumId w:val="40"/>
  </w:num>
  <w:num w:numId="12" w16cid:durableId="895430449">
    <w:abstractNumId w:val="16"/>
  </w:num>
  <w:num w:numId="13" w16cid:durableId="2119249453">
    <w:abstractNumId w:val="29"/>
  </w:num>
  <w:num w:numId="14" w16cid:durableId="635532466">
    <w:abstractNumId w:val="12"/>
  </w:num>
  <w:num w:numId="15" w16cid:durableId="666401917">
    <w:abstractNumId w:val="17"/>
  </w:num>
  <w:num w:numId="16" w16cid:durableId="412778163">
    <w:abstractNumId w:val="35"/>
  </w:num>
  <w:num w:numId="17" w16cid:durableId="1245190703">
    <w:abstractNumId w:val="22"/>
  </w:num>
  <w:num w:numId="18" w16cid:durableId="538669276">
    <w:abstractNumId w:val="52"/>
  </w:num>
  <w:num w:numId="19" w16cid:durableId="1136415422">
    <w:abstractNumId w:val="10"/>
  </w:num>
  <w:num w:numId="20" w16cid:durableId="1074933604">
    <w:abstractNumId w:val="28"/>
  </w:num>
  <w:num w:numId="21" w16cid:durableId="1545945708">
    <w:abstractNumId w:val="51"/>
  </w:num>
  <w:num w:numId="22" w16cid:durableId="1450276656">
    <w:abstractNumId w:val="18"/>
  </w:num>
  <w:num w:numId="23" w16cid:durableId="1452701004">
    <w:abstractNumId w:val="27"/>
  </w:num>
  <w:num w:numId="24" w16cid:durableId="327558731">
    <w:abstractNumId w:val="46"/>
  </w:num>
  <w:num w:numId="25" w16cid:durableId="2082605466">
    <w:abstractNumId w:val="31"/>
  </w:num>
  <w:num w:numId="26" w16cid:durableId="1417171574">
    <w:abstractNumId w:val="24"/>
  </w:num>
  <w:num w:numId="27" w16cid:durableId="1072847994">
    <w:abstractNumId w:val="47"/>
  </w:num>
  <w:num w:numId="28" w16cid:durableId="157503883">
    <w:abstractNumId w:val="9"/>
  </w:num>
  <w:num w:numId="29" w16cid:durableId="1031959106">
    <w:abstractNumId w:val="19"/>
  </w:num>
  <w:num w:numId="30" w16cid:durableId="1013647790">
    <w:abstractNumId w:val="39"/>
  </w:num>
  <w:num w:numId="31" w16cid:durableId="1802456231">
    <w:abstractNumId w:val="41"/>
  </w:num>
  <w:num w:numId="32" w16cid:durableId="799614828">
    <w:abstractNumId w:val="43"/>
  </w:num>
  <w:num w:numId="33" w16cid:durableId="1665235720">
    <w:abstractNumId w:val="25"/>
  </w:num>
  <w:num w:numId="34" w16cid:durableId="1205679036">
    <w:abstractNumId w:val="48"/>
  </w:num>
  <w:num w:numId="35" w16cid:durableId="1836535289">
    <w:abstractNumId w:val="11"/>
  </w:num>
  <w:num w:numId="36" w16cid:durableId="1126432850">
    <w:abstractNumId w:val="30"/>
  </w:num>
  <w:num w:numId="37" w16cid:durableId="804390424">
    <w:abstractNumId w:val="49"/>
  </w:num>
  <w:num w:numId="38" w16cid:durableId="702243468">
    <w:abstractNumId w:val="20"/>
  </w:num>
  <w:num w:numId="39" w16cid:durableId="1759474427">
    <w:abstractNumId w:val="38"/>
  </w:num>
  <w:num w:numId="40" w16cid:durableId="275871949">
    <w:abstractNumId w:val="13"/>
  </w:num>
  <w:num w:numId="41" w16cid:durableId="318002171">
    <w:abstractNumId w:val="44"/>
  </w:num>
  <w:num w:numId="42" w16cid:durableId="311762614">
    <w:abstractNumId w:val="37"/>
  </w:num>
  <w:num w:numId="43" w16cid:durableId="558631034">
    <w:abstractNumId w:val="50"/>
  </w:num>
  <w:num w:numId="44" w16cid:durableId="239949947">
    <w:abstractNumId w:val="42"/>
  </w:num>
  <w:num w:numId="45" w16cid:durableId="1368604036">
    <w:abstractNumId w:val="32"/>
  </w:num>
  <w:num w:numId="46" w16cid:durableId="523206380">
    <w:abstractNumId w:val="26"/>
  </w:num>
  <w:num w:numId="47" w16cid:durableId="565533816">
    <w:abstractNumId w:val="45"/>
  </w:num>
  <w:num w:numId="48" w16cid:durableId="1035428304">
    <w:abstractNumId w:val="33"/>
  </w:num>
  <w:num w:numId="49" w16cid:durableId="539785828">
    <w:abstractNumId w:val="34"/>
  </w:num>
  <w:num w:numId="50" w16cid:durableId="31424482">
    <w:abstractNumId w:val="15"/>
  </w:num>
  <w:num w:numId="51" w16cid:durableId="2076050736">
    <w:abstractNumId w:val="36"/>
  </w:num>
  <w:num w:numId="52" w16cid:durableId="883519745">
    <w:abstractNumId w:val="21"/>
  </w:num>
  <w:num w:numId="53" w16cid:durableId="14666980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2F"/>
    <w:rsid w:val="00034616"/>
    <w:rsid w:val="00034AEE"/>
    <w:rsid w:val="0006063C"/>
    <w:rsid w:val="000D5199"/>
    <w:rsid w:val="00130D7A"/>
    <w:rsid w:val="0015074B"/>
    <w:rsid w:val="0015748B"/>
    <w:rsid w:val="0017047B"/>
    <w:rsid w:val="00220555"/>
    <w:rsid w:val="002508DF"/>
    <w:rsid w:val="00272E72"/>
    <w:rsid w:val="0029639D"/>
    <w:rsid w:val="00326F90"/>
    <w:rsid w:val="00416E0F"/>
    <w:rsid w:val="0044514E"/>
    <w:rsid w:val="004A1BD6"/>
    <w:rsid w:val="004A6C30"/>
    <w:rsid w:val="004F259D"/>
    <w:rsid w:val="00504272"/>
    <w:rsid w:val="00513062"/>
    <w:rsid w:val="005E2C2F"/>
    <w:rsid w:val="005F4C76"/>
    <w:rsid w:val="007C1E08"/>
    <w:rsid w:val="007E2419"/>
    <w:rsid w:val="008A71A9"/>
    <w:rsid w:val="00972D9A"/>
    <w:rsid w:val="009C6B8E"/>
    <w:rsid w:val="00A17AB2"/>
    <w:rsid w:val="00A654D7"/>
    <w:rsid w:val="00A7542D"/>
    <w:rsid w:val="00AA1D8D"/>
    <w:rsid w:val="00B47730"/>
    <w:rsid w:val="00CB0664"/>
    <w:rsid w:val="00D90304"/>
    <w:rsid w:val="00ED2FC9"/>
    <w:rsid w:val="00EE3889"/>
    <w:rsid w:val="00F0464B"/>
    <w:rsid w:val="00F97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6E472"/>
  <w14:defaultImageDpi w14:val="300"/>
  <w15:docId w15:val="{17C4B6A7-600F-EE4E-BE39-0F3FC281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1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List">
    <w:name w:val="Numbered List"/>
    <w:basedOn w:val="Normal"/>
    <w:rsid w:val="004A6C30"/>
    <w:pPr>
      <w:numPr>
        <w:ilvl w:val="1"/>
        <w:numId w:val="10"/>
      </w:numPr>
      <w:tabs>
        <w:tab w:val="clear" w:pos="1647"/>
        <w:tab w:val="left" w:pos="357"/>
      </w:tabs>
      <w:spacing w:before="80" w:after="40" w:line="240" w:lineRule="auto"/>
      <w:ind w:left="714" w:hanging="357"/>
    </w:pPr>
    <w:rPr>
      <w:rFonts w:ascii="Poppins" w:eastAsia="Times New Roman" w:hAnsi="Poppins" w:cs="Times New Roman"/>
      <w:szCs w:val="24"/>
    </w:rPr>
  </w:style>
  <w:style w:type="paragraph" w:customStyle="1" w:styleId="BulletList">
    <w:name w:val="Bullet List"/>
    <w:rsid w:val="004A6C30"/>
    <w:pPr>
      <w:numPr>
        <w:numId w:val="10"/>
      </w:numPr>
      <w:spacing w:before="80" w:after="40" w:line="240" w:lineRule="auto"/>
      <w:ind w:left="714" w:hanging="357"/>
    </w:pPr>
    <w:rPr>
      <w:rFonts w:ascii="Poppins Light" w:eastAsia="Times New Roman" w:hAnsi="Poppins Light" w:cs="Times New Roman"/>
      <w:szCs w:val="20"/>
    </w:rPr>
  </w:style>
  <w:style w:type="paragraph" w:customStyle="1" w:styleId="TableText">
    <w:name w:val="Table Text"/>
    <w:link w:val="TableTextChar"/>
    <w:rsid w:val="004A6C30"/>
    <w:pPr>
      <w:spacing w:before="40" w:after="40" w:line="240" w:lineRule="auto"/>
    </w:pPr>
    <w:rPr>
      <w:rFonts w:ascii="Poppins Light" w:eastAsia="Times New Roman" w:hAnsi="Poppins Light" w:cs="Times New Roman"/>
      <w:sz w:val="20"/>
      <w:szCs w:val="20"/>
    </w:rPr>
  </w:style>
  <w:style w:type="character" w:customStyle="1" w:styleId="TableTextChar">
    <w:name w:val="Table Text Char"/>
    <w:link w:val="TableText"/>
    <w:rsid w:val="004A6C30"/>
    <w:rPr>
      <w:rFonts w:ascii="Poppins Light" w:eastAsia="Times New Roman" w:hAnsi="Poppins Light" w:cs="Times New Roman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4A6C30"/>
  </w:style>
  <w:style w:type="paragraph" w:customStyle="1" w:styleId="whitespace-normal">
    <w:name w:val="whitespace-normal"/>
    <w:basedOn w:val="Normal"/>
    <w:rsid w:val="0022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A17A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AB2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D2FC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vid/Library/Group%20Containers/UBF8T346G9.Office/User%20Content.localized/Templates.localized/Ai%20Applied%20Gener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Summary of the key technical and system requirements used to support the definition of an AWS / Snowflake cloud hosted architecture.</Abstract>
  <CompanyAddress/>
  <CompanyPhone/>
  <CompanyFax/>
  <CompanyEmail>david@aiapplied.uk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 Applied General Document Template.dotx</Template>
  <TotalTime>49</TotalTime>
  <Pages>18</Pages>
  <Words>3366</Words>
  <Characters>19187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SMDH Architecture</vt:lpstr>
    </vt:vector>
  </TitlesOfParts>
  <Manager/>
  <Company/>
  <LinksUpToDate>false</LinksUpToDate>
  <CharactersWithSpaces>22508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SMDH</dc:title>
  <dc:subject>System Requirements Document</dc:subject>
  <dc:creator>David McNabb</dc:creator>
  <cp:keywords/>
  <dc:description/>
  <cp:lastModifiedBy>David McNabb</cp:lastModifiedBy>
  <cp:revision>7</cp:revision>
  <dcterms:created xsi:type="dcterms:W3CDTF">2025-11-03T09:29:00Z</dcterms:created>
  <dcterms:modified xsi:type="dcterms:W3CDTF">2025-11-03T22:36:00Z</dcterms:modified>
  <cp:category/>
</cp:coreProperties>
</file>