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611934312"/>
        <w:docPartObj>
          <w:docPartGallery w:val="Cover Pages"/>
          <w:docPartUnique/>
        </w:docPartObj>
      </w:sdtPr>
      <w:sdtContent>
        <w:p w14:paraId="3C615BF9" w14:textId="77777777" w:rsidR="004A6C30" w:rsidRDefault="004A6C30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5125ABF4" wp14:editId="2D429E6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2EC7275A" id="Group 1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&#13;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" path="m,l7312660,r,1129665l3619500,733425,,1091565,,xe" fillcolor="#4f81bd [3204]" stroked="f" strokeweight="2pt"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" stroked="f" strokeweight="2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FC30145" wp14:editId="2714B4F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75A231F8" w14:textId="77777777" w:rsidR="004A6C30" w:rsidRDefault="004A6C30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David McNabb</w:t>
                                    </w:r>
                                  </w:p>
                                </w:sdtContent>
                              </w:sdt>
                              <w:p w14:paraId="6A63E7B6" w14:textId="77777777" w:rsidR="004A6C30" w:rsidRDefault="00000000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220555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david@aiapplied.uk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6FC3014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1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&#13;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75A231F8" w14:textId="77777777" w:rsidR="004A6C30" w:rsidRDefault="004A6C30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David McNabb</w:t>
                              </w:r>
                            </w:p>
                          </w:sdtContent>
                        </w:sdt>
                        <w:p w14:paraId="6A63E7B6" w14:textId="77777777" w:rsidR="004A6C30" w:rsidRDefault="00000000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220555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david@aiapplied.uk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06E6B93" wp14:editId="0721C11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2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220563F" w14:textId="77777777" w:rsidR="004A6C30" w:rsidRDefault="004A6C30">
                                <w:pPr>
                                  <w:pStyle w:val="NoSpacing"/>
                                  <w:jc w:val="right"/>
                                  <w:rPr>
                                    <w:color w:val="4F81BD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4F81BD" w:themeColor="accent1"/>
                                    <w:sz w:val="28"/>
                                    <w:szCs w:val="28"/>
                                  </w:rPr>
                                  <w:t>Abstract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7D9962F5" w14:textId="6D1DC4A6" w:rsidR="004A6C30" w:rsidRDefault="00122408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This document extends the previous options paper and refines the design for the 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infrastructure.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606E6B93" id="Text Box 2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" filled="f" stroked="f" strokeweight=".5pt">
                    <v:textbox style="mso-fit-shape-to-text:t" inset="126pt,0,54pt,0">
                      <w:txbxContent>
                        <w:p w14:paraId="1220563F" w14:textId="77777777" w:rsidR="004A6C30" w:rsidRDefault="004A6C30">
                          <w:pPr>
                            <w:pStyle w:val="NoSpacing"/>
                            <w:jc w:val="right"/>
                            <w:rPr>
                              <w:color w:val="4F81BD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4F81BD" w:themeColor="accent1"/>
                              <w:sz w:val="28"/>
                              <w:szCs w:val="28"/>
                            </w:rPr>
                            <w:t>Abstract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7D9962F5" w14:textId="6D1DC4A6" w:rsidR="004A6C30" w:rsidRDefault="00122408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This document extends the previous options paper and refines the design for the 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infrastructure.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4F87AC6" wp14:editId="3B8AD05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2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777C02B" w14:textId="110D65FE" w:rsidR="004A6C30" w:rsidRDefault="00000000">
                                <w:pPr>
                                  <w:jc w:val="right"/>
                                  <w:rPr>
                                    <w:color w:val="4F81BD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F81BD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122408">
                                      <w:rPr>
                                        <w:caps/>
                                        <w:color w:val="4F81BD" w:themeColor="accent1"/>
                                        <w:sz w:val="64"/>
                                        <w:szCs w:val="64"/>
                                      </w:rPr>
                                      <w:t>SMDH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81410C8" w14:textId="5E39C22D" w:rsidR="004A6C30" w:rsidRDefault="00122408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Detailed Infrastructure Design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34F87AC6" id="Text Box 25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" filled="f" stroked="f" strokeweight=".5pt">
                    <v:textbox inset="126pt,0,54pt,0">
                      <w:txbxContent>
                        <w:p w14:paraId="5777C02B" w14:textId="110D65FE" w:rsidR="004A6C30" w:rsidRDefault="00000000">
                          <w:pPr>
                            <w:jc w:val="right"/>
                            <w:rPr>
                              <w:color w:val="4F81BD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F81BD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122408">
                                <w:rPr>
                                  <w:caps/>
                                  <w:color w:val="4F81BD" w:themeColor="accent1"/>
                                  <w:sz w:val="64"/>
                                  <w:szCs w:val="64"/>
                                </w:rPr>
                                <w:t>SMDH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81410C8" w14:textId="5E39C22D" w:rsidR="004A6C30" w:rsidRDefault="00122408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Detailed Infrastructure Design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7E1229C8" w14:textId="77777777" w:rsidR="004A6C30" w:rsidRPr="004A6C30" w:rsidRDefault="004A6C30" w:rsidP="004A6C30">
          <w:pPr>
            <w:spacing w:after="200"/>
            <w:rPr>
              <w:rFonts w:asciiTheme="majorHAnsi" w:eastAsiaTheme="majorEastAsia" w:hAnsiTheme="majorHAnsi" w:cstheme="majorBidi"/>
              <w:color w:val="17365D" w:themeColor="text2" w:themeShade="BF"/>
              <w:spacing w:val="5"/>
              <w:kern w:val="28"/>
              <w:sz w:val="52"/>
              <w:szCs w:val="52"/>
            </w:rPr>
          </w:pPr>
          <w:r>
            <w:br w:type="page"/>
          </w:r>
        </w:p>
      </w:sdtContent>
    </w:sdt>
    <w:p w14:paraId="19D9E50E" w14:textId="77777777" w:rsidR="004A6C30" w:rsidRPr="004A6C30" w:rsidRDefault="004A6C30" w:rsidP="004A6C30">
      <w:pPr>
        <w:spacing w:after="20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28"/>
        </w:rPr>
      </w:pPr>
    </w:p>
    <w:p w14:paraId="57350641" w14:textId="77777777" w:rsidR="00220555" w:rsidRDefault="00220555" w:rsidP="00220555">
      <w:pPr>
        <w:pStyle w:val="Heading1"/>
      </w:pPr>
      <w:r>
        <w:t>Executive Summary</w:t>
      </w:r>
    </w:p>
    <w:p w14:paraId="283DBFFC" w14:textId="77777777" w:rsidR="00220555" w:rsidRDefault="004A1BD6" w:rsidP="00220555">
      <w:r>
        <w:t>Insert Executive summary here</w:t>
      </w:r>
      <w:r w:rsidR="00220555">
        <w:t>.</w:t>
      </w:r>
    </w:p>
    <w:p w14:paraId="63FAEE40" w14:textId="77777777" w:rsidR="0015748B" w:rsidRDefault="0015748B" w:rsidP="00220555"/>
    <w:p w14:paraId="2C9306EF" w14:textId="77777777" w:rsidR="00220555" w:rsidRDefault="004A1BD6" w:rsidP="00220555">
      <w:pPr>
        <w:pStyle w:val="Heading1"/>
      </w:pPr>
      <w:r>
        <w:t>First Section</w:t>
      </w:r>
    </w:p>
    <w:p w14:paraId="1F7DD811" w14:textId="77777777" w:rsidR="00220555" w:rsidRPr="00220555" w:rsidRDefault="004A1BD6" w:rsidP="00220555">
      <w:pPr>
        <w:pStyle w:val="Heading2"/>
      </w:pPr>
      <w:r>
        <w:t>First Subsection</w:t>
      </w:r>
    </w:p>
    <w:p w14:paraId="39D6C477" w14:textId="77777777" w:rsidR="00220555" w:rsidRPr="00220555" w:rsidRDefault="00220555" w:rsidP="00220555"/>
    <w:p w14:paraId="7F3BDD39" w14:textId="77777777" w:rsidR="00220555" w:rsidRPr="00220555" w:rsidRDefault="004A1BD6" w:rsidP="00220555">
      <w:pPr>
        <w:pStyle w:val="Heading2"/>
      </w:pPr>
      <w:r>
        <w:t>Second Subsection</w:t>
      </w:r>
    </w:p>
    <w:p w14:paraId="36A2C54D" w14:textId="77777777" w:rsidR="00220555" w:rsidRPr="00220555" w:rsidRDefault="00220555" w:rsidP="00220555">
      <w:pPr>
        <w:pStyle w:val="ListParagraph"/>
        <w:numPr>
          <w:ilvl w:val="0"/>
          <w:numId w:val="15"/>
        </w:numPr>
      </w:pPr>
    </w:p>
    <w:p w14:paraId="1D77DC8A" w14:textId="77777777" w:rsidR="00220555" w:rsidRDefault="00220555" w:rsidP="00220555"/>
    <w:p w14:paraId="1A544B23" w14:textId="77777777" w:rsidR="00220555" w:rsidRPr="00220555" w:rsidRDefault="004A1BD6" w:rsidP="00220555">
      <w:pPr>
        <w:pStyle w:val="Heading1"/>
      </w:pPr>
      <w:r>
        <w:t>Second Section</w:t>
      </w:r>
    </w:p>
    <w:p w14:paraId="2ED34F9D" w14:textId="77777777" w:rsidR="00220555" w:rsidRPr="00220555" w:rsidRDefault="00220555" w:rsidP="00220555">
      <w:pPr>
        <w:pStyle w:val="Heading2"/>
      </w:pPr>
      <w:r w:rsidRPr="00220555">
        <w:t>Overview</w:t>
      </w:r>
    </w:p>
    <w:p w14:paraId="7BA201F7" w14:textId="77777777" w:rsidR="0015748B" w:rsidRDefault="0015748B" w:rsidP="00A17AB2"/>
    <w:p w14:paraId="113248F5" w14:textId="77777777" w:rsidR="00EE3889" w:rsidRDefault="00A17AB2">
      <w:pPr>
        <w:pStyle w:val="Heading1"/>
      </w:pPr>
      <w:r>
        <w:t>References</w:t>
      </w:r>
    </w:p>
    <w:sectPr w:rsidR="00EE3889" w:rsidSect="004A6C30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7E8B8" w14:textId="77777777" w:rsidR="006E629C" w:rsidRDefault="006E629C">
      <w:pPr>
        <w:spacing w:after="0" w:line="240" w:lineRule="auto"/>
      </w:pPr>
      <w:r>
        <w:separator/>
      </w:r>
    </w:p>
  </w:endnote>
  <w:endnote w:type="continuationSeparator" w:id="0">
    <w:p w14:paraId="70376B1B" w14:textId="77777777" w:rsidR="006E629C" w:rsidRDefault="006E62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  <w:font w:name="Poppins Light">
    <w:panose1 w:val="00000400000000000000"/>
    <w:charset w:val="4D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E6650" w14:textId="77777777" w:rsidR="00EE3889" w:rsidRDefault="00A17AB2">
    <w:pPr>
      <w:pStyle w:val="Footer"/>
      <w:jc w:val="center"/>
    </w:pPr>
    <w:r>
      <w:t xml:space="preserve">Page </w:t>
    </w:r>
    <w:r>
      <w:fldChar w:fldCharType="begin"/>
    </w:r>
    <w:r>
      <w:instrText>PAGE \* MERGEFORMAT</w:instrText>
    </w:r>
    <w:r>
      <w:fldChar w:fldCharType="separate"/>
    </w:r>
    <w:r w:rsidR="004A6C3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8F7DE" w14:textId="77777777" w:rsidR="006E629C" w:rsidRDefault="006E629C">
      <w:pPr>
        <w:spacing w:after="0" w:line="240" w:lineRule="auto"/>
      </w:pPr>
      <w:r>
        <w:separator/>
      </w:r>
    </w:p>
  </w:footnote>
  <w:footnote w:type="continuationSeparator" w:id="0">
    <w:p w14:paraId="5219DE76" w14:textId="77777777" w:rsidR="006E629C" w:rsidRDefault="006E62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25E1A" w14:textId="77777777" w:rsidR="00EE3889" w:rsidRDefault="00A17AB2">
    <w:pPr>
      <w:pStyle w:val="Header"/>
    </w:pPr>
    <w:r>
      <w:rPr>
        <w:noProof/>
      </w:rPr>
      <w:drawing>
        <wp:inline distT="0" distB="0" distL="0" distR="0" wp14:anchorId="4353CB56" wp14:editId="00AC8620">
          <wp:extent cx="1371600" cy="284324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rgb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2843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93127D"/>
    <w:multiLevelType w:val="multilevel"/>
    <w:tmpl w:val="F9FE3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1266B6"/>
    <w:multiLevelType w:val="hybridMultilevel"/>
    <w:tmpl w:val="3712F8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7F6FFB"/>
    <w:multiLevelType w:val="hybridMultilevel"/>
    <w:tmpl w:val="7E4C9B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2470D1"/>
    <w:multiLevelType w:val="hybridMultilevel"/>
    <w:tmpl w:val="BCDCFC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6353C8"/>
    <w:multiLevelType w:val="hybridMultilevel"/>
    <w:tmpl w:val="DC5A1A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E22FAC"/>
    <w:multiLevelType w:val="multilevel"/>
    <w:tmpl w:val="15EC4F5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71F4780"/>
    <w:multiLevelType w:val="multilevel"/>
    <w:tmpl w:val="69F0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816365"/>
    <w:multiLevelType w:val="multilevel"/>
    <w:tmpl w:val="D2CC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CB7CB1"/>
    <w:multiLevelType w:val="hybridMultilevel"/>
    <w:tmpl w:val="BEC8B1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D26634B"/>
    <w:multiLevelType w:val="multilevel"/>
    <w:tmpl w:val="16FE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156783"/>
    <w:multiLevelType w:val="hybridMultilevel"/>
    <w:tmpl w:val="B28AF6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5A73C4F"/>
    <w:multiLevelType w:val="multilevel"/>
    <w:tmpl w:val="E06E6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8DB24CC"/>
    <w:multiLevelType w:val="multilevel"/>
    <w:tmpl w:val="993649E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93B0573"/>
    <w:multiLevelType w:val="hybridMultilevel"/>
    <w:tmpl w:val="6F36D9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B27412B"/>
    <w:multiLevelType w:val="hybridMultilevel"/>
    <w:tmpl w:val="F0DEF6A8"/>
    <w:lvl w:ilvl="0" w:tplc="4DD674D0">
      <w:start w:val="1"/>
      <w:numFmt w:val="bullet"/>
      <w:pStyle w:val="BulletLis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BB4C14E">
      <w:start w:val="1"/>
      <w:numFmt w:val="decimal"/>
      <w:pStyle w:val="NumberedList"/>
      <w:lvlText w:val="%2."/>
      <w:lvlJc w:val="left"/>
      <w:pPr>
        <w:tabs>
          <w:tab w:val="num" w:pos="1647"/>
        </w:tabs>
        <w:ind w:left="1647" w:hanging="567"/>
      </w:pPr>
      <w:rPr>
        <w:rFonts w:hint="default"/>
      </w:rPr>
    </w:lvl>
    <w:lvl w:ilvl="2" w:tplc="0809000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CAD2F1F"/>
    <w:multiLevelType w:val="hybridMultilevel"/>
    <w:tmpl w:val="E4C02C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DDC1892"/>
    <w:multiLevelType w:val="hybridMultilevel"/>
    <w:tmpl w:val="7B0CFE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EA6474E"/>
    <w:multiLevelType w:val="multilevel"/>
    <w:tmpl w:val="6832B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F1044F2"/>
    <w:multiLevelType w:val="hybridMultilevel"/>
    <w:tmpl w:val="5BC2A5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F95310A"/>
    <w:multiLevelType w:val="multilevel"/>
    <w:tmpl w:val="F788A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2EC401F"/>
    <w:multiLevelType w:val="hybridMultilevel"/>
    <w:tmpl w:val="678A97F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38A9703D"/>
    <w:multiLevelType w:val="multilevel"/>
    <w:tmpl w:val="2BA8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8626C9"/>
    <w:multiLevelType w:val="multilevel"/>
    <w:tmpl w:val="4AA05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088606D"/>
    <w:multiLevelType w:val="hybridMultilevel"/>
    <w:tmpl w:val="03EA9B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2284AC0"/>
    <w:multiLevelType w:val="multilevel"/>
    <w:tmpl w:val="DF94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EE6F0D"/>
    <w:multiLevelType w:val="multilevel"/>
    <w:tmpl w:val="1674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DA3E6F"/>
    <w:multiLevelType w:val="multilevel"/>
    <w:tmpl w:val="ED6CE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3634398"/>
    <w:multiLevelType w:val="multilevel"/>
    <w:tmpl w:val="E35CC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5E44BCB"/>
    <w:multiLevelType w:val="hybridMultilevel"/>
    <w:tmpl w:val="E5C8B0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79E2007"/>
    <w:multiLevelType w:val="hybridMultilevel"/>
    <w:tmpl w:val="CD5A76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7CF70A1"/>
    <w:multiLevelType w:val="multilevel"/>
    <w:tmpl w:val="30B29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86A1B5E"/>
    <w:multiLevelType w:val="multilevel"/>
    <w:tmpl w:val="5212DA46"/>
    <w:lvl w:ilvl="0">
      <w:start w:val="1"/>
      <w:numFmt w:val="decimal"/>
      <w:pStyle w:val="Heading1"/>
      <w:lvlText w:val="%1 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62996111"/>
    <w:multiLevelType w:val="hybridMultilevel"/>
    <w:tmpl w:val="365018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58160B1"/>
    <w:multiLevelType w:val="multilevel"/>
    <w:tmpl w:val="80DAC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648160B"/>
    <w:multiLevelType w:val="multilevel"/>
    <w:tmpl w:val="ACDC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091D7B"/>
    <w:multiLevelType w:val="multilevel"/>
    <w:tmpl w:val="6770B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3B53D5F"/>
    <w:multiLevelType w:val="multilevel"/>
    <w:tmpl w:val="32E2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606250"/>
    <w:multiLevelType w:val="multilevel"/>
    <w:tmpl w:val="C6CE7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4A824DB"/>
    <w:multiLevelType w:val="hybridMultilevel"/>
    <w:tmpl w:val="227435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508169F"/>
    <w:multiLevelType w:val="multilevel"/>
    <w:tmpl w:val="0B16B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50E7136"/>
    <w:multiLevelType w:val="hybridMultilevel"/>
    <w:tmpl w:val="FF889C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80079BC"/>
    <w:multiLevelType w:val="multilevel"/>
    <w:tmpl w:val="D964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C7120C"/>
    <w:multiLevelType w:val="hybridMultilevel"/>
    <w:tmpl w:val="FABA7E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EC51060"/>
    <w:multiLevelType w:val="multilevel"/>
    <w:tmpl w:val="C81A3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671480">
    <w:abstractNumId w:val="8"/>
  </w:num>
  <w:num w:numId="2" w16cid:durableId="1230577252">
    <w:abstractNumId w:val="6"/>
  </w:num>
  <w:num w:numId="3" w16cid:durableId="691303756">
    <w:abstractNumId w:val="5"/>
  </w:num>
  <w:num w:numId="4" w16cid:durableId="695079433">
    <w:abstractNumId w:val="4"/>
  </w:num>
  <w:num w:numId="5" w16cid:durableId="1746488084">
    <w:abstractNumId w:val="7"/>
  </w:num>
  <w:num w:numId="6" w16cid:durableId="670253898">
    <w:abstractNumId w:val="3"/>
  </w:num>
  <w:num w:numId="7" w16cid:durableId="1684094119">
    <w:abstractNumId w:val="2"/>
  </w:num>
  <w:num w:numId="8" w16cid:durableId="383405715">
    <w:abstractNumId w:val="1"/>
  </w:num>
  <w:num w:numId="9" w16cid:durableId="1171488399">
    <w:abstractNumId w:val="0"/>
  </w:num>
  <w:num w:numId="10" w16cid:durableId="1607813332">
    <w:abstractNumId w:val="23"/>
  </w:num>
  <w:num w:numId="11" w16cid:durableId="358550036">
    <w:abstractNumId w:val="40"/>
  </w:num>
  <w:num w:numId="12" w16cid:durableId="895430449">
    <w:abstractNumId w:val="16"/>
  </w:num>
  <w:num w:numId="13" w16cid:durableId="2119249453">
    <w:abstractNumId w:val="29"/>
  </w:num>
  <w:num w:numId="14" w16cid:durableId="635532466">
    <w:abstractNumId w:val="12"/>
  </w:num>
  <w:num w:numId="15" w16cid:durableId="666401917">
    <w:abstractNumId w:val="17"/>
  </w:num>
  <w:num w:numId="16" w16cid:durableId="412778163">
    <w:abstractNumId w:val="35"/>
  </w:num>
  <w:num w:numId="17" w16cid:durableId="1245190703">
    <w:abstractNumId w:val="22"/>
  </w:num>
  <w:num w:numId="18" w16cid:durableId="538669276">
    <w:abstractNumId w:val="52"/>
  </w:num>
  <w:num w:numId="19" w16cid:durableId="1136415422">
    <w:abstractNumId w:val="10"/>
  </w:num>
  <w:num w:numId="20" w16cid:durableId="1074933604">
    <w:abstractNumId w:val="28"/>
  </w:num>
  <w:num w:numId="21" w16cid:durableId="1545945708">
    <w:abstractNumId w:val="51"/>
  </w:num>
  <w:num w:numId="22" w16cid:durableId="1450276656">
    <w:abstractNumId w:val="18"/>
  </w:num>
  <w:num w:numId="23" w16cid:durableId="1452701004">
    <w:abstractNumId w:val="27"/>
  </w:num>
  <w:num w:numId="24" w16cid:durableId="327558731">
    <w:abstractNumId w:val="46"/>
  </w:num>
  <w:num w:numId="25" w16cid:durableId="2082605466">
    <w:abstractNumId w:val="31"/>
  </w:num>
  <w:num w:numId="26" w16cid:durableId="1417171574">
    <w:abstractNumId w:val="24"/>
  </w:num>
  <w:num w:numId="27" w16cid:durableId="1072847994">
    <w:abstractNumId w:val="47"/>
  </w:num>
  <w:num w:numId="28" w16cid:durableId="157503883">
    <w:abstractNumId w:val="9"/>
  </w:num>
  <w:num w:numId="29" w16cid:durableId="1031959106">
    <w:abstractNumId w:val="19"/>
  </w:num>
  <w:num w:numId="30" w16cid:durableId="1013647790">
    <w:abstractNumId w:val="39"/>
  </w:num>
  <w:num w:numId="31" w16cid:durableId="1802456231">
    <w:abstractNumId w:val="41"/>
  </w:num>
  <w:num w:numId="32" w16cid:durableId="799614828">
    <w:abstractNumId w:val="43"/>
  </w:num>
  <w:num w:numId="33" w16cid:durableId="1665235720">
    <w:abstractNumId w:val="25"/>
  </w:num>
  <w:num w:numId="34" w16cid:durableId="1205679036">
    <w:abstractNumId w:val="48"/>
  </w:num>
  <w:num w:numId="35" w16cid:durableId="1836535289">
    <w:abstractNumId w:val="11"/>
  </w:num>
  <w:num w:numId="36" w16cid:durableId="1126432850">
    <w:abstractNumId w:val="30"/>
  </w:num>
  <w:num w:numId="37" w16cid:durableId="804390424">
    <w:abstractNumId w:val="49"/>
  </w:num>
  <w:num w:numId="38" w16cid:durableId="702243468">
    <w:abstractNumId w:val="20"/>
  </w:num>
  <w:num w:numId="39" w16cid:durableId="1759474427">
    <w:abstractNumId w:val="38"/>
  </w:num>
  <w:num w:numId="40" w16cid:durableId="275871949">
    <w:abstractNumId w:val="13"/>
  </w:num>
  <w:num w:numId="41" w16cid:durableId="318002171">
    <w:abstractNumId w:val="44"/>
  </w:num>
  <w:num w:numId="42" w16cid:durableId="311762614">
    <w:abstractNumId w:val="37"/>
  </w:num>
  <w:num w:numId="43" w16cid:durableId="558631034">
    <w:abstractNumId w:val="50"/>
  </w:num>
  <w:num w:numId="44" w16cid:durableId="239949947">
    <w:abstractNumId w:val="42"/>
  </w:num>
  <w:num w:numId="45" w16cid:durableId="1368604036">
    <w:abstractNumId w:val="32"/>
  </w:num>
  <w:num w:numId="46" w16cid:durableId="523206380">
    <w:abstractNumId w:val="26"/>
  </w:num>
  <w:num w:numId="47" w16cid:durableId="565533816">
    <w:abstractNumId w:val="45"/>
  </w:num>
  <w:num w:numId="48" w16cid:durableId="1035428304">
    <w:abstractNumId w:val="33"/>
  </w:num>
  <w:num w:numId="49" w16cid:durableId="539785828">
    <w:abstractNumId w:val="34"/>
  </w:num>
  <w:num w:numId="50" w16cid:durableId="31424482">
    <w:abstractNumId w:val="15"/>
  </w:num>
  <w:num w:numId="51" w16cid:durableId="2076050736">
    <w:abstractNumId w:val="36"/>
  </w:num>
  <w:num w:numId="52" w16cid:durableId="883519745">
    <w:abstractNumId w:val="21"/>
  </w:num>
  <w:num w:numId="53" w16cid:durableId="146669808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408"/>
    <w:rsid w:val="00034616"/>
    <w:rsid w:val="00034AEE"/>
    <w:rsid w:val="0006063C"/>
    <w:rsid w:val="00122408"/>
    <w:rsid w:val="00130D7A"/>
    <w:rsid w:val="0015074B"/>
    <w:rsid w:val="0015748B"/>
    <w:rsid w:val="0017047B"/>
    <w:rsid w:val="00220555"/>
    <w:rsid w:val="0029639D"/>
    <w:rsid w:val="00326F90"/>
    <w:rsid w:val="00416E0F"/>
    <w:rsid w:val="0044514E"/>
    <w:rsid w:val="004A1BD6"/>
    <w:rsid w:val="004A6C30"/>
    <w:rsid w:val="004F259D"/>
    <w:rsid w:val="00513062"/>
    <w:rsid w:val="006E629C"/>
    <w:rsid w:val="007C1E08"/>
    <w:rsid w:val="007E2419"/>
    <w:rsid w:val="009C6B8E"/>
    <w:rsid w:val="00A17AB2"/>
    <w:rsid w:val="00A654D7"/>
    <w:rsid w:val="00AA1D8D"/>
    <w:rsid w:val="00B47730"/>
    <w:rsid w:val="00CB0664"/>
    <w:rsid w:val="00EE38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45CE41"/>
  <w14:defaultImageDpi w14:val="300"/>
  <w15:docId w15:val="{E326B55F-8D4C-CB4F-9B34-BF33C7AE1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11"/>
      </w:numPr>
      <w:spacing w:before="2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numPr>
        <w:ilvl w:val="1"/>
        <w:numId w:val="1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numPr>
        <w:ilvl w:val="2"/>
        <w:numId w:val="1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umberedList">
    <w:name w:val="Numbered List"/>
    <w:basedOn w:val="Normal"/>
    <w:rsid w:val="004A6C30"/>
    <w:pPr>
      <w:numPr>
        <w:ilvl w:val="1"/>
        <w:numId w:val="10"/>
      </w:numPr>
      <w:tabs>
        <w:tab w:val="clear" w:pos="1647"/>
        <w:tab w:val="left" w:pos="357"/>
      </w:tabs>
      <w:spacing w:before="80" w:after="40" w:line="240" w:lineRule="auto"/>
      <w:ind w:left="714" w:hanging="357"/>
    </w:pPr>
    <w:rPr>
      <w:rFonts w:ascii="Poppins" w:eastAsia="Times New Roman" w:hAnsi="Poppins" w:cs="Times New Roman"/>
      <w:szCs w:val="24"/>
    </w:rPr>
  </w:style>
  <w:style w:type="paragraph" w:customStyle="1" w:styleId="BulletList">
    <w:name w:val="Bullet List"/>
    <w:rsid w:val="004A6C30"/>
    <w:pPr>
      <w:numPr>
        <w:numId w:val="10"/>
      </w:numPr>
      <w:spacing w:before="80" w:after="40" w:line="240" w:lineRule="auto"/>
      <w:ind w:left="714" w:hanging="357"/>
    </w:pPr>
    <w:rPr>
      <w:rFonts w:ascii="Poppins Light" w:eastAsia="Times New Roman" w:hAnsi="Poppins Light" w:cs="Times New Roman"/>
      <w:szCs w:val="20"/>
    </w:rPr>
  </w:style>
  <w:style w:type="paragraph" w:customStyle="1" w:styleId="TableText">
    <w:name w:val="Table Text"/>
    <w:link w:val="TableTextChar"/>
    <w:rsid w:val="004A6C30"/>
    <w:pPr>
      <w:spacing w:before="40" w:after="40" w:line="240" w:lineRule="auto"/>
    </w:pPr>
    <w:rPr>
      <w:rFonts w:ascii="Poppins Light" w:eastAsia="Times New Roman" w:hAnsi="Poppins Light" w:cs="Times New Roman"/>
      <w:sz w:val="20"/>
      <w:szCs w:val="20"/>
    </w:rPr>
  </w:style>
  <w:style w:type="character" w:customStyle="1" w:styleId="TableTextChar">
    <w:name w:val="Table Text Char"/>
    <w:link w:val="TableText"/>
    <w:rsid w:val="004A6C30"/>
    <w:rPr>
      <w:rFonts w:ascii="Poppins Light" w:eastAsia="Times New Roman" w:hAnsi="Poppins Light" w:cs="Times New Roman"/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4A6C30"/>
  </w:style>
  <w:style w:type="paragraph" w:customStyle="1" w:styleId="whitespace-normal">
    <w:name w:val="whitespace-normal"/>
    <w:basedOn w:val="Normal"/>
    <w:rsid w:val="002205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unhideWhenUsed/>
    <w:rsid w:val="00A17AB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7A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4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5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1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4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2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8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4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7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1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1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2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8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3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1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1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9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david/Library/CloudStorage/OneDrive-AIApplied/AIApplied/Templates/Ai%20Applied%20General%20Documen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This document extends the previous options paper and refines the design for the infrastructure.</Abstract>
  <CompanyAddress/>
  <CompanyPhone/>
  <CompanyFax/>
  <CompanyEmail>david@aiapplied.uk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Ai Applied General Document Template.dotx</Template>
  <TotalTime>4</TotalTime>
  <Pages>2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SMDH</dc:title>
  <dc:subject>Detailed Infrastructure Design</dc:subject>
  <dc:creator>David McNabb</dc:creator>
  <cp:keywords/>
  <dc:description/>
  <cp:lastModifiedBy>David McNabb</cp:lastModifiedBy>
  <cp:revision>1</cp:revision>
  <dcterms:created xsi:type="dcterms:W3CDTF">2025-11-03T21:10:00Z</dcterms:created>
  <dcterms:modified xsi:type="dcterms:W3CDTF">2025-11-03T21:14:00Z</dcterms:modified>
  <cp:category/>
</cp:coreProperties>
</file>