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1934312"/>
        <w:docPartObj>
          <w:docPartGallery w:val="Cover Pages"/>
          <w:docPartUnique/>
        </w:docPartObj>
      </w:sdtPr>
      <w:sdtContent>
        <w:p w14:paraId="3BB14A19" w14:textId="77777777" w:rsidR="004A6C30" w:rsidRDefault="004A6C30">
          <w:r>
            <w:rPr>
              <w:noProof/>
            </w:rPr>
            <mc:AlternateContent>
              <mc:Choice Requires="wpg">
                <w:drawing>
                  <wp:anchor distT="0" distB="0" distL="114300" distR="114300" simplePos="0" relativeHeight="251662336" behindDoc="0" locked="0" layoutInCell="1" allowOverlap="1" wp14:anchorId="68210483" wp14:editId="55B7024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AEA7D9"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&#13;&#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&#13;&#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8E0800A" wp14:editId="079CFCB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8F3C5FE" w14:textId="77777777" w:rsidR="004A6C30" w:rsidRDefault="004A6C30">
                                    <w:pPr>
                                      <w:pStyle w:val="NoSpacing"/>
                                      <w:jc w:val="right"/>
                                      <w:rPr>
                                        <w:color w:val="595959" w:themeColor="text1" w:themeTint="A6"/>
                                        <w:sz w:val="28"/>
                                        <w:szCs w:val="28"/>
                                      </w:rPr>
                                    </w:pPr>
                                    <w:r>
                                      <w:rPr>
                                        <w:color w:val="595959" w:themeColor="text1" w:themeTint="A6"/>
                                        <w:sz w:val="28"/>
                                        <w:szCs w:val="28"/>
                                      </w:rPr>
                                      <w:t>David McNabb</w:t>
                                    </w:r>
                                  </w:p>
                                </w:sdtContent>
                              </w:sdt>
                              <w:p w14:paraId="0AFF4564" w14:textId="77777777" w:rsidR="004A6C3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20555">
                                      <w:rPr>
                                        <w:color w:val="595959" w:themeColor="text1" w:themeTint="A6"/>
                                        <w:sz w:val="18"/>
                                        <w:szCs w:val="18"/>
                                      </w:rPr>
                                      <w:t>david@aiapplied.uk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8E0800A"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8F3C5FE" w14:textId="77777777" w:rsidR="004A6C30" w:rsidRDefault="004A6C30">
                              <w:pPr>
                                <w:pStyle w:val="NoSpacing"/>
                                <w:jc w:val="right"/>
                                <w:rPr>
                                  <w:color w:val="595959" w:themeColor="text1" w:themeTint="A6"/>
                                  <w:sz w:val="28"/>
                                  <w:szCs w:val="28"/>
                                </w:rPr>
                              </w:pPr>
                              <w:r>
                                <w:rPr>
                                  <w:color w:val="595959" w:themeColor="text1" w:themeTint="A6"/>
                                  <w:sz w:val="28"/>
                                  <w:szCs w:val="28"/>
                                </w:rPr>
                                <w:t>David McNabb</w:t>
                              </w:r>
                            </w:p>
                          </w:sdtContent>
                        </w:sdt>
                        <w:p w14:paraId="0AFF4564" w14:textId="77777777" w:rsidR="004A6C3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20555">
                                <w:rPr>
                                  <w:color w:val="595959" w:themeColor="text1" w:themeTint="A6"/>
                                  <w:sz w:val="18"/>
                                  <w:szCs w:val="18"/>
                                </w:rPr>
                                <w:t>david@aiapplied.uk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C96CBD9" wp14:editId="30170A7E">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BD0C0A" w14:textId="77777777" w:rsidR="004A6C30" w:rsidRPr="0021357B" w:rsidRDefault="004A6C30">
                                <w:pPr>
                                  <w:pStyle w:val="NoSpacing"/>
                                  <w:jc w:val="right"/>
                                  <w:rPr>
                                    <w:color w:val="4F81BD" w:themeColor="accent1"/>
                                    <w:sz w:val="28"/>
                                    <w:szCs w:val="28"/>
                                    <w:lang w:val="en-GB"/>
                                  </w:rPr>
                                </w:pPr>
                                <w:r w:rsidRPr="0021357B">
                                  <w:rPr>
                                    <w:color w:val="4F81BD"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3D83A9C9" w14:textId="77777777" w:rsidR="004A6C30" w:rsidRPr="0021357B" w:rsidRDefault="0021357B">
                                    <w:pPr>
                                      <w:pStyle w:val="NoSpacing"/>
                                      <w:jc w:val="right"/>
                                      <w:rPr>
                                        <w:color w:val="595959" w:themeColor="text1" w:themeTint="A6"/>
                                        <w:sz w:val="20"/>
                                        <w:szCs w:val="20"/>
                                        <w:lang w:val="en-GB"/>
                                      </w:rPr>
                                    </w:pPr>
                                    <w:r w:rsidRPr="0021357B">
                                      <w:rPr>
                                        <w:color w:val="595959" w:themeColor="text1" w:themeTint="A6"/>
                                        <w:sz w:val="20"/>
                                        <w:szCs w:val="20"/>
                                        <w:lang w:val="en-GB"/>
                                      </w:rPr>
                                      <w:t>This document summarises the different infrastructure design options for implementing the smart manufacturing data hub</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C96CBD9"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26BD0C0A" w14:textId="77777777" w:rsidR="004A6C30" w:rsidRPr="0021357B" w:rsidRDefault="004A6C30">
                          <w:pPr>
                            <w:pStyle w:val="NoSpacing"/>
                            <w:jc w:val="right"/>
                            <w:rPr>
                              <w:color w:val="4F81BD" w:themeColor="accent1"/>
                              <w:sz w:val="28"/>
                              <w:szCs w:val="28"/>
                              <w:lang w:val="en-GB"/>
                            </w:rPr>
                          </w:pPr>
                          <w:r w:rsidRPr="0021357B">
                            <w:rPr>
                              <w:color w:val="4F81BD"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3D83A9C9" w14:textId="77777777" w:rsidR="004A6C30" w:rsidRPr="0021357B" w:rsidRDefault="0021357B">
                              <w:pPr>
                                <w:pStyle w:val="NoSpacing"/>
                                <w:jc w:val="right"/>
                                <w:rPr>
                                  <w:color w:val="595959" w:themeColor="text1" w:themeTint="A6"/>
                                  <w:sz w:val="20"/>
                                  <w:szCs w:val="20"/>
                                  <w:lang w:val="en-GB"/>
                                </w:rPr>
                              </w:pPr>
                              <w:r w:rsidRPr="0021357B">
                                <w:rPr>
                                  <w:color w:val="595959" w:themeColor="text1" w:themeTint="A6"/>
                                  <w:sz w:val="20"/>
                                  <w:szCs w:val="20"/>
                                  <w:lang w:val="en-GB"/>
                                </w:rPr>
                                <w:t>This document summarises the different infrastructure design options for implementing the smart manufacturing data hub</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FA4243" wp14:editId="61CCF0E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6D6EF" w14:textId="77777777" w:rsidR="004A6C30"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57B">
                                      <w:rPr>
                                        <w:caps/>
                                        <w:color w:val="4F81BD" w:themeColor="accent1"/>
                                        <w:sz w:val="64"/>
                                        <w:szCs w:val="64"/>
                                      </w:rPr>
                                      <w:t>SMDH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6F69" w14:textId="77777777" w:rsidR="004A6C30" w:rsidRDefault="00886366">
                                    <w:pPr>
                                      <w:jc w:val="right"/>
                                      <w:rPr>
                                        <w:smallCaps/>
                                        <w:color w:val="404040" w:themeColor="text1" w:themeTint="BF"/>
                                        <w:sz w:val="36"/>
                                        <w:szCs w:val="36"/>
                                      </w:rPr>
                                    </w:pPr>
                                    <w:r>
                                      <w:rPr>
                                        <w:color w:val="404040" w:themeColor="text1" w:themeTint="BF"/>
                                        <w:sz w:val="36"/>
                                        <w:szCs w:val="36"/>
                                      </w:rPr>
                                      <w:t xml:space="preserve">Infrastructure </w:t>
                                    </w:r>
                                    <w:r w:rsidR="0021357B">
                                      <w:rPr>
                                        <w:color w:val="404040" w:themeColor="text1" w:themeTint="BF"/>
                                        <w:sz w:val="36"/>
                                        <w:szCs w:val="36"/>
                                      </w:rPr>
                                      <w:t>Design Options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FA4243"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6E96D6EF" w14:textId="77777777" w:rsidR="004A6C30"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57B">
                                <w:rPr>
                                  <w:caps/>
                                  <w:color w:val="4F81BD" w:themeColor="accent1"/>
                                  <w:sz w:val="64"/>
                                  <w:szCs w:val="64"/>
                                </w:rPr>
                                <w:t>SMDH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BC06F69" w14:textId="77777777" w:rsidR="004A6C30" w:rsidRDefault="00886366">
                              <w:pPr>
                                <w:jc w:val="right"/>
                                <w:rPr>
                                  <w:smallCaps/>
                                  <w:color w:val="404040" w:themeColor="text1" w:themeTint="BF"/>
                                  <w:sz w:val="36"/>
                                  <w:szCs w:val="36"/>
                                </w:rPr>
                              </w:pPr>
                              <w:r>
                                <w:rPr>
                                  <w:color w:val="404040" w:themeColor="text1" w:themeTint="BF"/>
                                  <w:sz w:val="36"/>
                                  <w:szCs w:val="36"/>
                                </w:rPr>
                                <w:t xml:space="preserve">Infrastructure </w:t>
                              </w:r>
                              <w:r w:rsidR="0021357B">
                                <w:rPr>
                                  <w:color w:val="404040" w:themeColor="text1" w:themeTint="BF"/>
                                  <w:sz w:val="36"/>
                                  <w:szCs w:val="36"/>
                                </w:rPr>
                                <w:t>Design Options</w:t>
                              </w:r>
                            </w:p>
                          </w:sdtContent>
                        </w:sdt>
                      </w:txbxContent>
                    </v:textbox>
                    <w10:wrap type="square" anchorx="page" anchory="page"/>
                  </v:shape>
                </w:pict>
              </mc:Fallback>
            </mc:AlternateContent>
          </w:r>
        </w:p>
        <w:p w14:paraId="1B746891" w14:textId="77777777" w:rsidR="004A6C30" w:rsidRPr="004A6C30" w:rsidRDefault="004A6C30" w:rsidP="004A6C30">
          <w:pPr>
            <w:spacing w:after="200"/>
            <w:rPr>
              <w:rFonts w:asciiTheme="majorHAnsi" w:eastAsiaTheme="majorEastAsia" w:hAnsiTheme="majorHAnsi" w:cstheme="majorBidi"/>
              <w:color w:val="17365D" w:themeColor="text2" w:themeShade="BF"/>
              <w:spacing w:val="5"/>
              <w:kern w:val="28"/>
              <w:sz w:val="52"/>
              <w:szCs w:val="52"/>
            </w:rPr>
          </w:pPr>
          <w:r>
            <w:br w:type="page"/>
          </w:r>
        </w:p>
      </w:sdtContent>
    </w:sdt>
    <w:tbl>
      <w:tblPr>
        <w:tblStyle w:val="GridTable4-Accent1"/>
        <w:tblW w:w="0" w:type="auto"/>
        <w:tblLook w:val="04A0" w:firstRow="1" w:lastRow="0" w:firstColumn="1" w:lastColumn="0" w:noHBand="0" w:noVBand="1"/>
      </w:tblPr>
      <w:tblGrid>
        <w:gridCol w:w="4310"/>
        <w:gridCol w:w="4310"/>
      </w:tblGrid>
      <w:tr w:rsidR="00DB42E5" w14:paraId="17F74089"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5BDC4117" w14:textId="77777777" w:rsidR="00DB42E5" w:rsidRDefault="00000000">
            <w:r>
              <w:lastRenderedPageBreak/>
              <w:t>Document Version</w:t>
            </w:r>
          </w:p>
        </w:tc>
        <w:tc>
          <w:tcPr>
            <w:tcW w:w="4310" w:type="dxa"/>
          </w:tcPr>
          <w:p w14:paraId="2BB9F4F6" w14:textId="4FF097CA" w:rsidR="00DB42E5" w:rsidRDefault="00262989">
            <w:pPr>
              <w:cnfStyle w:val="100000000000" w:firstRow="1" w:lastRow="0" w:firstColumn="0" w:lastColumn="0" w:oddVBand="0" w:evenVBand="0" w:oddHBand="0" w:evenHBand="0" w:firstRowFirstColumn="0" w:firstRowLastColumn="0" w:lastRowFirstColumn="0" w:lastRowLastColumn="0"/>
            </w:pPr>
            <w:r>
              <w:t>0.2 Draft</w:t>
            </w:r>
          </w:p>
        </w:tc>
      </w:tr>
      <w:tr w:rsidR="00DB42E5" w14:paraId="1FD2E374"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03737FF8" w14:textId="77777777" w:rsidR="00DB42E5" w:rsidRDefault="00000000">
            <w:r>
              <w:t>Date</w:t>
            </w:r>
          </w:p>
        </w:tc>
        <w:tc>
          <w:tcPr>
            <w:tcW w:w="4310" w:type="dxa"/>
          </w:tcPr>
          <w:p w14:paraId="0101096A" w14:textId="395A191C" w:rsidR="00DB42E5" w:rsidRDefault="00262989">
            <w:pPr>
              <w:cnfStyle w:val="000000100000" w:firstRow="0" w:lastRow="0" w:firstColumn="0" w:lastColumn="0" w:oddVBand="0" w:evenVBand="0" w:oddHBand="1" w:evenHBand="0" w:firstRowFirstColumn="0" w:firstRowLastColumn="0" w:lastRowFirstColumn="0" w:lastRowLastColumn="0"/>
            </w:pPr>
            <w:r>
              <w:t>31</w:t>
            </w:r>
            <w:r w:rsidRPr="00262989">
              <w:rPr>
                <w:vertAlign w:val="superscript"/>
              </w:rPr>
              <w:t>st</w:t>
            </w:r>
            <w:r>
              <w:t xml:space="preserve"> October 2025</w:t>
            </w:r>
          </w:p>
        </w:tc>
      </w:tr>
      <w:tr w:rsidR="00DB42E5" w14:paraId="747D059E" w14:textId="77777777" w:rsidTr="00886366">
        <w:tc>
          <w:tcPr>
            <w:cnfStyle w:val="001000000000" w:firstRow="0" w:lastRow="0" w:firstColumn="1" w:lastColumn="0" w:oddVBand="0" w:evenVBand="0" w:oddHBand="0" w:evenHBand="0" w:firstRowFirstColumn="0" w:firstRowLastColumn="0" w:lastRowFirstColumn="0" w:lastRowLastColumn="0"/>
            <w:tcW w:w="4310" w:type="dxa"/>
          </w:tcPr>
          <w:p w14:paraId="786C989A" w14:textId="77777777" w:rsidR="00DB42E5" w:rsidRDefault="00000000">
            <w:r>
              <w:t>Status</w:t>
            </w:r>
          </w:p>
        </w:tc>
        <w:tc>
          <w:tcPr>
            <w:tcW w:w="4310" w:type="dxa"/>
          </w:tcPr>
          <w:p w14:paraId="792751E0" w14:textId="77777777" w:rsidR="00DB42E5" w:rsidRDefault="00000000">
            <w:pPr>
              <w:cnfStyle w:val="000000000000" w:firstRow="0" w:lastRow="0" w:firstColumn="0" w:lastColumn="0" w:oddVBand="0" w:evenVBand="0" w:oddHBand="0" w:evenHBand="0" w:firstRowFirstColumn="0" w:firstRowLastColumn="0" w:lastRowFirstColumn="0" w:lastRowLastColumn="0"/>
            </w:pPr>
            <w:r>
              <w:t>For Review</w:t>
            </w:r>
          </w:p>
        </w:tc>
      </w:tr>
      <w:tr w:rsidR="00DB42E5" w14:paraId="2BCC916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7B4D795A" w14:textId="77777777" w:rsidR="00DB42E5" w:rsidRDefault="00000000">
            <w:r>
              <w:t>Classification</w:t>
            </w:r>
          </w:p>
        </w:tc>
        <w:tc>
          <w:tcPr>
            <w:tcW w:w="4310" w:type="dxa"/>
          </w:tcPr>
          <w:p w14:paraId="663574BE" w14:textId="77777777" w:rsidR="00DB42E5" w:rsidRDefault="00000000">
            <w:pPr>
              <w:cnfStyle w:val="000000100000" w:firstRow="0" w:lastRow="0" w:firstColumn="0" w:lastColumn="0" w:oddVBand="0" w:evenVBand="0" w:oddHBand="1" w:evenHBand="0" w:firstRowFirstColumn="0" w:firstRowLastColumn="0" w:lastRowFirstColumn="0" w:lastRowLastColumn="0"/>
            </w:pPr>
            <w:r>
              <w:t>Internal Use</w:t>
            </w:r>
          </w:p>
        </w:tc>
      </w:tr>
      <w:tr w:rsidR="00DB42E5" w14:paraId="51B61DB2" w14:textId="77777777" w:rsidTr="00886366">
        <w:tc>
          <w:tcPr>
            <w:cnfStyle w:val="001000000000" w:firstRow="0" w:lastRow="0" w:firstColumn="1" w:lastColumn="0" w:oddVBand="0" w:evenVBand="0" w:oddHBand="0" w:evenHBand="0" w:firstRowFirstColumn="0" w:firstRowLastColumn="0" w:lastRowFirstColumn="0" w:lastRowLastColumn="0"/>
            <w:tcW w:w="4310" w:type="dxa"/>
          </w:tcPr>
          <w:p w14:paraId="61F2602D" w14:textId="77777777" w:rsidR="00DB42E5" w:rsidRDefault="00000000">
            <w:r>
              <w:t>Author</w:t>
            </w:r>
          </w:p>
        </w:tc>
        <w:tc>
          <w:tcPr>
            <w:tcW w:w="4310" w:type="dxa"/>
          </w:tcPr>
          <w:p w14:paraId="2A6076B1" w14:textId="77777777" w:rsidR="00DB42E5" w:rsidRDefault="0021357B">
            <w:pPr>
              <w:cnfStyle w:val="000000000000" w:firstRow="0" w:lastRow="0" w:firstColumn="0" w:lastColumn="0" w:oddVBand="0" w:evenVBand="0" w:oddHBand="0" w:evenHBand="0" w:firstRowFirstColumn="0" w:firstRowLastColumn="0" w:lastRowFirstColumn="0" w:lastRowLastColumn="0"/>
            </w:pPr>
            <w:r>
              <w:t>David McNabb</w:t>
            </w:r>
          </w:p>
        </w:tc>
      </w:tr>
      <w:tr w:rsidR="00DB42E5" w14:paraId="22E0EA82"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529E14BF" w14:textId="77777777" w:rsidR="00DB42E5" w:rsidRDefault="00000000">
            <w:r>
              <w:t>Intended Audience</w:t>
            </w:r>
          </w:p>
        </w:tc>
        <w:tc>
          <w:tcPr>
            <w:tcW w:w="4310" w:type="dxa"/>
          </w:tcPr>
          <w:p w14:paraId="158ED07C" w14:textId="77777777" w:rsidR="00DB42E5" w:rsidRDefault="00000000">
            <w:pPr>
              <w:cnfStyle w:val="000000100000" w:firstRow="0" w:lastRow="0" w:firstColumn="0" w:lastColumn="0" w:oddVBand="0" w:evenVBand="0" w:oddHBand="1" w:evenHBand="0" w:firstRowFirstColumn="0" w:firstRowLastColumn="0" w:lastRowFirstColumn="0" w:lastRowLastColumn="0"/>
            </w:pPr>
            <w:r>
              <w:t xml:space="preserve">Technical Architects and </w:t>
            </w:r>
            <w:r w:rsidR="0021357B">
              <w:t>Project</w:t>
            </w:r>
            <w:r>
              <w:t xml:space="preserve"> Stakeholders</w:t>
            </w:r>
          </w:p>
        </w:tc>
      </w:tr>
    </w:tbl>
    <w:p w14:paraId="29913F51" w14:textId="77777777" w:rsidR="00DB42E5" w:rsidRDefault="00000000">
      <w:r>
        <w:br w:type="page"/>
      </w:r>
    </w:p>
    <w:p w14:paraId="4436C1D8" w14:textId="77777777" w:rsidR="00DB42E5" w:rsidRDefault="00000000">
      <w:pPr>
        <w:pStyle w:val="Heading1"/>
      </w:pPr>
      <w:bookmarkStart w:id="0" w:name="_Toc213102959"/>
      <w:r>
        <w:rPr>
          <w:color w:val="003366"/>
        </w:rPr>
        <w:lastRenderedPageBreak/>
        <w:t>Executive Summary</w:t>
      </w:r>
      <w:bookmarkEnd w:id="0"/>
    </w:p>
    <w:p w14:paraId="03B756E3" w14:textId="77777777" w:rsidR="00DB42E5" w:rsidRDefault="00000000">
      <w:r>
        <w:t>This document presents a comprehensive analysis of four distinct architectural approaches for the Smart Manufacturing Data Hub (SMDH) platform. The SMDH is designed as a cloud-native, multi-tenant Internet of Things (IoT) platform that empowers small and medium-sized manufacturing enterprises with real-time visibility into their operations.</w:t>
      </w:r>
    </w:p>
    <w:p w14:paraId="2B8CE6A8" w14:textId="77777777" w:rsidR="00DB42E5" w:rsidRDefault="00000000">
      <w:pPr>
        <w:pStyle w:val="Heading2"/>
      </w:pPr>
      <w:bookmarkStart w:id="1" w:name="_Toc213102960"/>
      <w:r>
        <w:t>Document Purpose</w:t>
      </w:r>
      <w:bookmarkEnd w:id="1"/>
    </w:p>
    <w:p w14:paraId="57798A9B" w14:textId="77777777" w:rsidR="00DB42E5" w:rsidRDefault="00000000">
      <w:r>
        <w:t>The purpose of this document is to provide both technical architects and business stakeholders with a clear understanding of four viable architecture options for the SMDH platform. Each option has been analysed in detail, considering factors such as cost implications, technical complexity, performance characteristics, scalability, implementation timelines and operational considerations.</w:t>
      </w:r>
    </w:p>
    <w:p w14:paraId="6CC73266" w14:textId="77777777" w:rsidR="00DB42E5" w:rsidRDefault="00000000">
      <w:pPr>
        <w:pStyle w:val="Heading2"/>
      </w:pPr>
      <w:bookmarkStart w:id="2" w:name="_Toc213102961"/>
      <w:r>
        <w:t>Architecture Options</w:t>
      </w:r>
      <w:bookmarkEnd w:id="2"/>
    </w:p>
    <w:tbl>
      <w:tblPr>
        <w:tblStyle w:val="GridTable4-Accent1"/>
        <w:tblW w:w="0" w:type="auto"/>
        <w:tblLook w:val="04A0" w:firstRow="1" w:lastRow="0" w:firstColumn="1" w:lastColumn="0" w:noHBand="0" w:noVBand="1"/>
      </w:tblPr>
      <w:tblGrid>
        <w:gridCol w:w="1726"/>
        <w:gridCol w:w="1725"/>
        <w:gridCol w:w="1728"/>
        <w:gridCol w:w="1725"/>
        <w:gridCol w:w="1726"/>
      </w:tblGrid>
      <w:tr w:rsidR="00DB42E5" w14:paraId="63837E03"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E567F2" w14:textId="77777777" w:rsidR="00DB42E5" w:rsidRDefault="00000000">
            <w:r>
              <w:t>Criteria</w:t>
            </w:r>
          </w:p>
        </w:tc>
        <w:tc>
          <w:tcPr>
            <w:tcW w:w="1728" w:type="dxa"/>
          </w:tcPr>
          <w:p w14:paraId="6BD1702D"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A: Flink</w:t>
            </w:r>
          </w:p>
        </w:tc>
        <w:tc>
          <w:tcPr>
            <w:tcW w:w="1728" w:type="dxa"/>
          </w:tcPr>
          <w:p w14:paraId="5CC95034"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B: Snowflake</w:t>
            </w:r>
          </w:p>
        </w:tc>
        <w:tc>
          <w:tcPr>
            <w:tcW w:w="1728" w:type="dxa"/>
          </w:tcPr>
          <w:p w14:paraId="3216BD6C"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C: SiteWise</w:t>
            </w:r>
          </w:p>
        </w:tc>
        <w:tc>
          <w:tcPr>
            <w:tcW w:w="1728" w:type="dxa"/>
          </w:tcPr>
          <w:p w14:paraId="2D6DAC9B"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D: Timestream</w:t>
            </w:r>
          </w:p>
        </w:tc>
      </w:tr>
      <w:tr w:rsidR="00DB42E5" w14:paraId="1AEB5695"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8632C6" w14:textId="77777777" w:rsidR="00DB42E5" w:rsidRDefault="00000000">
            <w:r>
              <w:t>Monthly Cost (30 tenants)</w:t>
            </w:r>
          </w:p>
        </w:tc>
        <w:tc>
          <w:tcPr>
            <w:tcW w:w="1728" w:type="dxa"/>
          </w:tcPr>
          <w:p w14:paraId="2556AF2C" w14:textId="024BC6B5" w:rsidR="00DB42E5" w:rsidRDefault="002625B0">
            <w:pPr>
              <w:cnfStyle w:val="000000100000" w:firstRow="0" w:lastRow="0" w:firstColumn="0" w:lastColumn="0" w:oddVBand="0" w:evenVBand="0" w:oddHBand="1" w:evenHBand="0" w:firstRowFirstColumn="0" w:firstRowLastColumn="0" w:lastRowFirstColumn="0" w:lastRowLastColumn="0"/>
            </w:pPr>
            <w:r w:rsidRPr="002625B0">
              <w:t>£2,400-3,100</w:t>
            </w:r>
          </w:p>
        </w:tc>
        <w:tc>
          <w:tcPr>
            <w:tcW w:w="1728" w:type="dxa"/>
          </w:tcPr>
          <w:p w14:paraId="098AEB47" w14:textId="2AEB91DD" w:rsidR="00DB42E5" w:rsidRDefault="002625B0">
            <w:pPr>
              <w:cnfStyle w:val="000000100000" w:firstRow="0" w:lastRow="0" w:firstColumn="0" w:lastColumn="0" w:oddVBand="0" w:evenVBand="0" w:oddHBand="1" w:evenHBand="0" w:firstRowFirstColumn="0" w:firstRowLastColumn="0" w:lastRowFirstColumn="0" w:lastRowLastColumn="0"/>
            </w:pPr>
            <w:r w:rsidRPr="002625B0">
              <w:t>£2,200-3,000</w:t>
            </w:r>
          </w:p>
        </w:tc>
        <w:tc>
          <w:tcPr>
            <w:tcW w:w="1728" w:type="dxa"/>
          </w:tcPr>
          <w:p w14:paraId="3170B06D" w14:textId="287BD4F0" w:rsidR="00DB42E5" w:rsidRDefault="002625B0">
            <w:pPr>
              <w:cnfStyle w:val="000000100000" w:firstRow="0" w:lastRow="0" w:firstColumn="0" w:lastColumn="0" w:oddVBand="0" w:evenVBand="0" w:oddHBand="1" w:evenHBand="0" w:firstRowFirstColumn="0" w:firstRowLastColumn="0" w:lastRowFirstColumn="0" w:lastRowLastColumn="0"/>
            </w:pPr>
            <w:r w:rsidRPr="002625B0">
              <w:t>£2,500</w:t>
            </w:r>
          </w:p>
        </w:tc>
        <w:tc>
          <w:tcPr>
            <w:tcW w:w="1728" w:type="dxa"/>
          </w:tcPr>
          <w:p w14:paraId="4B2D10D3" w14:textId="5538C284" w:rsidR="00DB42E5" w:rsidRDefault="002625B0">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1"/>
                <w:szCs w:val="21"/>
              </w:rPr>
              <w:t>£1,500-2,000*</w:t>
            </w:r>
          </w:p>
        </w:tc>
      </w:tr>
      <w:tr w:rsidR="00DB42E5" w14:paraId="6C669996" w14:textId="77777777" w:rsidTr="00886366">
        <w:tc>
          <w:tcPr>
            <w:cnfStyle w:val="001000000000" w:firstRow="0" w:lastRow="0" w:firstColumn="1" w:lastColumn="0" w:oddVBand="0" w:evenVBand="0" w:oddHBand="0" w:evenHBand="0" w:firstRowFirstColumn="0" w:firstRowLastColumn="0" w:lastRowFirstColumn="0" w:lastRowLastColumn="0"/>
            <w:tcW w:w="1728" w:type="dxa"/>
          </w:tcPr>
          <w:p w14:paraId="51654322" w14:textId="77777777" w:rsidR="00DB42E5" w:rsidRDefault="00000000">
            <w:r>
              <w:t>Complexity</w:t>
            </w:r>
          </w:p>
        </w:tc>
        <w:tc>
          <w:tcPr>
            <w:tcW w:w="1728" w:type="dxa"/>
          </w:tcPr>
          <w:p w14:paraId="34CD4140" w14:textId="77777777" w:rsidR="00DB42E5" w:rsidRDefault="00000000">
            <w:pPr>
              <w:cnfStyle w:val="000000000000" w:firstRow="0" w:lastRow="0" w:firstColumn="0" w:lastColumn="0" w:oddVBand="0" w:evenVBand="0" w:oddHBand="0" w:evenHBand="0" w:firstRowFirstColumn="0" w:firstRowLastColumn="0" w:lastRowFirstColumn="0" w:lastRowLastColumn="0"/>
            </w:pPr>
            <w:r>
              <w:t>Very High</w:t>
            </w:r>
          </w:p>
        </w:tc>
        <w:tc>
          <w:tcPr>
            <w:tcW w:w="1728" w:type="dxa"/>
          </w:tcPr>
          <w:p w14:paraId="414CFC2E" w14:textId="77777777" w:rsidR="00DB42E5" w:rsidRDefault="00000000">
            <w:pPr>
              <w:cnfStyle w:val="000000000000" w:firstRow="0" w:lastRow="0" w:firstColumn="0" w:lastColumn="0" w:oddVBand="0" w:evenVBand="0" w:oddHBand="0" w:evenHBand="0" w:firstRowFirstColumn="0" w:firstRowLastColumn="0" w:lastRowFirstColumn="0" w:lastRowLastColumn="0"/>
            </w:pPr>
            <w:r>
              <w:t>Low</w:t>
            </w:r>
          </w:p>
        </w:tc>
        <w:tc>
          <w:tcPr>
            <w:tcW w:w="1728" w:type="dxa"/>
          </w:tcPr>
          <w:p w14:paraId="417358F0" w14:textId="77777777" w:rsidR="00DB42E5" w:rsidRDefault="00000000">
            <w:pPr>
              <w:cnfStyle w:val="000000000000" w:firstRow="0" w:lastRow="0" w:firstColumn="0" w:lastColumn="0" w:oddVBand="0" w:evenVBand="0" w:oddHBand="0" w:evenHBand="0" w:firstRowFirstColumn="0" w:firstRowLastColumn="0" w:lastRowFirstColumn="0" w:lastRowLastColumn="0"/>
            </w:pPr>
            <w:r>
              <w:t>Medium-High</w:t>
            </w:r>
          </w:p>
        </w:tc>
        <w:tc>
          <w:tcPr>
            <w:tcW w:w="1728" w:type="dxa"/>
          </w:tcPr>
          <w:p w14:paraId="0127BC11" w14:textId="77777777" w:rsidR="00DB42E5" w:rsidRDefault="00000000">
            <w:pPr>
              <w:cnfStyle w:val="000000000000" w:firstRow="0" w:lastRow="0" w:firstColumn="0" w:lastColumn="0" w:oddVBand="0" w:evenVBand="0" w:oddHBand="0" w:evenHBand="0" w:firstRowFirstColumn="0" w:firstRowLastColumn="0" w:lastRowFirstColumn="0" w:lastRowLastColumn="0"/>
            </w:pPr>
            <w:r>
              <w:t>Medium</w:t>
            </w:r>
          </w:p>
        </w:tc>
      </w:tr>
      <w:tr w:rsidR="00DB42E5" w14:paraId="1EE6874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1EFF4A" w14:textId="77777777" w:rsidR="00DB42E5" w:rsidRDefault="00000000">
            <w:r>
              <w:t>Timeline</w:t>
            </w:r>
          </w:p>
        </w:tc>
        <w:tc>
          <w:tcPr>
            <w:tcW w:w="1728" w:type="dxa"/>
          </w:tcPr>
          <w:p w14:paraId="3B347933" w14:textId="77777777" w:rsidR="00DB42E5" w:rsidRDefault="00000000">
            <w:pPr>
              <w:cnfStyle w:val="000000100000" w:firstRow="0" w:lastRow="0" w:firstColumn="0" w:lastColumn="0" w:oddVBand="0" w:evenVBand="0" w:oddHBand="1" w:evenHBand="0" w:firstRowFirstColumn="0" w:firstRowLastColumn="0" w:lastRowFirstColumn="0" w:lastRowLastColumn="0"/>
            </w:pPr>
            <w:r>
              <w:t>24 weeks</w:t>
            </w:r>
          </w:p>
        </w:tc>
        <w:tc>
          <w:tcPr>
            <w:tcW w:w="1728" w:type="dxa"/>
          </w:tcPr>
          <w:p w14:paraId="671A5FA8" w14:textId="77777777" w:rsidR="00DB42E5"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79D4B0D4" w14:textId="77777777" w:rsidR="00DB42E5" w:rsidRDefault="00000000">
            <w:pPr>
              <w:cnfStyle w:val="000000100000" w:firstRow="0" w:lastRow="0" w:firstColumn="0" w:lastColumn="0" w:oddVBand="0" w:evenVBand="0" w:oddHBand="1" w:evenHBand="0" w:firstRowFirstColumn="0" w:firstRowLastColumn="0" w:lastRowFirstColumn="0" w:lastRowLastColumn="0"/>
            </w:pPr>
            <w:r>
              <w:t>28 weeks</w:t>
            </w:r>
          </w:p>
        </w:tc>
        <w:tc>
          <w:tcPr>
            <w:tcW w:w="1728" w:type="dxa"/>
          </w:tcPr>
          <w:p w14:paraId="6F90BE6E" w14:textId="77777777" w:rsidR="00DB42E5" w:rsidRDefault="00000000">
            <w:pPr>
              <w:cnfStyle w:val="000000100000" w:firstRow="0" w:lastRow="0" w:firstColumn="0" w:lastColumn="0" w:oddVBand="0" w:evenVBand="0" w:oddHBand="1" w:evenHBand="0" w:firstRowFirstColumn="0" w:firstRowLastColumn="0" w:lastRowFirstColumn="0" w:lastRowLastColumn="0"/>
            </w:pPr>
            <w:r>
              <w:t>22 weeks</w:t>
            </w:r>
          </w:p>
        </w:tc>
      </w:tr>
      <w:tr w:rsidR="00DB42E5" w14:paraId="0D8C67E9" w14:textId="77777777" w:rsidTr="00886366">
        <w:tc>
          <w:tcPr>
            <w:cnfStyle w:val="001000000000" w:firstRow="0" w:lastRow="0" w:firstColumn="1" w:lastColumn="0" w:oddVBand="0" w:evenVBand="0" w:oddHBand="0" w:evenHBand="0" w:firstRowFirstColumn="0" w:firstRowLastColumn="0" w:lastRowFirstColumn="0" w:lastRowLastColumn="0"/>
            <w:tcW w:w="1728" w:type="dxa"/>
          </w:tcPr>
          <w:p w14:paraId="0CDFCE37" w14:textId="77777777" w:rsidR="00DB42E5" w:rsidRDefault="00000000">
            <w:r>
              <w:t>Best Suited For</w:t>
            </w:r>
          </w:p>
        </w:tc>
        <w:tc>
          <w:tcPr>
            <w:tcW w:w="1728" w:type="dxa"/>
          </w:tcPr>
          <w:p w14:paraId="00F6C24A" w14:textId="77777777" w:rsidR="00DB42E5" w:rsidRDefault="00000000">
            <w:pPr>
              <w:cnfStyle w:val="000000000000" w:firstRow="0" w:lastRow="0" w:firstColumn="0" w:lastColumn="0" w:oddVBand="0" w:evenVBand="0" w:oddHBand="0" w:evenHBand="0" w:firstRowFirstColumn="0" w:firstRowLastColumn="0" w:lastRowFirstColumn="0" w:lastRowLastColumn="0"/>
            </w:pPr>
            <w:r>
              <w:t>Sub-second latency required</w:t>
            </w:r>
          </w:p>
        </w:tc>
        <w:tc>
          <w:tcPr>
            <w:tcW w:w="1728" w:type="dxa"/>
          </w:tcPr>
          <w:p w14:paraId="15884E1A" w14:textId="77777777" w:rsidR="00DB42E5" w:rsidRDefault="00000000">
            <w:pPr>
              <w:cnfStyle w:val="000000000000" w:firstRow="0" w:lastRow="0" w:firstColumn="0" w:lastColumn="0" w:oddVBand="0" w:evenVBand="0" w:oddHBand="0" w:evenHBand="0" w:firstRowFirstColumn="0" w:firstRowLastColumn="0" w:lastRowFirstColumn="0" w:lastRowLastColumn="0"/>
            </w:pPr>
            <w:r>
              <w:t>Most scenarios (Recommended)</w:t>
            </w:r>
          </w:p>
        </w:tc>
        <w:tc>
          <w:tcPr>
            <w:tcW w:w="1728" w:type="dxa"/>
          </w:tcPr>
          <w:p w14:paraId="2928FE49" w14:textId="77777777" w:rsidR="00DB42E5" w:rsidRDefault="00000000">
            <w:pPr>
              <w:cnfStyle w:val="000000000000" w:firstRow="0" w:lastRow="0" w:firstColumn="0" w:lastColumn="0" w:oddVBand="0" w:evenVBand="0" w:oddHBand="0" w:evenHBand="0" w:firstRowFirstColumn="0" w:firstRowLastColumn="0" w:lastRowFirstColumn="0" w:lastRowLastColumn="0"/>
            </w:pPr>
            <w:r>
              <w:t>SiteWise expertise available</w:t>
            </w:r>
          </w:p>
        </w:tc>
        <w:tc>
          <w:tcPr>
            <w:tcW w:w="1728" w:type="dxa"/>
          </w:tcPr>
          <w:p w14:paraId="24AFF666" w14:textId="77777777" w:rsidR="00DB42E5" w:rsidRDefault="00000000">
            <w:pPr>
              <w:cnfStyle w:val="000000000000" w:firstRow="0" w:lastRow="0" w:firstColumn="0" w:lastColumn="0" w:oddVBand="0" w:evenVBand="0" w:oddHBand="0" w:evenHBand="0" w:firstRowFirstColumn="0" w:firstRowLastColumn="0" w:lastRowFirstColumn="0" w:lastRowLastColumn="0"/>
            </w:pPr>
            <w:r>
              <w:t>AWS-native mandate</w:t>
            </w:r>
          </w:p>
        </w:tc>
      </w:tr>
    </w:tbl>
    <w:p w14:paraId="5E7AFDFE" w14:textId="77777777" w:rsidR="00DB42E5" w:rsidRDefault="00DB42E5"/>
    <w:p w14:paraId="2F6EDF24" w14:textId="77777777" w:rsidR="00DB42E5" w:rsidRDefault="00000000">
      <w:pPr>
        <w:pStyle w:val="Heading2"/>
      </w:pPr>
      <w:bookmarkStart w:id="3" w:name="_Toc213102962"/>
      <w:r>
        <w:t>Recommended Approach</w:t>
      </w:r>
      <w:bookmarkEnd w:id="3"/>
    </w:p>
    <w:p w14:paraId="4B732C6A" w14:textId="77777777" w:rsidR="00DB42E5" w:rsidRDefault="00000000">
      <w:r>
        <w:t xml:space="preserve">For </w:t>
      </w:r>
      <w:r w:rsidR="004E7CFC">
        <w:t>most</w:t>
      </w:r>
      <w:r>
        <w:t xml:space="preserve"> manufacturing IoT scenarios, Option B (Snowflake) provides the best balance of:</w:t>
      </w:r>
    </w:p>
    <w:p w14:paraId="1C7BAB29" w14:textId="7EBCC089" w:rsidR="00DB42E5" w:rsidRDefault="00000000">
      <w:pPr>
        <w:pStyle w:val="ListBullet"/>
      </w:pPr>
      <w:r>
        <w:t xml:space="preserve">Lowest cost: </w:t>
      </w:r>
      <w:r w:rsidR="002625B0">
        <w:t>£</w:t>
      </w:r>
      <w:r w:rsidR="002625B0" w:rsidRPr="002625B0">
        <w:t>2,200</w:t>
      </w:r>
      <w:r w:rsidR="002625B0">
        <w:t xml:space="preserve"> </w:t>
      </w:r>
      <w:r w:rsidR="002625B0" w:rsidRPr="002625B0">
        <w:t>-</w:t>
      </w:r>
      <w:r w:rsidR="002625B0">
        <w:t xml:space="preserve"> £</w:t>
      </w:r>
      <w:r w:rsidR="002625B0" w:rsidRPr="002625B0">
        <w:t>3,000/month (est. £73-100/tenant)</w:t>
      </w:r>
    </w:p>
    <w:p w14:paraId="4F6216C4" w14:textId="77777777" w:rsidR="00DB42E5" w:rsidRDefault="00000000">
      <w:pPr>
        <w:pStyle w:val="ListBullet"/>
      </w:pPr>
      <w:r>
        <w:t>Lowest complexity: Only 5 core services to manage</w:t>
      </w:r>
    </w:p>
    <w:p w14:paraId="01103300" w14:textId="77777777" w:rsidR="00DB42E5" w:rsidRDefault="00000000">
      <w:pPr>
        <w:pStyle w:val="ListBullet"/>
      </w:pPr>
      <w:r>
        <w:t>Fastest time-to-market: 20 weeks to production</w:t>
      </w:r>
    </w:p>
    <w:p w14:paraId="658139A6" w14:textId="77777777" w:rsidR="00DB42E5" w:rsidRDefault="00000000">
      <w:pPr>
        <w:pStyle w:val="ListBullet"/>
      </w:pPr>
      <w:r>
        <w:t>SQL-first development: Familiar to most engineering teams</w:t>
      </w:r>
    </w:p>
    <w:p w14:paraId="298D8D6B" w14:textId="77777777" w:rsidR="00DB42E5" w:rsidRDefault="00000000">
      <w:pPr>
        <w:pStyle w:val="ListBullet"/>
      </w:pPr>
      <w:r>
        <w:t>Native multi-tenancy: Secure row-level security built-in</w:t>
      </w:r>
    </w:p>
    <w:p w14:paraId="36770755" w14:textId="77777777" w:rsidR="00DB42E5" w:rsidRDefault="00000000">
      <w:pPr>
        <w:pStyle w:val="ListBullet"/>
      </w:pPr>
      <w:r>
        <w:t>Proven in manufacturing: Used by major industrial companies</w:t>
      </w:r>
    </w:p>
    <w:p w14:paraId="0F6109F8" w14:textId="77777777" w:rsidR="00DB42E5" w:rsidRDefault="00000000">
      <w:r>
        <w:t>The default configuration provides 60-65 second dashboard update latency, which can be improved to &lt;5 seconds for critical alerts by adding a Lambda "</w:t>
      </w:r>
      <w:proofErr w:type="gramStart"/>
      <w:r>
        <w:t>fast-path</w:t>
      </w:r>
      <w:proofErr w:type="gramEnd"/>
      <w:r>
        <w:t>" (additional £100-150/month and 2 weeks implementation).</w:t>
      </w:r>
    </w:p>
    <w:p w14:paraId="18C82A84" w14:textId="77777777" w:rsidR="00886366" w:rsidRDefault="00886366"/>
    <w:p w14:paraId="5213BF00" w14:textId="77777777" w:rsidR="00DB42E5" w:rsidRDefault="00000000">
      <w:pPr>
        <w:pStyle w:val="Heading2"/>
      </w:pPr>
      <w:bookmarkStart w:id="4" w:name="_Toc213102963"/>
      <w:r>
        <w:lastRenderedPageBreak/>
        <w:t>Alternative Options</w:t>
      </w:r>
      <w:bookmarkEnd w:id="4"/>
    </w:p>
    <w:p w14:paraId="5A9353EA" w14:textId="77777777" w:rsidR="00DB42E5" w:rsidRDefault="00000000">
      <w:r>
        <w:t>Whilst Option B is recommended as the default choice, the other options may be preferable in specific circumstances:</w:t>
      </w:r>
    </w:p>
    <w:p w14:paraId="6B7A7301" w14:textId="4981342D" w:rsidR="00DB42E5" w:rsidRDefault="00000000">
      <w:r>
        <w:rPr>
          <w:b/>
        </w:rPr>
        <w:t xml:space="preserve">Option A (Flink-Based): </w:t>
      </w:r>
      <w:r>
        <w:t xml:space="preserve">Provides advanced stream processing but requires Flink expertise and accepts highest complexity. Cost: </w:t>
      </w:r>
      <w:r w:rsidR="002625B0" w:rsidRPr="002625B0">
        <w:t>£2,400-3,100/month</w:t>
      </w:r>
    </w:p>
    <w:p w14:paraId="539AE240" w14:textId="4F27D79F" w:rsidR="00DB42E5" w:rsidRDefault="00000000">
      <w:r>
        <w:rPr>
          <w:b/>
        </w:rPr>
        <w:t xml:space="preserve">Option C (SiteWise): </w:t>
      </w:r>
      <w:r>
        <w:t xml:space="preserve">Provides managed asset modelling but requires custom dashboard development. Cost: </w:t>
      </w:r>
      <w:r w:rsidR="003A1CCE" w:rsidRPr="003A1CCE">
        <w:t>£2,500/month</w:t>
      </w:r>
    </w:p>
    <w:p w14:paraId="012913F9" w14:textId="2EFC2F7C" w:rsidR="00951E34" w:rsidRDefault="00951E34" w:rsidP="00951E34">
      <w:r w:rsidRPr="00262989">
        <w:rPr>
          <w:b/>
          <w:bCs/>
        </w:rPr>
        <w:t>Option D (AWS-Native):</w:t>
      </w:r>
      <w:r>
        <w:t xml:space="preserve"> Provides excellent multi-tenancy, Grafana dashboards and unified time-series storage. </w:t>
      </w:r>
      <w:r w:rsidR="003A1CCE" w:rsidRPr="003A1CCE">
        <w:t>£1,500-2,000/month*</w:t>
      </w:r>
    </w:p>
    <w:p w14:paraId="77E698DF" w14:textId="77777777" w:rsidR="00886366" w:rsidRDefault="00886366"/>
    <w:p w14:paraId="6483AB3B" w14:textId="77777777" w:rsidR="00DB42E5" w:rsidRDefault="00000000">
      <w:pPr>
        <w:pStyle w:val="Heading2"/>
      </w:pPr>
      <w:bookmarkStart w:id="5" w:name="_Toc213102964"/>
      <w:r>
        <w:t>How to Use This Document</w:t>
      </w:r>
      <w:bookmarkEnd w:id="5"/>
    </w:p>
    <w:p w14:paraId="2A4CD8F7" w14:textId="77777777" w:rsidR="00DB42E5" w:rsidRDefault="00000000">
      <w:r>
        <w:t>This document is structured to support both detailed technical review and high-level business decision-making:</w:t>
      </w:r>
    </w:p>
    <w:p w14:paraId="612C5019" w14:textId="77777777" w:rsidR="00DB42E5" w:rsidRDefault="00000000">
      <w:pPr>
        <w:pStyle w:val="ListBullet"/>
      </w:pPr>
      <w:r w:rsidRPr="004E7CFC">
        <w:rPr>
          <w:b/>
          <w:bCs/>
        </w:rPr>
        <w:t>Technical Architects:</w:t>
      </w:r>
      <w:r>
        <w:t xml:space="preserve"> Review Sections 4-7 for detailed component descriptions, data flows, and technical trade-offs for each option</w:t>
      </w:r>
    </w:p>
    <w:p w14:paraId="7C09BD26" w14:textId="7972FD30" w:rsidR="00DB42E5" w:rsidRDefault="004E7CFC">
      <w:pPr>
        <w:pStyle w:val="ListBullet"/>
      </w:pPr>
      <w:r w:rsidRPr="00A4572B">
        <w:rPr>
          <w:b/>
          <w:bCs/>
        </w:rPr>
        <w:t>Project Stakeholders:</w:t>
      </w:r>
      <w:r>
        <w:t xml:space="preserve"> Focus on Section 1 (this summary), Section </w:t>
      </w:r>
      <w:r w:rsidR="0069613F">
        <w:t>8</w:t>
      </w:r>
      <w:r>
        <w:t xml:space="preserve"> (comparisons), and Section </w:t>
      </w:r>
      <w:r w:rsidR="0069613F">
        <w:t>9</w:t>
      </w:r>
      <w:r>
        <w:t xml:space="preserve"> (recommendations)</w:t>
      </w:r>
    </w:p>
    <w:p w14:paraId="790361F9" w14:textId="77777777" w:rsidR="004E7CFC" w:rsidRDefault="004E7CFC" w:rsidP="004E7CFC">
      <w:pPr>
        <w:pStyle w:val="ListBullet"/>
        <w:numPr>
          <w:ilvl w:val="0"/>
          <w:numId w:val="0"/>
        </w:numPr>
      </w:pPr>
    </w:p>
    <w:p w14:paraId="11D2917C" w14:textId="049A5443" w:rsidR="00DB42E5" w:rsidRDefault="00000000" w:rsidP="004E7CFC">
      <w:pPr>
        <w:pStyle w:val="ListBullet"/>
        <w:numPr>
          <w:ilvl w:val="0"/>
          <w:numId w:val="0"/>
        </w:numPr>
      </w:pPr>
      <w:r>
        <w:t xml:space="preserve">Refer to Section </w:t>
      </w:r>
      <w:r w:rsidR="0069613F">
        <w:t>10</w:t>
      </w:r>
      <w:r>
        <w:t xml:space="preserve"> (Glossary) for explanations of technical terms. Terms are explained in plain English throughout the document.</w:t>
      </w:r>
    </w:p>
    <w:p w14:paraId="359C7744" w14:textId="77777777" w:rsidR="00626AED" w:rsidRDefault="00626AED"/>
    <w:p w14:paraId="4E982AF1" w14:textId="1838F756" w:rsidR="00626AED" w:rsidRDefault="00626AED" w:rsidP="00626AED">
      <w:r>
        <w:rPr>
          <w:b/>
        </w:rPr>
        <w:t xml:space="preserve">Cost Methodology Note: </w:t>
      </w:r>
      <w:r>
        <w:t>All costs presented in this document are based on estimated data consumption patterns and infrastructure usage.  Costs will scale linearly with data volume, device count, and query patterns.  The estimates provided use the specified data volumes: 2.6M-3.9M rows/day, 30 tenants, 117M values/month.</w:t>
      </w:r>
    </w:p>
    <w:p w14:paraId="5623F79F" w14:textId="4FD83CAC" w:rsidR="00DB42E5" w:rsidRDefault="00000000">
      <w:r>
        <w:br w:type="page"/>
      </w:r>
    </w:p>
    <w:sdt>
      <w:sdtPr>
        <w:rPr>
          <w:rFonts w:ascii="Calibri" w:eastAsiaTheme="minorEastAsia" w:hAnsi="Calibri" w:cstheme="minorBidi"/>
          <w:b w:val="0"/>
          <w:bCs w:val="0"/>
          <w:color w:val="auto"/>
          <w:sz w:val="22"/>
          <w:szCs w:val="22"/>
        </w:rPr>
        <w:id w:val="1826855314"/>
        <w:docPartObj>
          <w:docPartGallery w:val="Table of Contents"/>
          <w:docPartUnique/>
        </w:docPartObj>
      </w:sdtPr>
      <w:sdtEndPr>
        <w:rPr>
          <w:noProof/>
        </w:rPr>
      </w:sdtEndPr>
      <w:sdtContent>
        <w:p w14:paraId="3CDF63BB" w14:textId="77777777" w:rsidR="00655C35" w:rsidRDefault="00655C35">
          <w:pPr>
            <w:pStyle w:val="TOCHeading"/>
          </w:pPr>
          <w:r>
            <w:t>Table of Contents</w:t>
          </w:r>
        </w:p>
        <w:p w14:paraId="0CACFD9E" w14:textId="12B589F7" w:rsidR="003A1CCE" w:rsidRDefault="00655C35">
          <w:pPr>
            <w:pStyle w:val="TOC1"/>
            <w:tabs>
              <w:tab w:val="left" w:pos="440"/>
              <w:tab w:val="right" w:leader="dot" w:pos="8630"/>
            </w:tabs>
            <w:rPr>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3102959" w:history="1">
            <w:r w:rsidR="003A1CCE" w:rsidRPr="006F4400">
              <w:rPr>
                <w:rStyle w:val="Hyperlink"/>
                <w:noProof/>
              </w:rPr>
              <w:t>1</w:t>
            </w:r>
            <w:r w:rsidR="003A1CCE">
              <w:rPr>
                <w:b w:val="0"/>
                <w:bCs w:val="0"/>
                <w:i w:val="0"/>
                <w:iCs w:val="0"/>
                <w:noProof/>
                <w:kern w:val="2"/>
                <w:lang w:eastAsia="en-GB"/>
                <w14:ligatures w14:val="standardContextual"/>
              </w:rPr>
              <w:tab/>
            </w:r>
            <w:r w:rsidR="003A1CCE" w:rsidRPr="006F4400">
              <w:rPr>
                <w:rStyle w:val="Hyperlink"/>
                <w:noProof/>
              </w:rPr>
              <w:t>Executive Summary</w:t>
            </w:r>
            <w:r w:rsidR="003A1CCE">
              <w:rPr>
                <w:noProof/>
                <w:webHidden/>
              </w:rPr>
              <w:tab/>
            </w:r>
            <w:r w:rsidR="003A1CCE">
              <w:rPr>
                <w:noProof/>
                <w:webHidden/>
              </w:rPr>
              <w:fldChar w:fldCharType="begin"/>
            </w:r>
            <w:r w:rsidR="003A1CCE">
              <w:rPr>
                <w:noProof/>
                <w:webHidden/>
              </w:rPr>
              <w:instrText xml:space="preserve"> PAGEREF _Toc213102959 \h </w:instrText>
            </w:r>
            <w:r w:rsidR="003A1CCE">
              <w:rPr>
                <w:noProof/>
                <w:webHidden/>
              </w:rPr>
            </w:r>
            <w:r w:rsidR="003A1CCE">
              <w:rPr>
                <w:noProof/>
                <w:webHidden/>
              </w:rPr>
              <w:fldChar w:fldCharType="separate"/>
            </w:r>
            <w:r w:rsidR="003A1CCE">
              <w:rPr>
                <w:noProof/>
                <w:webHidden/>
              </w:rPr>
              <w:t>2</w:t>
            </w:r>
            <w:r w:rsidR="003A1CCE">
              <w:rPr>
                <w:noProof/>
                <w:webHidden/>
              </w:rPr>
              <w:fldChar w:fldCharType="end"/>
            </w:r>
          </w:hyperlink>
        </w:p>
        <w:p w14:paraId="638A52B7" w14:textId="4D5493E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0" w:history="1">
            <w:r w:rsidRPr="006F4400">
              <w:rPr>
                <w:rStyle w:val="Hyperlink"/>
                <w:noProof/>
              </w:rPr>
              <w:t>1.1</w:t>
            </w:r>
            <w:r>
              <w:rPr>
                <w:b w:val="0"/>
                <w:bCs w:val="0"/>
                <w:noProof/>
                <w:kern w:val="2"/>
                <w:sz w:val="24"/>
                <w:szCs w:val="24"/>
                <w:lang w:eastAsia="en-GB"/>
                <w14:ligatures w14:val="standardContextual"/>
              </w:rPr>
              <w:tab/>
            </w:r>
            <w:r w:rsidRPr="006F4400">
              <w:rPr>
                <w:rStyle w:val="Hyperlink"/>
                <w:noProof/>
              </w:rPr>
              <w:t>Document Purpose</w:t>
            </w:r>
            <w:r>
              <w:rPr>
                <w:noProof/>
                <w:webHidden/>
              </w:rPr>
              <w:tab/>
            </w:r>
            <w:r>
              <w:rPr>
                <w:noProof/>
                <w:webHidden/>
              </w:rPr>
              <w:fldChar w:fldCharType="begin"/>
            </w:r>
            <w:r>
              <w:rPr>
                <w:noProof/>
                <w:webHidden/>
              </w:rPr>
              <w:instrText xml:space="preserve"> PAGEREF _Toc213102960 \h </w:instrText>
            </w:r>
            <w:r>
              <w:rPr>
                <w:noProof/>
                <w:webHidden/>
              </w:rPr>
            </w:r>
            <w:r>
              <w:rPr>
                <w:noProof/>
                <w:webHidden/>
              </w:rPr>
              <w:fldChar w:fldCharType="separate"/>
            </w:r>
            <w:r>
              <w:rPr>
                <w:noProof/>
                <w:webHidden/>
              </w:rPr>
              <w:t>2</w:t>
            </w:r>
            <w:r>
              <w:rPr>
                <w:noProof/>
                <w:webHidden/>
              </w:rPr>
              <w:fldChar w:fldCharType="end"/>
            </w:r>
          </w:hyperlink>
        </w:p>
        <w:p w14:paraId="4C9418C9" w14:textId="53978B03"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1" w:history="1">
            <w:r w:rsidRPr="006F4400">
              <w:rPr>
                <w:rStyle w:val="Hyperlink"/>
                <w:noProof/>
              </w:rPr>
              <w:t>1.2</w:t>
            </w:r>
            <w:r>
              <w:rPr>
                <w:b w:val="0"/>
                <w:bCs w:val="0"/>
                <w:noProof/>
                <w:kern w:val="2"/>
                <w:sz w:val="24"/>
                <w:szCs w:val="24"/>
                <w:lang w:eastAsia="en-GB"/>
                <w14:ligatures w14:val="standardContextual"/>
              </w:rPr>
              <w:tab/>
            </w:r>
            <w:r w:rsidRPr="006F4400">
              <w:rPr>
                <w:rStyle w:val="Hyperlink"/>
                <w:noProof/>
              </w:rPr>
              <w:t>Architecture Options</w:t>
            </w:r>
            <w:r>
              <w:rPr>
                <w:noProof/>
                <w:webHidden/>
              </w:rPr>
              <w:tab/>
            </w:r>
            <w:r>
              <w:rPr>
                <w:noProof/>
                <w:webHidden/>
              </w:rPr>
              <w:fldChar w:fldCharType="begin"/>
            </w:r>
            <w:r>
              <w:rPr>
                <w:noProof/>
                <w:webHidden/>
              </w:rPr>
              <w:instrText xml:space="preserve"> PAGEREF _Toc213102961 \h </w:instrText>
            </w:r>
            <w:r>
              <w:rPr>
                <w:noProof/>
                <w:webHidden/>
              </w:rPr>
            </w:r>
            <w:r>
              <w:rPr>
                <w:noProof/>
                <w:webHidden/>
              </w:rPr>
              <w:fldChar w:fldCharType="separate"/>
            </w:r>
            <w:r>
              <w:rPr>
                <w:noProof/>
                <w:webHidden/>
              </w:rPr>
              <w:t>2</w:t>
            </w:r>
            <w:r>
              <w:rPr>
                <w:noProof/>
                <w:webHidden/>
              </w:rPr>
              <w:fldChar w:fldCharType="end"/>
            </w:r>
          </w:hyperlink>
        </w:p>
        <w:p w14:paraId="6887BCD8" w14:textId="237A7D8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2" w:history="1">
            <w:r w:rsidRPr="006F4400">
              <w:rPr>
                <w:rStyle w:val="Hyperlink"/>
                <w:noProof/>
              </w:rPr>
              <w:t>1.3</w:t>
            </w:r>
            <w:r>
              <w:rPr>
                <w:b w:val="0"/>
                <w:bCs w:val="0"/>
                <w:noProof/>
                <w:kern w:val="2"/>
                <w:sz w:val="24"/>
                <w:szCs w:val="24"/>
                <w:lang w:eastAsia="en-GB"/>
                <w14:ligatures w14:val="standardContextual"/>
              </w:rPr>
              <w:tab/>
            </w:r>
            <w:r w:rsidRPr="006F4400">
              <w:rPr>
                <w:rStyle w:val="Hyperlink"/>
                <w:noProof/>
              </w:rPr>
              <w:t>Recommended Approach</w:t>
            </w:r>
            <w:r>
              <w:rPr>
                <w:noProof/>
                <w:webHidden/>
              </w:rPr>
              <w:tab/>
            </w:r>
            <w:r>
              <w:rPr>
                <w:noProof/>
                <w:webHidden/>
              </w:rPr>
              <w:fldChar w:fldCharType="begin"/>
            </w:r>
            <w:r>
              <w:rPr>
                <w:noProof/>
                <w:webHidden/>
              </w:rPr>
              <w:instrText xml:space="preserve"> PAGEREF _Toc213102962 \h </w:instrText>
            </w:r>
            <w:r>
              <w:rPr>
                <w:noProof/>
                <w:webHidden/>
              </w:rPr>
            </w:r>
            <w:r>
              <w:rPr>
                <w:noProof/>
                <w:webHidden/>
              </w:rPr>
              <w:fldChar w:fldCharType="separate"/>
            </w:r>
            <w:r>
              <w:rPr>
                <w:noProof/>
                <w:webHidden/>
              </w:rPr>
              <w:t>2</w:t>
            </w:r>
            <w:r>
              <w:rPr>
                <w:noProof/>
                <w:webHidden/>
              </w:rPr>
              <w:fldChar w:fldCharType="end"/>
            </w:r>
          </w:hyperlink>
        </w:p>
        <w:p w14:paraId="3A64A4E7" w14:textId="5C9FC58D"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3" w:history="1">
            <w:r w:rsidRPr="006F4400">
              <w:rPr>
                <w:rStyle w:val="Hyperlink"/>
                <w:noProof/>
              </w:rPr>
              <w:t>1.4</w:t>
            </w:r>
            <w:r>
              <w:rPr>
                <w:b w:val="0"/>
                <w:bCs w:val="0"/>
                <w:noProof/>
                <w:kern w:val="2"/>
                <w:sz w:val="24"/>
                <w:szCs w:val="24"/>
                <w:lang w:eastAsia="en-GB"/>
                <w14:ligatures w14:val="standardContextual"/>
              </w:rPr>
              <w:tab/>
            </w:r>
            <w:r w:rsidRPr="006F4400">
              <w:rPr>
                <w:rStyle w:val="Hyperlink"/>
                <w:noProof/>
              </w:rPr>
              <w:t>Alternative Options</w:t>
            </w:r>
            <w:r>
              <w:rPr>
                <w:noProof/>
                <w:webHidden/>
              </w:rPr>
              <w:tab/>
            </w:r>
            <w:r>
              <w:rPr>
                <w:noProof/>
                <w:webHidden/>
              </w:rPr>
              <w:fldChar w:fldCharType="begin"/>
            </w:r>
            <w:r>
              <w:rPr>
                <w:noProof/>
                <w:webHidden/>
              </w:rPr>
              <w:instrText xml:space="preserve"> PAGEREF _Toc213102963 \h </w:instrText>
            </w:r>
            <w:r>
              <w:rPr>
                <w:noProof/>
                <w:webHidden/>
              </w:rPr>
            </w:r>
            <w:r>
              <w:rPr>
                <w:noProof/>
                <w:webHidden/>
              </w:rPr>
              <w:fldChar w:fldCharType="separate"/>
            </w:r>
            <w:r>
              <w:rPr>
                <w:noProof/>
                <w:webHidden/>
              </w:rPr>
              <w:t>3</w:t>
            </w:r>
            <w:r>
              <w:rPr>
                <w:noProof/>
                <w:webHidden/>
              </w:rPr>
              <w:fldChar w:fldCharType="end"/>
            </w:r>
          </w:hyperlink>
        </w:p>
        <w:p w14:paraId="4217041D" w14:textId="2D71B21F"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4" w:history="1">
            <w:r w:rsidRPr="006F4400">
              <w:rPr>
                <w:rStyle w:val="Hyperlink"/>
                <w:noProof/>
              </w:rPr>
              <w:t>1.5</w:t>
            </w:r>
            <w:r>
              <w:rPr>
                <w:b w:val="0"/>
                <w:bCs w:val="0"/>
                <w:noProof/>
                <w:kern w:val="2"/>
                <w:sz w:val="24"/>
                <w:szCs w:val="24"/>
                <w:lang w:eastAsia="en-GB"/>
                <w14:ligatures w14:val="standardContextual"/>
              </w:rPr>
              <w:tab/>
            </w:r>
            <w:r w:rsidRPr="006F4400">
              <w:rPr>
                <w:rStyle w:val="Hyperlink"/>
                <w:noProof/>
              </w:rPr>
              <w:t>How to Use This Document</w:t>
            </w:r>
            <w:r>
              <w:rPr>
                <w:noProof/>
                <w:webHidden/>
              </w:rPr>
              <w:tab/>
            </w:r>
            <w:r>
              <w:rPr>
                <w:noProof/>
                <w:webHidden/>
              </w:rPr>
              <w:fldChar w:fldCharType="begin"/>
            </w:r>
            <w:r>
              <w:rPr>
                <w:noProof/>
                <w:webHidden/>
              </w:rPr>
              <w:instrText xml:space="preserve"> PAGEREF _Toc213102964 \h </w:instrText>
            </w:r>
            <w:r>
              <w:rPr>
                <w:noProof/>
                <w:webHidden/>
              </w:rPr>
            </w:r>
            <w:r>
              <w:rPr>
                <w:noProof/>
                <w:webHidden/>
              </w:rPr>
              <w:fldChar w:fldCharType="separate"/>
            </w:r>
            <w:r>
              <w:rPr>
                <w:noProof/>
                <w:webHidden/>
              </w:rPr>
              <w:t>3</w:t>
            </w:r>
            <w:r>
              <w:rPr>
                <w:noProof/>
                <w:webHidden/>
              </w:rPr>
              <w:fldChar w:fldCharType="end"/>
            </w:r>
          </w:hyperlink>
        </w:p>
        <w:p w14:paraId="0805B058" w14:textId="71C74C39"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2965" w:history="1">
            <w:r w:rsidRPr="006F4400">
              <w:rPr>
                <w:rStyle w:val="Hyperlink"/>
                <w:noProof/>
              </w:rPr>
              <w:t>3</w:t>
            </w:r>
            <w:r>
              <w:rPr>
                <w:b w:val="0"/>
                <w:bCs w:val="0"/>
                <w:i w:val="0"/>
                <w:iCs w:val="0"/>
                <w:noProof/>
                <w:kern w:val="2"/>
                <w:lang w:eastAsia="en-GB"/>
                <w14:ligatures w14:val="standardContextual"/>
              </w:rPr>
              <w:tab/>
            </w:r>
            <w:r w:rsidRPr="006F4400">
              <w:rPr>
                <w:rStyle w:val="Hyperlink"/>
                <w:noProof/>
              </w:rPr>
              <w:t>System Overview and Requirements</w:t>
            </w:r>
            <w:r>
              <w:rPr>
                <w:noProof/>
                <w:webHidden/>
              </w:rPr>
              <w:tab/>
            </w:r>
            <w:r>
              <w:rPr>
                <w:noProof/>
                <w:webHidden/>
              </w:rPr>
              <w:fldChar w:fldCharType="begin"/>
            </w:r>
            <w:r>
              <w:rPr>
                <w:noProof/>
                <w:webHidden/>
              </w:rPr>
              <w:instrText xml:space="preserve"> PAGEREF _Toc213102965 \h </w:instrText>
            </w:r>
            <w:r>
              <w:rPr>
                <w:noProof/>
                <w:webHidden/>
              </w:rPr>
            </w:r>
            <w:r>
              <w:rPr>
                <w:noProof/>
                <w:webHidden/>
              </w:rPr>
              <w:fldChar w:fldCharType="separate"/>
            </w:r>
            <w:r>
              <w:rPr>
                <w:noProof/>
                <w:webHidden/>
              </w:rPr>
              <w:t>7</w:t>
            </w:r>
            <w:r>
              <w:rPr>
                <w:noProof/>
                <w:webHidden/>
              </w:rPr>
              <w:fldChar w:fldCharType="end"/>
            </w:r>
          </w:hyperlink>
        </w:p>
        <w:p w14:paraId="5D4AD158" w14:textId="50D08D7F"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6" w:history="1">
            <w:r w:rsidRPr="006F4400">
              <w:rPr>
                <w:rStyle w:val="Hyperlink"/>
                <w:noProof/>
              </w:rPr>
              <w:t>3.1</w:t>
            </w:r>
            <w:r>
              <w:rPr>
                <w:b w:val="0"/>
                <w:bCs w:val="0"/>
                <w:noProof/>
                <w:kern w:val="2"/>
                <w:sz w:val="24"/>
                <w:szCs w:val="24"/>
                <w:lang w:eastAsia="en-GB"/>
                <w14:ligatures w14:val="standardContextual"/>
              </w:rPr>
              <w:tab/>
            </w:r>
            <w:r w:rsidRPr="006F4400">
              <w:rPr>
                <w:rStyle w:val="Hyperlink"/>
                <w:noProof/>
              </w:rPr>
              <w:t>What is the Smart Manufacturing Data Hub?</w:t>
            </w:r>
            <w:r>
              <w:rPr>
                <w:noProof/>
                <w:webHidden/>
              </w:rPr>
              <w:tab/>
            </w:r>
            <w:r>
              <w:rPr>
                <w:noProof/>
                <w:webHidden/>
              </w:rPr>
              <w:fldChar w:fldCharType="begin"/>
            </w:r>
            <w:r>
              <w:rPr>
                <w:noProof/>
                <w:webHidden/>
              </w:rPr>
              <w:instrText xml:space="preserve"> PAGEREF _Toc213102966 \h </w:instrText>
            </w:r>
            <w:r>
              <w:rPr>
                <w:noProof/>
                <w:webHidden/>
              </w:rPr>
            </w:r>
            <w:r>
              <w:rPr>
                <w:noProof/>
                <w:webHidden/>
              </w:rPr>
              <w:fldChar w:fldCharType="separate"/>
            </w:r>
            <w:r>
              <w:rPr>
                <w:noProof/>
                <w:webHidden/>
              </w:rPr>
              <w:t>7</w:t>
            </w:r>
            <w:r>
              <w:rPr>
                <w:noProof/>
                <w:webHidden/>
              </w:rPr>
              <w:fldChar w:fldCharType="end"/>
            </w:r>
          </w:hyperlink>
        </w:p>
        <w:p w14:paraId="1A4E11B6" w14:textId="4E91EB2D" w:rsidR="003A1CCE" w:rsidRDefault="003A1CCE">
          <w:pPr>
            <w:pStyle w:val="TOC3"/>
            <w:tabs>
              <w:tab w:val="left" w:pos="1320"/>
              <w:tab w:val="right" w:leader="dot" w:pos="8630"/>
            </w:tabs>
            <w:rPr>
              <w:noProof/>
              <w:kern w:val="2"/>
              <w:sz w:val="24"/>
              <w:szCs w:val="24"/>
              <w:lang w:eastAsia="en-GB"/>
              <w14:ligatures w14:val="standardContextual"/>
            </w:rPr>
          </w:pPr>
          <w:hyperlink w:anchor="_Toc213102967" w:history="1">
            <w:r w:rsidRPr="006F4400">
              <w:rPr>
                <w:rStyle w:val="Hyperlink"/>
                <w:noProof/>
              </w:rPr>
              <w:t>3.1.1</w:t>
            </w:r>
            <w:r>
              <w:rPr>
                <w:noProof/>
                <w:kern w:val="2"/>
                <w:sz w:val="24"/>
                <w:szCs w:val="24"/>
                <w:lang w:eastAsia="en-GB"/>
                <w14:ligatures w14:val="standardContextual"/>
              </w:rPr>
              <w:tab/>
            </w:r>
            <w:r w:rsidRPr="006F4400">
              <w:rPr>
                <w:rStyle w:val="Hyperlink"/>
                <w:noProof/>
              </w:rPr>
              <w:t>How It Works (Simplified)</w:t>
            </w:r>
            <w:r>
              <w:rPr>
                <w:noProof/>
                <w:webHidden/>
              </w:rPr>
              <w:tab/>
            </w:r>
            <w:r>
              <w:rPr>
                <w:noProof/>
                <w:webHidden/>
              </w:rPr>
              <w:fldChar w:fldCharType="begin"/>
            </w:r>
            <w:r>
              <w:rPr>
                <w:noProof/>
                <w:webHidden/>
              </w:rPr>
              <w:instrText xml:space="preserve"> PAGEREF _Toc213102967 \h </w:instrText>
            </w:r>
            <w:r>
              <w:rPr>
                <w:noProof/>
                <w:webHidden/>
              </w:rPr>
            </w:r>
            <w:r>
              <w:rPr>
                <w:noProof/>
                <w:webHidden/>
              </w:rPr>
              <w:fldChar w:fldCharType="separate"/>
            </w:r>
            <w:r>
              <w:rPr>
                <w:noProof/>
                <w:webHidden/>
              </w:rPr>
              <w:t>7</w:t>
            </w:r>
            <w:r>
              <w:rPr>
                <w:noProof/>
                <w:webHidden/>
              </w:rPr>
              <w:fldChar w:fldCharType="end"/>
            </w:r>
          </w:hyperlink>
        </w:p>
        <w:p w14:paraId="400A2672" w14:textId="18F28833"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68" w:history="1">
            <w:r w:rsidRPr="006F4400">
              <w:rPr>
                <w:rStyle w:val="Hyperlink"/>
                <w:noProof/>
              </w:rPr>
              <w:t>3.2</w:t>
            </w:r>
            <w:r>
              <w:rPr>
                <w:b w:val="0"/>
                <w:bCs w:val="0"/>
                <w:noProof/>
                <w:kern w:val="2"/>
                <w:sz w:val="24"/>
                <w:szCs w:val="24"/>
                <w:lang w:eastAsia="en-GB"/>
                <w14:ligatures w14:val="standardContextual"/>
              </w:rPr>
              <w:tab/>
            </w:r>
            <w:r w:rsidRPr="006F4400">
              <w:rPr>
                <w:rStyle w:val="Hyperlink"/>
                <w:noProof/>
              </w:rPr>
              <w:t>Key System Requirements</w:t>
            </w:r>
            <w:r>
              <w:rPr>
                <w:noProof/>
                <w:webHidden/>
              </w:rPr>
              <w:tab/>
            </w:r>
            <w:r>
              <w:rPr>
                <w:noProof/>
                <w:webHidden/>
              </w:rPr>
              <w:fldChar w:fldCharType="begin"/>
            </w:r>
            <w:r>
              <w:rPr>
                <w:noProof/>
                <w:webHidden/>
              </w:rPr>
              <w:instrText xml:space="preserve"> PAGEREF _Toc213102968 \h </w:instrText>
            </w:r>
            <w:r>
              <w:rPr>
                <w:noProof/>
                <w:webHidden/>
              </w:rPr>
            </w:r>
            <w:r>
              <w:rPr>
                <w:noProof/>
                <w:webHidden/>
              </w:rPr>
              <w:fldChar w:fldCharType="separate"/>
            </w:r>
            <w:r>
              <w:rPr>
                <w:noProof/>
                <w:webHidden/>
              </w:rPr>
              <w:t>8</w:t>
            </w:r>
            <w:r>
              <w:rPr>
                <w:noProof/>
                <w:webHidden/>
              </w:rPr>
              <w:fldChar w:fldCharType="end"/>
            </w:r>
          </w:hyperlink>
        </w:p>
        <w:p w14:paraId="6071A726" w14:textId="15721FBA" w:rsidR="003A1CCE" w:rsidRDefault="003A1CCE">
          <w:pPr>
            <w:pStyle w:val="TOC3"/>
            <w:tabs>
              <w:tab w:val="left" w:pos="1320"/>
              <w:tab w:val="right" w:leader="dot" w:pos="8630"/>
            </w:tabs>
            <w:rPr>
              <w:noProof/>
              <w:kern w:val="2"/>
              <w:sz w:val="24"/>
              <w:szCs w:val="24"/>
              <w:lang w:eastAsia="en-GB"/>
              <w14:ligatures w14:val="standardContextual"/>
            </w:rPr>
          </w:pPr>
          <w:hyperlink w:anchor="_Toc213102969" w:history="1">
            <w:r w:rsidRPr="006F4400">
              <w:rPr>
                <w:rStyle w:val="Hyperlink"/>
                <w:noProof/>
              </w:rPr>
              <w:t>3.2.1</w:t>
            </w:r>
            <w:r>
              <w:rPr>
                <w:noProof/>
                <w:kern w:val="2"/>
                <w:sz w:val="24"/>
                <w:szCs w:val="24"/>
                <w:lang w:eastAsia="en-GB"/>
                <w14:ligatures w14:val="standardContextual"/>
              </w:rPr>
              <w:tab/>
            </w:r>
            <w:r w:rsidRPr="006F4400">
              <w:rPr>
                <w:rStyle w:val="Hyperlink"/>
                <w:noProof/>
              </w:rPr>
              <w:t>Data Volume and Performance Requirements</w:t>
            </w:r>
            <w:r>
              <w:rPr>
                <w:noProof/>
                <w:webHidden/>
              </w:rPr>
              <w:tab/>
            </w:r>
            <w:r>
              <w:rPr>
                <w:noProof/>
                <w:webHidden/>
              </w:rPr>
              <w:fldChar w:fldCharType="begin"/>
            </w:r>
            <w:r>
              <w:rPr>
                <w:noProof/>
                <w:webHidden/>
              </w:rPr>
              <w:instrText xml:space="preserve"> PAGEREF _Toc213102969 \h </w:instrText>
            </w:r>
            <w:r>
              <w:rPr>
                <w:noProof/>
                <w:webHidden/>
              </w:rPr>
            </w:r>
            <w:r>
              <w:rPr>
                <w:noProof/>
                <w:webHidden/>
              </w:rPr>
              <w:fldChar w:fldCharType="separate"/>
            </w:r>
            <w:r>
              <w:rPr>
                <w:noProof/>
                <w:webHidden/>
              </w:rPr>
              <w:t>8</w:t>
            </w:r>
            <w:r>
              <w:rPr>
                <w:noProof/>
                <w:webHidden/>
              </w:rPr>
              <w:fldChar w:fldCharType="end"/>
            </w:r>
          </w:hyperlink>
        </w:p>
        <w:p w14:paraId="03263E71" w14:textId="35EAA9BE" w:rsidR="003A1CCE" w:rsidRDefault="003A1CCE">
          <w:pPr>
            <w:pStyle w:val="TOC3"/>
            <w:tabs>
              <w:tab w:val="left" w:pos="1320"/>
              <w:tab w:val="right" w:leader="dot" w:pos="8630"/>
            </w:tabs>
            <w:rPr>
              <w:noProof/>
              <w:kern w:val="2"/>
              <w:sz w:val="24"/>
              <w:szCs w:val="24"/>
              <w:lang w:eastAsia="en-GB"/>
              <w14:ligatures w14:val="standardContextual"/>
            </w:rPr>
          </w:pPr>
          <w:hyperlink w:anchor="_Toc213102970" w:history="1">
            <w:r w:rsidRPr="006F4400">
              <w:rPr>
                <w:rStyle w:val="Hyperlink"/>
                <w:noProof/>
              </w:rPr>
              <w:t>3.2.2</w:t>
            </w:r>
            <w:r>
              <w:rPr>
                <w:noProof/>
                <w:kern w:val="2"/>
                <w:sz w:val="24"/>
                <w:szCs w:val="24"/>
                <w:lang w:eastAsia="en-GB"/>
                <w14:ligatures w14:val="standardContextual"/>
              </w:rPr>
              <w:tab/>
            </w:r>
            <w:r w:rsidRPr="006F4400">
              <w:rPr>
                <w:rStyle w:val="Hyperlink"/>
                <w:noProof/>
              </w:rPr>
              <w:t>Multi-Tenancy and Data Isolation</w:t>
            </w:r>
            <w:r>
              <w:rPr>
                <w:noProof/>
                <w:webHidden/>
              </w:rPr>
              <w:tab/>
            </w:r>
            <w:r>
              <w:rPr>
                <w:noProof/>
                <w:webHidden/>
              </w:rPr>
              <w:fldChar w:fldCharType="begin"/>
            </w:r>
            <w:r>
              <w:rPr>
                <w:noProof/>
                <w:webHidden/>
              </w:rPr>
              <w:instrText xml:space="preserve"> PAGEREF _Toc213102970 \h </w:instrText>
            </w:r>
            <w:r>
              <w:rPr>
                <w:noProof/>
                <w:webHidden/>
              </w:rPr>
            </w:r>
            <w:r>
              <w:rPr>
                <w:noProof/>
                <w:webHidden/>
              </w:rPr>
              <w:fldChar w:fldCharType="separate"/>
            </w:r>
            <w:r>
              <w:rPr>
                <w:noProof/>
                <w:webHidden/>
              </w:rPr>
              <w:t>8</w:t>
            </w:r>
            <w:r>
              <w:rPr>
                <w:noProof/>
                <w:webHidden/>
              </w:rPr>
              <w:fldChar w:fldCharType="end"/>
            </w:r>
          </w:hyperlink>
        </w:p>
        <w:p w14:paraId="6D361C29" w14:textId="42C89457" w:rsidR="003A1CCE" w:rsidRDefault="003A1CCE">
          <w:pPr>
            <w:pStyle w:val="TOC3"/>
            <w:tabs>
              <w:tab w:val="left" w:pos="1320"/>
              <w:tab w:val="right" w:leader="dot" w:pos="8630"/>
            </w:tabs>
            <w:rPr>
              <w:noProof/>
              <w:kern w:val="2"/>
              <w:sz w:val="24"/>
              <w:szCs w:val="24"/>
              <w:lang w:eastAsia="en-GB"/>
              <w14:ligatures w14:val="standardContextual"/>
            </w:rPr>
          </w:pPr>
          <w:hyperlink w:anchor="_Toc213102971" w:history="1">
            <w:r w:rsidRPr="006F4400">
              <w:rPr>
                <w:rStyle w:val="Hyperlink"/>
                <w:noProof/>
              </w:rPr>
              <w:t>3.2.3</w:t>
            </w:r>
            <w:r>
              <w:rPr>
                <w:noProof/>
                <w:kern w:val="2"/>
                <w:sz w:val="24"/>
                <w:szCs w:val="24"/>
                <w:lang w:eastAsia="en-GB"/>
                <w14:ligatures w14:val="standardContextual"/>
              </w:rPr>
              <w:tab/>
            </w:r>
            <w:r w:rsidRPr="006F4400">
              <w:rPr>
                <w:rStyle w:val="Hyperlink"/>
                <w:noProof/>
              </w:rPr>
              <w:t>Cost Considerations</w:t>
            </w:r>
            <w:r>
              <w:rPr>
                <w:noProof/>
                <w:webHidden/>
              </w:rPr>
              <w:tab/>
            </w:r>
            <w:r>
              <w:rPr>
                <w:noProof/>
                <w:webHidden/>
              </w:rPr>
              <w:fldChar w:fldCharType="begin"/>
            </w:r>
            <w:r>
              <w:rPr>
                <w:noProof/>
                <w:webHidden/>
              </w:rPr>
              <w:instrText xml:space="preserve"> PAGEREF _Toc213102971 \h </w:instrText>
            </w:r>
            <w:r>
              <w:rPr>
                <w:noProof/>
                <w:webHidden/>
              </w:rPr>
            </w:r>
            <w:r>
              <w:rPr>
                <w:noProof/>
                <w:webHidden/>
              </w:rPr>
              <w:fldChar w:fldCharType="separate"/>
            </w:r>
            <w:r>
              <w:rPr>
                <w:noProof/>
                <w:webHidden/>
              </w:rPr>
              <w:t>9</w:t>
            </w:r>
            <w:r>
              <w:rPr>
                <w:noProof/>
                <w:webHidden/>
              </w:rPr>
              <w:fldChar w:fldCharType="end"/>
            </w:r>
          </w:hyperlink>
        </w:p>
        <w:p w14:paraId="4FE34A0E" w14:textId="3E0E3A08"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72" w:history="1">
            <w:r w:rsidRPr="006F4400">
              <w:rPr>
                <w:rStyle w:val="Hyperlink"/>
                <w:noProof/>
              </w:rPr>
              <w:t>3.3</w:t>
            </w:r>
            <w:r>
              <w:rPr>
                <w:b w:val="0"/>
                <w:bCs w:val="0"/>
                <w:noProof/>
                <w:kern w:val="2"/>
                <w:sz w:val="24"/>
                <w:szCs w:val="24"/>
                <w:lang w:eastAsia="en-GB"/>
                <w14:ligatures w14:val="standardContextual"/>
              </w:rPr>
              <w:tab/>
            </w:r>
            <w:r w:rsidRPr="006F4400">
              <w:rPr>
                <w:rStyle w:val="Hyperlink"/>
                <w:noProof/>
              </w:rPr>
              <w:t>Use Cases Supported</w:t>
            </w:r>
            <w:r>
              <w:rPr>
                <w:noProof/>
                <w:webHidden/>
              </w:rPr>
              <w:tab/>
            </w:r>
            <w:r>
              <w:rPr>
                <w:noProof/>
                <w:webHidden/>
              </w:rPr>
              <w:fldChar w:fldCharType="begin"/>
            </w:r>
            <w:r>
              <w:rPr>
                <w:noProof/>
                <w:webHidden/>
              </w:rPr>
              <w:instrText xml:space="preserve"> PAGEREF _Toc213102972 \h </w:instrText>
            </w:r>
            <w:r>
              <w:rPr>
                <w:noProof/>
                <w:webHidden/>
              </w:rPr>
            </w:r>
            <w:r>
              <w:rPr>
                <w:noProof/>
                <w:webHidden/>
              </w:rPr>
              <w:fldChar w:fldCharType="separate"/>
            </w:r>
            <w:r>
              <w:rPr>
                <w:noProof/>
                <w:webHidden/>
              </w:rPr>
              <w:t>9</w:t>
            </w:r>
            <w:r>
              <w:rPr>
                <w:noProof/>
                <w:webHidden/>
              </w:rPr>
              <w:fldChar w:fldCharType="end"/>
            </w:r>
          </w:hyperlink>
        </w:p>
        <w:p w14:paraId="5D9CE0E9" w14:textId="0514D68C" w:rsidR="003A1CCE" w:rsidRDefault="003A1CCE">
          <w:pPr>
            <w:pStyle w:val="TOC3"/>
            <w:tabs>
              <w:tab w:val="left" w:pos="1320"/>
              <w:tab w:val="right" w:leader="dot" w:pos="8630"/>
            </w:tabs>
            <w:rPr>
              <w:noProof/>
              <w:kern w:val="2"/>
              <w:sz w:val="24"/>
              <w:szCs w:val="24"/>
              <w:lang w:eastAsia="en-GB"/>
              <w14:ligatures w14:val="standardContextual"/>
            </w:rPr>
          </w:pPr>
          <w:hyperlink w:anchor="_Toc213102973" w:history="1">
            <w:r w:rsidRPr="006F4400">
              <w:rPr>
                <w:rStyle w:val="Hyperlink"/>
                <w:noProof/>
              </w:rPr>
              <w:t>3.3.1</w:t>
            </w:r>
            <w:r>
              <w:rPr>
                <w:noProof/>
                <w:kern w:val="2"/>
                <w:sz w:val="24"/>
                <w:szCs w:val="24"/>
                <w:lang w:eastAsia="en-GB"/>
                <w14:ligatures w14:val="standardContextual"/>
              </w:rPr>
              <w:tab/>
            </w:r>
            <w:r w:rsidRPr="006F4400">
              <w:rPr>
                <w:rStyle w:val="Hyperlink"/>
                <w:noProof/>
              </w:rPr>
              <w:t>Use Case 1: Machine Utilisation Monitoring</w:t>
            </w:r>
            <w:r>
              <w:rPr>
                <w:noProof/>
                <w:webHidden/>
              </w:rPr>
              <w:tab/>
            </w:r>
            <w:r>
              <w:rPr>
                <w:noProof/>
                <w:webHidden/>
              </w:rPr>
              <w:fldChar w:fldCharType="begin"/>
            </w:r>
            <w:r>
              <w:rPr>
                <w:noProof/>
                <w:webHidden/>
              </w:rPr>
              <w:instrText xml:space="preserve"> PAGEREF _Toc213102973 \h </w:instrText>
            </w:r>
            <w:r>
              <w:rPr>
                <w:noProof/>
                <w:webHidden/>
              </w:rPr>
            </w:r>
            <w:r>
              <w:rPr>
                <w:noProof/>
                <w:webHidden/>
              </w:rPr>
              <w:fldChar w:fldCharType="separate"/>
            </w:r>
            <w:r>
              <w:rPr>
                <w:noProof/>
                <w:webHidden/>
              </w:rPr>
              <w:t>9</w:t>
            </w:r>
            <w:r>
              <w:rPr>
                <w:noProof/>
                <w:webHidden/>
              </w:rPr>
              <w:fldChar w:fldCharType="end"/>
            </w:r>
          </w:hyperlink>
        </w:p>
        <w:p w14:paraId="666D4513" w14:textId="7CFA4E23" w:rsidR="003A1CCE" w:rsidRDefault="003A1CCE">
          <w:pPr>
            <w:pStyle w:val="TOC3"/>
            <w:tabs>
              <w:tab w:val="left" w:pos="1320"/>
              <w:tab w:val="right" w:leader="dot" w:pos="8630"/>
            </w:tabs>
            <w:rPr>
              <w:noProof/>
              <w:kern w:val="2"/>
              <w:sz w:val="24"/>
              <w:szCs w:val="24"/>
              <w:lang w:eastAsia="en-GB"/>
              <w14:ligatures w14:val="standardContextual"/>
            </w:rPr>
          </w:pPr>
          <w:hyperlink w:anchor="_Toc213102974" w:history="1">
            <w:r w:rsidRPr="006F4400">
              <w:rPr>
                <w:rStyle w:val="Hyperlink"/>
                <w:noProof/>
              </w:rPr>
              <w:t>3.3.2</w:t>
            </w:r>
            <w:r>
              <w:rPr>
                <w:noProof/>
                <w:kern w:val="2"/>
                <w:sz w:val="24"/>
                <w:szCs w:val="24"/>
                <w:lang w:eastAsia="en-GB"/>
                <w14:ligatures w14:val="standardContextual"/>
              </w:rPr>
              <w:tab/>
            </w:r>
            <w:r w:rsidRPr="006F4400">
              <w:rPr>
                <w:rStyle w:val="Hyperlink"/>
                <w:noProof/>
              </w:rPr>
              <w:t>Use Case 2: Air Quality Management</w:t>
            </w:r>
            <w:r>
              <w:rPr>
                <w:noProof/>
                <w:webHidden/>
              </w:rPr>
              <w:tab/>
            </w:r>
            <w:r>
              <w:rPr>
                <w:noProof/>
                <w:webHidden/>
              </w:rPr>
              <w:fldChar w:fldCharType="begin"/>
            </w:r>
            <w:r>
              <w:rPr>
                <w:noProof/>
                <w:webHidden/>
              </w:rPr>
              <w:instrText xml:space="preserve"> PAGEREF _Toc213102974 \h </w:instrText>
            </w:r>
            <w:r>
              <w:rPr>
                <w:noProof/>
                <w:webHidden/>
              </w:rPr>
            </w:r>
            <w:r>
              <w:rPr>
                <w:noProof/>
                <w:webHidden/>
              </w:rPr>
              <w:fldChar w:fldCharType="separate"/>
            </w:r>
            <w:r>
              <w:rPr>
                <w:noProof/>
                <w:webHidden/>
              </w:rPr>
              <w:t>10</w:t>
            </w:r>
            <w:r>
              <w:rPr>
                <w:noProof/>
                <w:webHidden/>
              </w:rPr>
              <w:fldChar w:fldCharType="end"/>
            </w:r>
          </w:hyperlink>
        </w:p>
        <w:p w14:paraId="08FFE277" w14:textId="45A8BB88" w:rsidR="003A1CCE" w:rsidRDefault="003A1CCE">
          <w:pPr>
            <w:pStyle w:val="TOC3"/>
            <w:tabs>
              <w:tab w:val="left" w:pos="1320"/>
              <w:tab w:val="right" w:leader="dot" w:pos="8630"/>
            </w:tabs>
            <w:rPr>
              <w:noProof/>
              <w:kern w:val="2"/>
              <w:sz w:val="24"/>
              <w:szCs w:val="24"/>
              <w:lang w:eastAsia="en-GB"/>
              <w14:ligatures w14:val="standardContextual"/>
            </w:rPr>
          </w:pPr>
          <w:hyperlink w:anchor="_Toc213102975" w:history="1">
            <w:r w:rsidRPr="006F4400">
              <w:rPr>
                <w:rStyle w:val="Hyperlink"/>
                <w:noProof/>
              </w:rPr>
              <w:t>3.3.3</w:t>
            </w:r>
            <w:r>
              <w:rPr>
                <w:noProof/>
                <w:kern w:val="2"/>
                <w:sz w:val="24"/>
                <w:szCs w:val="24"/>
                <w:lang w:eastAsia="en-GB"/>
                <w14:ligatures w14:val="standardContextual"/>
              </w:rPr>
              <w:tab/>
            </w:r>
            <w:r w:rsidRPr="006F4400">
              <w:rPr>
                <w:rStyle w:val="Hyperlink"/>
                <w:noProof/>
              </w:rPr>
              <w:t>Use Case 3: Energy Monitoring and Optimisation</w:t>
            </w:r>
            <w:r>
              <w:rPr>
                <w:noProof/>
                <w:webHidden/>
              </w:rPr>
              <w:tab/>
            </w:r>
            <w:r>
              <w:rPr>
                <w:noProof/>
                <w:webHidden/>
              </w:rPr>
              <w:fldChar w:fldCharType="begin"/>
            </w:r>
            <w:r>
              <w:rPr>
                <w:noProof/>
                <w:webHidden/>
              </w:rPr>
              <w:instrText xml:space="preserve"> PAGEREF _Toc213102975 \h </w:instrText>
            </w:r>
            <w:r>
              <w:rPr>
                <w:noProof/>
                <w:webHidden/>
              </w:rPr>
            </w:r>
            <w:r>
              <w:rPr>
                <w:noProof/>
                <w:webHidden/>
              </w:rPr>
              <w:fldChar w:fldCharType="separate"/>
            </w:r>
            <w:r>
              <w:rPr>
                <w:noProof/>
                <w:webHidden/>
              </w:rPr>
              <w:t>11</w:t>
            </w:r>
            <w:r>
              <w:rPr>
                <w:noProof/>
                <w:webHidden/>
              </w:rPr>
              <w:fldChar w:fldCharType="end"/>
            </w:r>
          </w:hyperlink>
        </w:p>
        <w:p w14:paraId="5B9FACAC" w14:textId="2AEDC1A9" w:rsidR="003A1CCE" w:rsidRDefault="003A1CCE">
          <w:pPr>
            <w:pStyle w:val="TOC3"/>
            <w:tabs>
              <w:tab w:val="left" w:pos="1320"/>
              <w:tab w:val="right" w:leader="dot" w:pos="8630"/>
            </w:tabs>
            <w:rPr>
              <w:noProof/>
              <w:kern w:val="2"/>
              <w:sz w:val="24"/>
              <w:szCs w:val="24"/>
              <w:lang w:eastAsia="en-GB"/>
              <w14:ligatures w14:val="standardContextual"/>
            </w:rPr>
          </w:pPr>
          <w:hyperlink w:anchor="_Toc213102976" w:history="1">
            <w:r w:rsidRPr="006F4400">
              <w:rPr>
                <w:rStyle w:val="Hyperlink"/>
                <w:noProof/>
              </w:rPr>
              <w:t>3.3.4</w:t>
            </w:r>
            <w:r>
              <w:rPr>
                <w:noProof/>
                <w:kern w:val="2"/>
                <w:sz w:val="24"/>
                <w:szCs w:val="24"/>
                <w:lang w:eastAsia="en-GB"/>
                <w14:ligatures w14:val="standardContextual"/>
              </w:rPr>
              <w:tab/>
            </w:r>
            <w:r w:rsidRPr="006F4400">
              <w:rPr>
                <w:rStyle w:val="Hyperlink"/>
                <w:noProof/>
              </w:rPr>
              <w:t>Use Case 4: Job Location Tracking</w:t>
            </w:r>
            <w:r>
              <w:rPr>
                <w:noProof/>
                <w:webHidden/>
              </w:rPr>
              <w:tab/>
            </w:r>
            <w:r>
              <w:rPr>
                <w:noProof/>
                <w:webHidden/>
              </w:rPr>
              <w:fldChar w:fldCharType="begin"/>
            </w:r>
            <w:r>
              <w:rPr>
                <w:noProof/>
                <w:webHidden/>
              </w:rPr>
              <w:instrText xml:space="preserve"> PAGEREF _Toc213102976 \h </w:instrText>
            </w:r>
            <w:r>
              <w:rPr>
                <w:noProof/>
                <w:webHidden/>
              </w:rPr>
            </w:r>
            <w:r>
              <w:rPr>
                <w:noProof/>
                <w:webHidden/>
              </w:rPr>
              <w:fldChar w:fldCharType="separate"/>
            </w:r>
            <w:r>
              <w:rPr>
                <w:noProof/>
                <w:webHidden/>
              </w:rPr>
              <w:t>12</w:t>
            </w:r>
            <w:r>
              <w:rPr>
                <w:noProof/>
                <w:webHidden/>
              </w:rPr>
              <w:fldChar w:fldCharType="end"/>
            </w:r>
          </w:hyperlink>
        </w:p>
        <w:p w14:paraId="17B01A3A" w14:textId="58F7A914"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2977" w:history="1">
            <w:r w:rsidRPr="006F4400">
              <w:rPr>
                <w:rStyle w:val="Hyperlink"/>
                <w:noProof/>
              </w:rPr>
              <w:t>4</w:t>
            </w:r>
            <w:r>
              <w:rPr>
                <w:b w:val="0"/>
                <w:bCs w:val="0"/>
                <w:i w:val="0"/>
                <w:iCs w:val="0"/>
                <w:noProof/>
                <w:kern w:val="2"/>
                <w:lang w:eastAsia="en-GB"/>
                <w14:ligatures w14:val="standardContextual"/>
              </w:rPr>
              <w:tab/>
            </w:r>
            <w:r w:rsidRPr="006F4400">
              <w:rPr>
                <w:rStyle w:val="Hyperlink"/>
                <w:noProof/>
              </w:rPr>
              <w:t>Option A: Flink-Based AWS Architecture</w:t>
            </w:r>
            <w:r>
              <w:rPr>
                <w:noProof/>
                <w:webHidden/>
              </w:rPr>
              <w:tab/>
            </w:r>
            <w:r>
              <w:rPr>
                <w:noProof/>
                <w:webHidden/>
              </w:rPr>
              <w:fldChar w:fldCharType="begin"/>
            </w:r>
            <w:r>
              <w:rPr>
                <w:noProof/>
                <w:webHidden/>
              </w:rPr>
              <w:instrText xml:space="preserve"> PAGEREF _Toc213102977 \h </w:instrText>
            </w:r>
            <w:r>
              <w:rPr>
                <w:noProof/>
                <w:webHidden/>
              </w:rPr>
            </w:r>
            <w:r>
              <w:rPr>
                <w:noProof/>
                <w:webHidden/>
              </w:rPr>
              <w:fldChar w:fldCharType="separate"/>
            </w:r>
            <w:r>
              <w:rPr>
                <w:noProof/>
                <w:webHidden/>
              </w:rPr>
              <w:t>14</w:t>
            </w:r>
            <w:r>
              <w:rPr>
                <w:noProof/>
                <w:webHidden/>
              </w:rPr>
              <w:fldChar w:fldCharType="end"/>
            </w:r>
          </w:hyperlink>
        </w:p>
        <w:p w14:paraId="59EAF172" w14:textId="1449D796"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78" w:history="1">
            <w:r w:rsidRPr="006F4400">
              <w:rPr>
                <w:rStyle w:val="Hyperlink"/>
                <w:noProof/>
              </w:rPr>
              <w:t>4.1</w:t>
            </w:r>
            <w:r>
              <w:rPr>
                <w:b w:val="0"/>
                <w:bCs w:val="0"/>
                <w:noProof/>
                <w:kern w:val="2"/>
                <w:sz w:val="24"/>
                <w:szCs w:val="24"/>
                <w:lang w:eastAsia="en-GB"/>
                <w14:ligatures w14:val="standardContextual"/>
              </w:rPr>
              <w:tab/>
            </w:r>
            <w:r w:rsidRPr="006F4400">
              <w:rPr>
                <w:rStyle w:val="Hyperlink"/>
                <w:noProof/>
              </w:rPr>
              <w:t>Overview and Summary</w:t>
            </w:r>
            <w:r>
              <w:rPr>
                <w:noProof/>
                <w:webHidden/>
              </w:rPr>
              <w:tab/>
            </w:r>
            <w:r>
              <w:rPr>
                <w:noProof/>
                <w:webHidden/>
              </w:rPr>
              <w:fldChar w:fldCharType="begin"/>
            </w:r>
            <w:r>
              <w:rPr>
                <w:noProof/>
                <w:webHidden/>
              </w:rPr>
              <w:instrText xml:space="preserve"> PAGEREF _Toc213102978 \h </w:instrText>
            </w:r>
            <w:r>
              <w:rPr>
                <w:noProof/>
                <w:webHidden/>
              </w:rPr>
            </w:r>
            <w:r>
              <w:rPr>
                <w:noProof/>
                <w:webHidden/>
              </w:rPr>
              <w:fldChar w:fldCharType="separate"/>
            </w:r>
            <w:r>
              <w:rPr>
                <w:noProof/>
                <w:webHidden/>
              </w:rPr>
              <w:t>14</w:t>
            </w:r>
            <w:r>
              <w:rPr>
                <w:noProof/>
                <w:webHidden/>
              </w:rPr>
              <w:fldChar w:fldCharType="end"/>
            </w:r>
          </w:hyperlink>
        </w:p>
        <w:p w14:paraId="253D7C1B" w14:textId="0AF75CC9"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79" w:history="1">
            <w:r w:rsidRPr="006F4400">
              <w:rPr>
                <w:rStyle w:val="Hyperlink"/>
                <w:noProof/>
              </w:rPr>
              <w:t>4.2</w:t>
            </w:r>
            <w:r>
              <w:rPr>
                <w:b w:val="0"/>
                <w:bCs w:val="0"/>
                <w:noProof/>
                <w:kern w:val="2"/>
                <w:sz w:val="24"/>
                <w:szCs w:val="24"/>
                <w:lang w:eastAsia="en-GB"/>
                <w14:ligatures w14:val="standardContextual"/>
              </w:rPr>
              <w:tab/>
            </w:r>
            <w:r w:rsidRPr="006F4400">
              <w:rPr>
                <w:rStyle w:val="Hyperlink"/>
                <w:noProof/>
              </w:rPr>
              <w:t>Architecture Diagram</w:t>
            </w:r>
            <w:r>
              <w:rPr>
                <w:noProof/>
                <w:webHidden/>
              </w:rPr>
              <w:tab/>
            </w:r>
            <w:r>
              <w:rPr>
                <w:noProof/>
                <w:webHidden/>
              </w:rPr>
              <w:fldChar w:fldCharType="begin"/>
            </w:r>
            <w:r>
              <w:rPr>
                <w:noProof/>
                <w:webHidden/>
              </w:rPr>
              <w:instrText xml:space="preserve"> PAGEREF _Toc213102979 \h </w:instrText>
            </w:r>
            <w:r>
              <w:rPr>
                <w:noProof/>
                <w:webHidden/>
              </w:rPr>
            </w:r>
            <w:r>
              <w:rPr>
                <w:noProof/>
                <w:webHidden/>
              </w:rPr>
              <w:fldChar w:fldCharType="separate"/>
            </w:r>
            <w:r>
              <w:rPr>
                <w:noProof/>
                <w:webHidden/>
              </w:rPr>
              <w:t>14</w:t>
            </w:r>
            <w:r>
              <w:rPr>
                <w:noProof/>
                <w:webHidden/>
              </w:rPr>
              <w:fldChar w:fldCharType="end"/>
            </w:r>
          </w:hyperlink>
        </w:p>
        <w:p w14:paraId="42CEDB8B" w14:textId="3511536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80" w:history="1">
            <w:r w:rsidRPr="006F4400">
              <w:rPr>
                <w:rStyle w:val="Hyperlink"/>
                <w:noProof/>
              </w:rPr>
              <w:t>4.3</w:t>
            </w:r>
            <w:r>
              <w:rPr>
                <w:b w:val="0"/>
                <w:bCs w:val="0"/>
                <w:noProof/>
                <w:kern w:val="2"/>
                <w:sz w:val="24"/>
                <w:szCs w:val="24"/>
                <w:lang w:eastAsia="en-GB"/>
                <w14:ligatures w14:val="standardContextual"/>
              </w:rPr>
              <w:tab/>
            </w:r>
            <w:r w:rsidRPr="006F4400">
              <w:rPr>
                <w:rStyle w:val="Hyperlink"/>
                <w:noProof/>
              </w:rPr>
              <w:t>Core Components</w:t>
            </w:r>
            <w:r>
              <w:rPr>
                <w:noProof/>
                <w:webHidden/>
              </w:rPr>
              <w:tab/>
            </w:r>
            <w:r>
              <w:rPr>
                <w:noProof/>
                <w:webHidden/>
              </w:rPr>
              <w:fldChar w:fldCharType="begin"/>
            </w:r>
            <w:r>
              <w:rPr>
                <w:noProof/>
                <w:webHidden/>
              </w:rPr>
              <w:instrText xml:space="preserve"> PAGEREF _Toc213102980 \h </w:instrText>
            </w:r>
            <w:r>
              <w:rPr>
                <w:noProof/>
                <w:webHidden/>
              </w:rPr>
            </w:r>
            <w:r>
              <w:rPr>
                <w:noProof/>
                <w:webHidden/>
              </w:rPr>
              <w:fldChar w:fldCharType="separate"/>
            </w:r>
            <w:r>
              <w:rPr>
                <w:noProof/>
                <w:webHidden/>
              </w:rPr>
              <w:t>14</w:t>
            </w:r>
            <w:r>
              <w:rPr>
                <w:noProof/>
                <w:webHidden/>
              </w:rPr>
              <w:fldChar w:fldCharType="end"/>
            </w:r>
          </w:hyperlink>
        </w:p>
        <w:p w14:paraId="14C94521" w14:textId="7BB7BF8B" w:rsidR="003A1CCE" w:rsidRDefault="003A1CCE">
          <w:pPr>
            <w:pStyle w:val="TOC3"/>
            <w:tabs>
              <w:tab w:val="left" w:pos="1320"/>
              <w:tab w:val="right" w:leader="dot" w:pos="8630"/>
            </w:tabs>
            <w:rPr>
              <w:noProof/>
              <w:kern w:val="2"/>
              <w:sz w:val="24"/>
              <w:szCs w:val="24"/>
              <w:lang w:eastAsia="en-GB"/>
              <w14:ligatures w14:val="standardContextual"/>
            </w:rPr>
          </w:pPr>
          <w:hyperlink w:anchor="_Toc213102981" w:history="1">
            <w:r w:rsidRPr="006F4400">
              <w:rPr>
                <w:rStyle w:val="Hyperlink"/>
                <w:noProof/>
              </w:rPr>
              <w:t>4.3.1</w:t>
            </w:r>
            <w:r>
              <w:rPr>
                <w:noProof/>
                <w:kern w:val="2"/>
                <w:sz w:val="24"/>
                <w:szCs w:val="24"/>
                <w:lang w:eastAsia="en-GB"/>
                <w14:ligatures w14:val="standardContextual"/>
              </w:rPr>
              <w:tab/>
            </w:r>
            <w:r w:rsidRPr="006F4400">
              <w:rPr>
                <w:rStyle w:val="Hyperlink"/>
                <w:noProof/>
              </w:rPr>
              <w:t>Ingestion Layer</w:t>
            </w:r>
            <w:r>
              <w:rPr>
                <w:noProof/>
                <w:webHidden/>
              </w:rPr>
              <w:tab/>
            </w:r>
            <w:r>
              <w:rPr>
                <w:noProof/>
                <w:webHidden/>
              </w:rPr>
              <w:fldChar w:fldCharType="begin"/>
            </w:r>
            <w:r>
              <w:rPr>
                <w:noProof/>
                <w:webHidden/>
              </w:rPr>
              <w:instrText xml:space="preserve"> PAGEREF _Toc213102981 \h </w:instrText>
            </w:r>
            <w:r>
              <w:rPr>
                <w:noProof/>
                <w:webHidden/>
              </w:rPr>
            </w:r>
            <w:r>
              <w:rPr>
                <w:noProof/>
                <w:webHidden/>
              </w:rPr>
              <w:fldChar w:fldCharType="separate"/>
            </w:r>
            <w:r>
              <w:rPr>
                <w:noProof/>
                <w:webHidden/>
              </w:rPr>
              <w:t>14</w:t>
            </w:r>
            <w:r>
              <w:rPr>
                <w:noProof/>
                <w:webHidden/>
              </w:rPr>
              <w:fldChar w:fldCharType="end"/>
            </w:r>
          </w:hyperlink>
        </w:p>
        <w:p w14:paraId="086DD078" w14:textId="47292BAC" w:rsidR="003A1CCE" w:rsidRDefault="003A1CCE">
          <w:pPr>
            <w:pStyle w:val="TOC3"/>
            <w:tabs>
              <w:tab w:val="left" w:pos="1320"/>
              <w:tab w:val="right" w:leader="dot" w:pos="8630"/>
            </w:tabs>
            <w:rPr>
              <w:noProof/>
              <w:kern w:val="2"/>
              <w:sz w:val="24"/>
              <w:szCs w:val="24"/>
              <w:lang w:eastAsia="en-GB"/>
              <w14:ligatures w14:val="standardContextual"/>
            </w:rPr>
          </w:pPr>
          <w:hyperlink w:anchor="_Toc213102982" w:history="1">
            <w:r w:rsidRPr="006F4400">
              <w:rPr>
                <w:rStyle w:val="Hyperlink"/>
                <w:noProof/>
              </w:rPr>
              <w:t>4.3.2</w:t>
            </w:r>
            <w:r>
              <w:rPr>
                <w:noProof/>
                <w:kern w:val="2"/>
                <w:sz w:val="24"/>
                <w:szCs w:val="24"/>
                <w:lang w:eastAsia="en-GB"/>
                <w14:ligatures w14:val="standardContextual"/>
              </w:rPr>
              <w:tab/>
            </w:r>
            <w:r w:rsidRPr="006F4400">
              <w:rPr>
                <w:rStyle w:val="Hyperlink"/>
                <w:noProof/>
              </w:rPr>
              <w:t>Stream Processing Layer (Apache Flink)</w:t>
            </w:r>
            <w:r>
              <w:rPr>
                <w:noProof/>
                <w:webHidden/>
              </w:rPr>
              <w:tab/>
            </w:r>
            <w:r>
              <w:rPr>
                <w:noProof/>
                <w:webHidden/>
              </w:rPr>
              <w:fldChar w:fldCharType="begin"/>
            </w:r>
            <w:r>
              <w:rPr>
                <w:noProof/>
                <w:webHidden/>
              </w:rPr>
              <w:instrText xml:space="preserve"> PAGEREF _Toc213102982 \h </w:instrText>
            </w:r>
            <w:r>
              <w:rPr>
                <w:noProof/>
                <w:webHidden/>
              </w:rPr>
            </w:r>
            <w:r>
              <w:rPr>
                <w:noProof/>
                <w:webHidden/>
              </w:rPr>
              <w:fldChar w:fldCharType="separate"/>
            </w:r>
            <w:r>
              <w:rPr>
                <w:noProof/>
                <w:webHidden/>
              </w:rPr>
              <w:t>15</w:t>
            </w:r>
            <w:r>
              <w:rPr>
                <w:noProof/>
                <w:webHidden/>
              </w:rPr>
              <w:fldChar w:fldCharType="end"/>
            </w:r>
          </w:hyperlink>
        </w:p>
        <w:p w14:paraId="77E33806" w14:textId="0D40C156" w:rsidR="003A1CCE" w:rsidRDefault="003A1CCE">
          <w:pPr>
            <w:pStyle w:val="TOC3"/>
            <w:tabs>
              <w:tab w:val="left" w:pos="1320"/>
              <w:tab w:val="right" w:leader="dot" w:pos="8630"/>
            </w:tabs>
            <w:rPr>
              <w:noProof/>
              <w:kern w:val="2"/>
              <w:sz w:val="24"/>
              <w:szCs w:val="24"/>
              <w:lang w:eastAsia="en-GB"/>
              <w14:ligatures w14:val="standardContextual"/>
            </w:rPr>
          </w:pPr>
          <w:hyperlink w:anchor="_Toc213102983" w:history="1">
            <w:r w:rsidRPr="006F4400">
              <w:rPr>
                <w:rStyle w:val="Hyperlink"/>
                <w:noProof/>
              </w:rPr>
              <w:t>4.3.3</w:t>
            </w:r>
            <w:r>
              <w:rPr>
                <w:noProof/>
                <w:kern w:val="2"/>
                <w:sz w:val="24"/>
                <w:szCs w:val="24"/>
                <w:lang w:eastAsia="en-GB"/>
                <w14:ligatures w14:val="standardContextual"/>
              </w:rPr>
              <w:tab/>
            </w:r>
            <w:r w:rsidRPr="006F4400">
              <w:rPr>
                <w:rStyle w:val="Hyperlink"/>
                <w:noProof/>
              </w:rPr>
              <w:t>Data Platform Layer (Snowflake)</w:t>
            </w:r>
            <w:r>
              <w:rPr>
                <w:noProof/>
                <w:webHidden/>
              </w:rPr>
              <w:tab/>
            </w:r>
            <w:r>
              <w:rPr>
                <w:noProof/>
                <w:webHidden/>
              </w:rPr>
              <w:fldChar w:fldCharType="begin"/>
            </w:r>
            <w:r>
              <w:rPr>
                <w:noProof/>
                <w:webHidden/>
              </w:rPr>
              <w:instrText xml:space="preserve"> PAGEREF _Toc213102983 \h </w:instrText>
            </w:r>
            <w:r>
              <w:rPr>
                <w:noProof/>
                <w:webHidden/>
              </w:rPr>
            </w:r>
            <w:r>
              <w:rPr>
                <w:noProof/>
                <w:webHidden/>
              </w:rPr>
              <w:fldChar w:fldCharType="separate"/>
            </w:r>
            <w:r>
              <w:rPr>
                <w:noProof/>
                <w:webHidden/>
              </w:rPr>
              <w:t>15</w:t>
            </w:r>
            <w:r>
              <w:rPr>
                <w:noProof/>
                <w:webHidden/>
              </w:rPr>
              <w:fldChar w:fldCharType="end"/>
            </w:r>
          </w:hyperlink>
        </w:p>
        <w:p w14:paraId="62E9335E" w14:textId="758DC5B1" w:rsidR="003A1CCE" w:rsidRDefault="003A1CCE">
          <w:pPr>
            <w:pStyle w:val="TOC3"/>
            <w:tabs>
              <w:tab w:val="left" w:pos="1320"/>
              <w:tab w:val="right" w:leader="dot" w:pos="8630"/>
            </w:tabs>
            <w:rPr>
              <w:noProof/>
              <w:kern w:val="2"/>
              <w:sz w:val="24"/>
              <w:szCs w:val="24"/>
              <w:lang w:eastAsia="en-GB"/>
              <w14:ligatures w14:val="standardContextual"/>
            </w:rPr>
          </w:pPr>
          <w:hyperlink w:anchor="_Toc213102984" w:history="1">
            <w:r w:rsidRPr="006F4400">
              <w:rPr>
                <w:rStyle w:val="Hyperlink"/>
                <w:noProof/>
              </w:rPr>
              <w:t>4.3.4</w:t>
            </w:r>
            <w:r>
              <w:rPr>
                <w:noProof/>
                <w:kern w:val="2"/>
                <w:sz w:val="24"/>
                <w:szCs w:val="24"/>
                <w:lang w:eastAsia="en-GB"/>
                <w14:ligatures w14:val="standardContextual"/>
              </w:rPr>
              <w:tab/>
            </w:r>
            <w:r w:rsidRPr="006F4400">
              <w:rPr>
                <w:rStyle w:val="Hyperlink"/>
                <w:noProof/>
              </w:rPr>
              <w:t>Application Layer</w:t>
            </w:r>
            <w:r>
              <w:rPr>
                <w:noProof/>
                <w:webHidden/>
              </w:rPr>
              <w:tab/>
            </w:r>
            <w:r>
              <w:rPr>
                <w:noProof/>
                <w:webHidden/>
              </w:rPr>
              <w:fldChar w:fldCharType="begin"/>
            </w:r>
            <w:r>
              <w:rPr>
                <w:noProof/>
                <w:webHidden/>
              </w:rPr>
              <w:instrText xml:space="preserve"> PAGEREF _Toc213102984 \h </w:instrText>
            </w:r>
            <w:r>
              <w:rPr>
                <w:noProof/>
                <w:webHidden/>
              </w:rPr>
            </w:r>
            <w:r>
              <w:rPr>
                <w:noProof/>
                <w:webHidden/>
              </w:rPr>
              <w:fldChar w:fldCharType="separate"/>
            </w:r>
            <w:r>
              <w:rPr>
                <w:noProof/>
                <w:webHidden/>
              </w:rPr>
              <w:t>16</w:t>
            </w:r>
            <w:r>
              <w:rPr>
                <w:noProof/>
                <w:webHidden/>
              </w:rPr>
              <w:fldChar w:fldCharType="end"/>
            </w:r>
          </w:hyperlink>
        </w:p>
        <w:p w14:paraId="27647A49" w14:textId="49039778"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85" w:history="1">
            <w:r w:rsidRPr="006F4400">
              <w:rPr>
                <w:rStyle w:val="Hyperlink"/>
                <w:noProof/>
              </w:rPr>
              <w:t>4.4</w:t>
            </w:r>
            <w:r>
              <w:rPr>
                <w:b w:val="0"/>
                <w:bCs w:val="0"/>
                <w:noProof/>
                <w:kern w:val="2"/>
                <w:sz w:val="24"/>
                <w:szCs w:val="24"/>
                <w:lang w:eastAsia="en-GB"/>
                <w14:ligatures w14:val="standardContextual"/>
              </w:rPr>
              <w:tab/>
            </w:r>
            <w:r w:rsidRPr="006F4400">
              <w:rPr>
                <w:rStyle w:val="Hyperlink"/>
                <w:noProof/>
              </w:rPr>
              <w:t>Data Flow</w:t>
            </w:r>
            <w:r>
              <w:rPr>
                <w:noProof/>
                <w:webHidden/>
              </w:rPr>
              <w:tab/>
            </w:r>
            <w:r>
              <w:rPr>
                <w:noProof/>
                <w:webHidden/>
              </w:rPr>
              <w:fldChar w:fldCharType="begin"/>
            </w:r>
            <w:r>
              <w:rPr>
                <w:noProof/>
                <w:webHidden/>
              </w:rPr>
              <w:instrText xml:space="preserve"> PAGEREF _Toc213102985 \h </w:instrText>
            </w:r>
            <w:r>
              <w:rPr>
                <w:noProof/>
                <w:webHidden/>
              </w:rPr>
            </w:r>
            <w:r>
              <w:rPr>
                <w:noProof/>
                <w:webHidden/>
              </w:rPr>
              <w:fldChar w:fldCharType="separate"/>
            </w:r>
            <w:r>
              <w:rPr>
                <w:noProof/>
                <w:webHidden/>
              </w:rPr>
              <w:t>16</w:t>
            </w:r>
            <w:r>
              <w:rPr>
                <w:noProof/>
                <w:webHidden/>
              </w:rPr>
              <w:fldChar w:fldCharType="end"/>
            </w:r>
          </w:hyperlink>
        </w:p>
        <w:p w14:paraId="54B413E4" w14:textId="2B750CEC"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86" w:history="1">
            <w:r w:rsidRPr="006F4400">
              <w:rPr>
                <w:rStyle w:val="Hyperlink"/>
                <w:noProof/>
              </w:rPr>
              <w:t>4.5</w:t>
            </w:r>
            <w:r>
              <w:rPr>
                <w:b w:val="0"/>
                <w:bCs w:val="0"/>
                <w:noProof/>
                <w:kern w:val="2"/>
                <w:sz w:val="24"/>
                <w:szCs w:val="24"/>
                <w:lang w:eastAsia="en-GB"/>
                <w14:ligatures w14:val="standardContextual"/>
              </w:rPr>
              <w:tab/>
            </w:r>
            <w:r w:rsidRPr="006F4400">
              <w:rPr>
                <w:rStyle w:val="Hyperlink"/>
                <w:noProof/>
              </w:rPr>
              <w:t>Strengths</w:t>
            </w:r>
            <w:r>
              <w:rPr>
                <w:noProof/>
                <w:webHidden/>
              </w:rPr>
              <w:tab/>
            </w:r>
            <w:r>
              <w:rPr>
                <w:noProof/>
                <w:webHidden/>
              </w:rPr>
              <w:fldChar w:fldCharType="begin"/>
            </w:r>
            <w:r>
              <w:rPr>
                <w:noProof/>
                <w:webHidden/>
              </w:rPr>
              <w:instrText xml:space="preserve"> PAGEREF _Toc213102986 \h </w:instrText>
            </w:r>
            <w:r>
              <w:rPr>
                <w:noProof/>
                <w:webHidden/>
              </w:rPr>
            </w:r>
            <w:r>
              <w:rPr>
                <w:noProof/>
                <w:webHidden/>
              </w:rPr>
              <w:fldChar w:fldCharType="separate"/>
            </w:r>
            <w:r>
              <w:rPr>
                <w:noProof/>
                <w:webHidden/>
              </w:rPr>
              <w:t>16</w:t>
            </w:r>
            <w:r>
              <w:rPr>
                <w:noProof/>
                <w:webHidden/>
              </w:rPr>
              <w:fldChar w:fldCharType="end"/>
            </w:r>
          </w:hyperlink>
        </w:p>
        <w:p w14:paraId="1B6BF5B6" w14:textId="1D20C7C8"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87" w:history="1">
            <w:r w:rsidRPr="006F4400">
              <w:rPr>
                <w:rStyle w:val="Hyperlink"/>
                <w:noProof/>
              </w:rPr>
              <w:t>4.6</w:t>
            </w:r>
            <w:r>
              <w:rPr>
                <w:b w:val="0"/>
                <w:bCs w:val="0"/>
                <w:noProof/>
                <w:kern w:val="2"/>
                <w:sz w:val="24"/>
                <w:szCs w:val="24"/>
                <w:lang w:eastAsia="en-GB"/>
                <w14:ligatures w14:val="standardContextual"/>
              </w:rPr>
              <w:tab/>
            </w:r>
            <w:r w:rsidRPr="006F4400">
              <w:rPr>
                <w:rStyle w:val="Hyperlink"/>
                <w:noProof/>
              </w:rPr>
              <w:t>Limitations</w:t>
            </w:r>
            <w:r>
              <w:rPr>
                <w:noProof/>
                <w:webHidden/>
              </w:rPr>
              <w:tab/>
            </w:r>
            <w:r>
              <w:rPr>
                <w:noProof/>
                <w:webHidden/>
              </w:rPr>
              <w:fldChar w:fldCharType="begin"/>
            </w:r>
            <w:r>
              <w:rPr>
                <w:noProof/>
                <w:webHidden/>
              </w:rPr>
              <w:instrText xml:space="preserve"> PAGEREF _Toc213102987 \h </w:instrText>
            </w:r>
            <w:r>
              <w:rPr>
                <w:noProof/>
                <w:webHidden/>
              </w:rPr>
            </w:r>
            <w:r>
              <w:rPr>
                <w:noProof/>
                <w:webHidden/>
              </w:rPr>
              <w:fldChar w:fldCharType="separate"/>
            </w:r>
            <w:r>
              <w:rPr>
                <w:noProof/>
                <w:webHidden/>
              </w:rPr>
              <w:t>17</w:t>
            </w:r>
            <w:r>
              <w:rPr>
                <w:noProof/>
                <w:webHidden/>
              </w:rPr>
              <w:fldChar w:fldCharType="end"/>
            </w:r>
          </w:hyperlink>
        </w:p>
        <w:p w14:paraId="17BDFF77" w14:textId="5990C739"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88" w:history="1">
            <w:r w:rsidRPr="006F4400">
              <w:rPr>
                <w:rStyle w:val="Hyperlink"/>
                <w:noProof/>
              </w:rPr>
              <w:t>4.7</w:t>
            </w:r>
            <w:r>
              <w:rPr>
                <w:b w:val="0"/>
                <w:bCs w:val="0"/>
                <w:noProof/>
                <w:kern w:val="2"/>
                <w:sz w:val="24"/>
                <w:szCs w:val="24"/>
                <w:lang w:eastAsia="en-GB"/>
                <w14:ligatures w14:val="standardContextual"/>
              </w:rPr>
              <w:tab/>
            </w:r>
            <w:r w:rsidRPr="006F4400">
              <w:rPr>
                <w:rStyle w:val="Hyperlink"/>
                <w:noProof/>
              </w:rPr>
              <w:t>When to Choose</w:t>
            </w:r>
            <w:r>
              <w:rPr>
                <w:noProof/>
                <w:webHidden/>
              </w:rPr>
              <w:tab/>
            </w:r>
            <w:r>
              <w:rPr>
                <w:noProof/>
                <w:webHidden/>
              </w:rPr>
              <w:fldChar w:fldCharType="begin"/>
            </w:r>
            <w:r>
              <w:rPr>
                <w:noProof/>
                <w:webHidden/>
              </w:rPr>
              <w:instrText xml:space="preserve"> PAGEREF _Toc213102988 \h </w:instrText>
            </w:r>
            <w:r>
              <w:rPr>
                <w:noProof/>
                <w:webHidden/>
              </w:rPr>
            </w:r>
            <w:r>
              <w:rPr>
                <w:noProof/>
                <w:webHidden/>
              </w:rPr>
              <w:fldChar w:fldCharType="separate"/>
            </w:r>
            <w:r>
              <w:rPr>
                <w:noProof/>
                <w:webHidden/>
              </w:rPr>
              <w:t>17</w:t>
            </w:r>
            <w:r>
              <w:rPr>
                <w:noProof/>
                <w:webHidden/>
              </w:rPr>
              <w:fldChar w:fldCharType="end"/>
            </w:r>
          </w:hyperlink>
        </w:p>
        <w:p w14:paraId="6EFE427B" w14:textId="4C454BD1"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2989" w:history="1">
            <w:r w:rsidRPr="006F4400">
              <w:rPr>
                <w:rStyle w:val="Hyperlink"/>
                <w:noProof/>
              </w:rPr>
              <w:t>5</w:t>
            </w:r>
            <w:r>
              <w:rPr>
                <w:b w:val="0"/>
                <w:bCs w:val="0"/>
                <w:i w:val="0"/>
                <w:iCs w:val="0"/>
                <w:noProof/>
                <w:kern w:val="2"/>
                <w:lang w:eastAsia="en-GB"/>
                <w14:ligatures w14:val="standardContextual"/>
              </w:rPr>
              <w:tab/>
            </w:r>
            <w:r w:rsidRPr="006F4400">
              <w:rPr>
                <w:rStyle w:val="Hyperlink"/>
                <w:noProof/>
              </w:rPr>
              <w:t>Architecture Option B: Snowflake-Leveraged Architecture</w:t>
            </w:r>
            <w:r>
              <w:rPr>
                <w:noProof/>
                <w:webHidden/>
              </w:rPr>
              <w:tab/>
            </w:r>
            <w:r>
              <w:rPr>
                <w:noProof/>
                <w:webHidden/>
              </w:rPr>
              <w:fldChar w:fldCharType="begin"/>
            </w:r>
            <w:r>
              <w:rPr>
                <w:noProof/>
                <w:webHidden/>
              </w:rPr>
              <w:instrText xml:space="preserve"> PAGEREF _Toc213102989 \h </w:instrText>
            </w:r>
            <w:r>
              <w:rPr>
                <w:noProof/>
                <w:webHidden/>
              </w:rPr>
            </w:r>
            <w:r>
              <w:rPr>
                <w:noProof/>
                <w:webHidden/>
              </w:rPr>
              <w:fldChar w:fldCharType="separate"/>
            </w:r>
            <w:r>
              <w:rPr>
                <w:noProof/>
                <w:webHidden/>
              </w:rPr>
              <w:t>18</w:t>
            </w:r>
            <w:r>
              <w:rPr>
                <w:noProof/>
                <w:webHidden/>
              </w:rPr>
              <w:fldChar w:fldCharType="end"/>
            </w:r>
          </w:hyperlink>
        </w:p>
        <w:p w14:paraId="2B49691D" w14:textId="097B4613"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0" w:history="1">
            <w:r w:rsidRPr="006F4400">
              <w:rPr>
                <w:rStyle w:val="Hyperlink"/>
                <w:noProof/>
              </w:rPr>
              <w:t>5.1</w:t>
            </w:r>
            <w:r>
              <w:rPr>
                <w:b w:val="0"/>
                <w:bCs w:val="0"/>
                <w:noProof/>
                <w:kern w:val="2"/>
                <w:sz w:val="24"/>
                <w:szCs w:val="24"/>
                <w:lang w:eastAsia="en-GB"/>
                <w14:ligatures w14:val="standardContextual"/>
              </w:rPr>
              <w:tab/>
            </w:r>
            <w:r w:rsidRPr="006F4400">
              <w:rPr>
                <w:rStyle w:val="Hyperlink"/>
                <w:noProof/>
              </w:rPr>
              <w:t>Overview and Summary</w:t>
            </w:r>
            <w:r>
              <w:rPr>
                <w:noProof/>
                <w:webHidden/>
              </w:rPr>
              <w:tab/>
            </w:r>
            <w:r>
              <w:rPr>
                <w:noProof/>
                <w:webHidden/>
              </w:rPr>
              <w:fldChar w:fldCharType="begin"/>
            </w:r>
            <w:r>
              <w:rPr>
                <w:noProof/>
                <w:webHidden/>
              </w:rPr>
              <w:instrText xml:space="preserve"> PAGEREF _Toc213102990 \h </w:instrText>
            </w:r>
            <w:r>
              <w:rPr>
                <w:noProof/>
                <w:webHidden/>
              </w:rPr>
            </w:r>
            <w:r>
              <w:rPr>
                <w:noProof/>
                <w:webHidden/>
              </w:rPr>
              <w:fldChar w:fldCharType="separate"/>
            </w:r>
            <w:r>
              <w:rPr>
                <w:noProof/>
                <w:webHidden/>
              </w:rPr>
              <w:t>18</w:t>
            </w:r>
            <w:r>
              <w:rPr>
                <w:noProof/>
                <w:webHidden/>
              </w:rPr>
              <w:fldChar w:fldCharType="end"/>
            </w:r>
          </w:hyperlink>
        </w:p>
        <w:p w14:paraId="3A523DE6" w14:textId="6F097580"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1" w:history="1">
            <w:r w:rsidRPr="006F4400">
              <w:rPr>
                <w:rStyle w:val="Hyperlink"/>
                <w:noProof/>
              </w:rPr>
              <w:t>5.2</w:t>
            </w:r>
            <w:r>
              <w:rPr>
                <w:b w:val="0"/>
                <w:bCs w:val="0"/>
                <w:noProof/>
                <w:kern w:val="2"/>
                <w:sz w:val="24"/>
                <w:szCs w:val="24"/>
                <w:lang w:eastAsia="en-GB"/>
                <w14:ligatures w14:val="standardContextual"/>
              </w:rPr>
              <w:tab/>
            </w:r>
            <w:r w:rsidRPr="006F4400">
              <w:rPr>
                <w:rStyle w:val="Hyperlink"/>
                <w:noProof/>
              </w:rPr>
              <w:t>Architecture Diagram</w:t>
            </w:r>
            <w:r>
              <w:rPr>
                <w:noProof/>
                <w:webHidden/>
              </w:rPr>
              <w:tab/>
            </w:r>
            <w:r>
              <w:rPr>
                <w:noProof/>
                <w:webHidden/>
              </w:rPr>
              <w:fldChar w:fldCharType="begin"/>
            </w:r>
            <w:r>
              <w:rPr>
                <w:noProof/>
                <w:webHidden/>
              </w:rPr>
              <w:instrText xml:space="preserve"> PAGEREF _Toc213102991 \h </w:instrText>
            </w:r>
            <w:r>
              <w:rPr>
                <w:noProof/>
                <w:webHidden/>
              </w:rPr>
            </w:r>
            <w:r>
              <w:rPr>
                <w:noProof/>
                <w:webHidden/>
              </w:rPr>
              <w:fldChar w:fldCharType="separate"/>
            </w:r>
            <w:r>
              <w:rPr>
                <w:noProof/>
                <w:webHidden/>
              </w:rPr>
              <w:t>18</w:t>
            </w:r>
            <w:r>
              <w:rPr>
                <w:noProof/>
                <w:webHidden/>
              </w:rPr>
              <w:fldChar w:fldCharType="end"/>
            </w:r>
          </w:hyperlink>
        </w:p>
        <w:p w14:paraId="001D7B86" w14:textId="2EDC9C59"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2" w:history="1">
            <w:r w:rsidRPr="006F4400">
              <w:rPr>
                <w:rStyle w:val="Hyperlink"/>
                <w:noProof/>
              </w:rPr>
              <w:t>5.3</w:t>
            </w:r>
            <w:r>
              <w:rPr>
                <w:b w:val="0"/>
                <w:bCs w:val="0"/>
                <w:noProof/>
                <w:kern w:val="2"/>
                <w:sz w:val="24"/>
                <w:szCs w:val="24"/>
                <w:lang w:eastAsia="en-GB"/>
                <w14:ligatures w14:val="standardContextual"/>
              </w:rPr>
              <w:tab/>
            </w:r>
            <w:r w:rsidRPr="006F4400">
              <w:rPr>
                <w:rStyle w:val="Hyperlink"/>
                <w:noProof/>
              </w:rPr>
              <w:t>Core Components</w:t>
            </w:r>
            <w:r>
              <w:rPr>
                <w:noProof/>
                <w:webHidden/>
              </w:rPr>
              <w:tab/>
            </w:r>
            <w:r>
              <w:rPr>
                <w:noProof/>
                <w:webHidden/>
              </w:rPr>
              <w:fldChar w:fldCharType="begin"/>
            </w:r>
            <w:r>
              <w:rPr>
                <w:noProof/>
                <w:webHidden/>
              </w:rPr>
              <w:instrText xml:space="preserve"> PAGEREF _Toc213102992 \h </w:instrText>
            </w:r>
            <w:r>
              <w:rPr>
                <w:noProof/>
                <w:webHidden/>
              </w:rPr>
            </w:r>
            <w:r>
              <w:rPr>
                <w:noProof/>
                <w:webHidden/>
              </w:rPr>
              <w:fldChar w:fldCharType="separate"/>
            </w:r>
            <w:r>
              <w:rPr>
                <w:noProof/>
                <w:webHidden/>
              </w:rPr>
              <w:t>19</w:t>
            </w:r>
            <w:r>
              <w:rPr>
                <w:noProof/>
                <w:webHidden/>
              </w:rPr>
              <w:fldChar w:fldCharType="end"/>
            </w:r>
          </w:hyperlink>
        </w:p>
        <w:p w14:paraId="0618646D" w14:textId="618A1EA7" w:rsidR="003A1CCE" w:rsidRDefault="003A1CCE">
          <w:pPr>
            <w:pStyle w:val="TOC3"/>
            <w:tabs>
              <w:tab w:val="left" w:pos="1320"/>
              <w:tab w:val="right" w:leader="dot" w:pos="8630"/>
            </w:tabs>
            <w:rPr>
              <w:noProof/>
              <w:kern w:val="2"/>
              <w:sz w:val="24"/>
              <w:szCs w:val="24"/>
              <w:lang w:eastAsia="en-GB"/>
              <w14:ligatures w14:val="standardContextual"/>
            </w:rPr>
          </w:pPr>
          <w:hyperlink w:anchor="_Toc213102993" w:history="1">
            <w:r w:rsidRPr="006F4400">
              <w:rPr>
                <w:rStyle w:val="Hyperlink"/>
                <w:noProof/>
              </w:rPr>
              <w:t>5.3.1</w:t>
            </w:r>
            <w:r>
              <w:rPr>
                <w:noProof/>
                <w:kern w:val="2"/>
                <w:sz w:val="24"/>
                <w:szCs w:val="24"/>
                <w:lang w:eastAsia="en-GB"/>
                <w14:ligatures w14:val="standardContextual"/>
              </w:rPr>
              <w:tab/>
            </w:r>
            <w:r w:rsidRPr="006F4400">
              <w:rPr>
                <w:rStyle w:val="Hyperlink"/>
                <w:noProof/>
              </w:rPr>
              <w:t>Simplified Ingestion</w:t>
            </w:r>
            <w:r>
              <w:rPr>
                <w:noProof/>
                <w:webHidden/>
              </w:rPr>
              <w:tab/>
            </w:r>
            <w:r>
              <w:rPr>
                <w:noProof/>
                <w:webHidden/>
              </w:rPr>
              <w:fldChar w:fldCharType="begin"/>
            </w:r>
            <w:r>
              <w:rPr>
                <w:noProof/>
                <w:webHidden/>
              </w:rPr>
              <w:instrText xml:space="preserve"> PAGEREF _Toc213102993 \h </w:instrText>
            </w:r>
            <w:r>
              <w:rPr>
                <w:noProof/>
                <w:webHidden/>
              </w:rPr>
            </w:r>
            <w:r>
              <w:rPr>
                <w:noProof/>
                <w:webHidden/>
              </w:rPr>
              <w:fldChar w:fldCharType="separate"/>
            </w:r>
            <w:r>
              <w:rPr>
                <w:noProof/>
                <w:webHidden/>
              </w:rPr>
              <w:t>19</w:t>
            </w:r>
            <w:r>
              <w:rPr>
                <w:noProof/>
                <w:webHidden/>
              </w:rPr>
              <w:fldChar w:fldCharType="end"/>
            </w:r>
          </w:hyperlink>
        </w:p>
        <w:p w14:paraId="70D16B89" w14:textId="06F69830" w:rsidR="003A1CCE" w:rsidRDefault="003A1CCE">
          <w:pPr>
            <w:pStyle w:val="TOC3"/>
            <w:tabs>
              <w:tab w:val="left" w:pos="1320"/>
              <w:tab w:val="right" w:leader="dot" w:pos="8630"/>
            </w:tabs>
            <w:rPr>
              <w:noProof/>
              <w:kern w:val="2"/>
              <w:sz w:val="24"/>
              <w:szCs w:val="24"/>
              <w:lang w:eastAsia="en-GB"/>
              <w14:ligatures w14:val="standardContextual"/>
            </w:rPr>
          </w:pPr>
          <w:hyperlink w:anchor="_Toc213102994" w:history="1">
            <w:r w:rsidRPr="006F4400">
              <w:rPr>
                <w:rStyle w:val="Hyperlink"/>
                <w:noProof/>
              </w:rPr>
              <w:t>5.3.2</w:t>
            </w:r>
            <w:r>
              <w:rPr>
                <w:noProof/>
                <w:kern w:val="2"/>
                <w:sz w:val="24"/>
                <w:szCs w:val="24"/>
                <w:lang w:eastAsia="en-GB"/>
                <w14:ligatures w14:val="standardContextual"/>
              </w:rPr>
              <w:tab/>
            </w:r>
            <w:r w:rsidRPr="006F4400">
              <w:rPr>
                <w:rStyle w:val="Hyperlink"/>
                <w:noProof/>
              </w:rPr>
              <w:t>Unified Data Platform (Snowflake Does It All)</w:t>
            </w:r>
            <w:r>
              <w:rPr>
                <w:noProof/>
                <w:webHidden/>
              </w:rPr>
              <w:tab/>
            </w:r>
            <w:r>
              <w:rPr>
                <w:noProof/>
                <w:webHidden/>
              </w:rPr>
              <w:fldChar w:fldCharType="begin"/>
            </w:r>
            <w:r>
              <w:rPr>
                <w:noProof/>
                <w:webHidden/>
              </w:rPr>
              <w:instrText xml:space="preserve"> PAGEREF _Toc213102994 \h </w:instrText>
            </w:r>
            <w:r>
              <w:rPr>
                <w:noProof/>
                <w:webHidden/>
              </w:rPr>
            </w:r>
            <w:r>
              <w:rPr>
                <w:noProof/>
                <w:webHidden/>
              </w:rPr>
              <w:fldChar w:fldCharType="separate"/>
            </w:r>
            <w:r>
              <w:rPr>
                <w:noProof/>
                <w:webHidden/>
              </w:rPr>
              <w:t>19</w:t>
            </w:r>
            <w:r>
              <w:rPr>
                <w:noProof/>
                <w:webHidden/>
              </w:rPr>
              <w:fldChar w:fldCharType="end"/>
            </w:r>
          </w:hyperlink>
        </w:p>
        <w:p w14:paraId="2D1748FD" w14:textId="518D4066" w:rsidR="003A1CCE" w:rsidRDefault="003A1CCE">
          <w:pPr>
            <w:pStyle w:val="TOC3"/>
            <w:tabs>
              <w:tab w:val="left" w:pos="1320"/>
              <w:tab w:val="right" w:leader="dot" w:pos="8630"/>
            </w:tabs>
            <w:rPr>
              <w:noProof/>
              <w:kern w:val="2"/>
              <w:sz w:val="24"/>
              <w:szCs w:val="24"/>
              <w:lang w:eastAsia="en-GB"/>
              <w14:ligatures w14:val="standardContextual"/>
            </w:rPr>
          </w:pPr>
          <w:hyperlink w:anchor="_Toc213102995" w:history="1">
            <w:r w:rsidRPr="006F4400">
              <w:rPr>
                <w:rStyle w:val="Hyperlink"/>
                <w:noProof/>
              </w:rPr>
              <w:t>5.3.3</w:t>
            </w:r>
            <w:r>
              <w:rPr>
                <w:noProof/>
                <w:kern w:val="2"/>
                <w:sz w:val="24"/>
                <w:szCs w:val="24"/>
                <w:lang w:eastAsia="en-GB"/>
                <w14:ligatures w14:val="standardContextual"/>
              </w:rPr>
              <w:tab/>
            </w:r>
            <w:r w:rsidRPr="006F4400">
              <w:rPr>
                <w:rStyle w:val="Hyperlink"/>
                <w:noProof/>
              </w:rPr>
              <w:t>Machine Learning (Snowflake Cortex)</w:t>
            </w:r>
            <w:r>
              <w:rPr>
                <w:noProof/>
                <w:webHidden/>
              </w:rPr>
              <w:tab/>
            </w:r>
            <w:r>
              <w:rPr>
                <w:noProof/>
                <w:webHidden/>
              </w:rPr>
              <w:fldChar w:fldCharType="begin"/>
            </w:r>
            <w:r>
              <w:rPr>
                <w:noProof/>
                <w:webHidden/>
              </w:rPr>
              <w:instrText xml:space="preserve"> PAGEREF _Toc213102995 \h </w:instrText>
            </w:r>
            <w:r>
              <w:rPr>
                <w:noProof/>
                <w:webHidden/>
              </w:rPr>
            </w:r>
            <w:r>
              <w:rPr>
                <w:noProof/>
                <w:webHidden/>
              </w:rPr>
              <w:fldChar w:fldCharType="separate"/>
            </w:r>
            <w:r>
              <w:rPr>
                <w:noProof/>
                <w:webHidden/>
              </w:rPr>
              <w:t>19</w:t>
            </w:r>
            <w:r>
              <w:rPr>
                <w:noProof/>
                <w:webHidden/>
              </w:rPr>
              <w:fldChar w:fldCharType="end"/>
            </w:r>
          </w:hyperlink>
        </w:p>
        <w:p w14:paraId="7157D9EA" w14:textId="2FE8B06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6" w:history="1">
            <w:r w:rsidRPr="006F4400">
              <w:rPr>
                <w:rStyle w:val="Hyperlink"/>
                <w:noProof/>
              </w:rPr>
              <w:t>5.4</w:t>
            </w:r>
            <w:r>
              <w:rPr>
                <w:b w:val="0"/>
                <w:bCs w:val="0"/>
                <w:noProof/>
                <w:kern w:val="2"/>
                <w:sz w:val="24"/>
                <w:szCs w:val="24"/>
                <w:lang w:eastAsia="en-GB"/>
                <w14:ligatures w14:val="standardContextual"/>
              </w:rPr>
              <w:tab/>
            </w:r>
            <w:r w:rsidRPr="006F4400">
              <w:rPr>
                <w:rStyle w:val="Hyperlink"/>
                <w:noProof/>
              </w:rPr>
              <w:t>Data Flow</w:t>
            </w:r>
            <w:r>
              <w:rPr>
                <w:noProof/>
                <w:webHidden/>
              </w:rPr>
              <w:tab/>
            </w:r>
            <w:r>
              <w:rPr>
                <w:noProof/>
                <w:webHidden/>
              </w:rPr>
              <w:fldChar w:fldCharType="begin"/>
            </w:r>
            <w:r>
              <w:rPr>
                <w:noProof/>
                <w:webHidden/>
              </w:rPr>
              <w:instrText xml:space="preserve"> PAGEREF _Toc213102996 \h </w:instrText>
            </w:r>
            <w:r>
              <w:rPr>
                <w:noProof/>
                <w:webHidden/>
              </w:rPr>
            </w:r>
            <w:r>
              <w:rPr>
                <w:noProof/>
                <w:webHidden/>
              </w:rPr>
              <w:fldChar w:fldCharType="separate"/>
            </w:r>
            <w:r>
              <w:rPr>
                <w:noProof/>
                <w:webHidden/>
              </w:rPr>
              <w:t>20</w:t>
            </w:r>
            <w:r>
              <w:rPr>
                <w:noProof/>
                <w:webHidden/>
              </w:rPr>
              <w:fldChar w:fldCharType="end"/>
            </w:r>
          </w:hyperlink>
        </w:p>
        <w:p w14:paraId="524FD533" w14:textId="4EC9C374"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7" w:history="1">
            <w:r w:rsidRPr="006F4400">
              <w:rPr>
                <w:rStyle w:val="Hyperlink"/>
                <w:noProof/>
              </w:rPr>
              <w:t>5.5</w:t>
            </w:r>
            <w:r>
              <w:rPr>
                <w:b w:val="0"/>
                <w:bCs w:val="0"/>
                <w:noProof/>
                <w:kern w:val="2"/>
                <w:sz w:val="24"/>
                <w:szCs w:val="24"/>
                <w:lang w:eastAsia="en-GB"/>
                <w14:ligatures w14:val="standardContextual"/>
              </w:rPr>
              <w:tab/>
            </w:r>
            <w:r w:rsidRPr="006F4400">
              <w:rPr>
                <w:rStyle w:val="Hyperlink"/>
                <w:noProof/>
              </w:rPr>
              <w:t>Strengths</w:t>
            </w:r>
            <w:r>
              <w:rPr>
                <w:noProof/>
                <w:webHidden/>
              </w:rPr>
              <w:tab/>
            </w:r>
            <w:r>
              <w:rPr>
                <w:noProof/>
                <w:webHidden/>
              </w:rPr>
              <w:fldChar w:fldCharType="begin"/>
            </w:r>
            <w:r>
              <w:rPr>
                <w:noProof/>
                <w:webHidden/>
              </w:rPr>
              <w:instrText xml:space="preserve"> PAGEREF _Toc213102997 \h </w:instrText>
            </w:r>
            <w:r>
              <w:rPr>
                <w:noProof/>
                <w:webHidden/>
              </w:rPr>
            </w:r>
            <w:r>
              <w:rPr>
                <w:noProof/>
                <w:webHidden/>
              </w:rPr>
              <w:fldChar w:fldCharType="separate"/>
            </w:r>
            <w:r>
              <w:rPr>
                <w:noProof/>
                <w:webHidden/>
              </w:rPr>
              <w:t>20</w:t>
            </w:r>
            <w:r>
              <w:rPr>
                <w:noProof/>
                <w:webHidden/>
              </w:rPr>
              <w:fldChar w:fldCharType="end"/>
            </w:r>
          </w:hyperlink>
        </w:p>
        <w:p w14:paraId="5BB2F4A5" w14:textId="43283823"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8" w:history="1">
            <w:r w:rsidRPr="006F4400">
              <w:rPr>
                <w:rStyle w:val="Hyperlink"/>
                <w:noProof/>
              </w:rPr>
              <w:t>5.6</w:t>
            </w:r>
            <w:r>
              <w:rPr>
                <w:b w:val="0"/>
                <w:bCs w:val="0"/>
                <w:noProof/>
                <w:kern w:val="2"/>
                <w:sz w:val="24"/>
                <w:szCs w:val="24"/>
                <w:lang w:eastAsia="en-GB"/>
                <w14:ligatures w14:val="standardContextual"/>
              </w:rPr>
              <w:tab/>
            </w:r>
            <w:r w:rsidRPr="006F4400">
              <w:rPr>
                <w:rStyle w:val="Hyperlink"/>
                <w:noProof/>
              </w:rPr>
              <w:t>Limitations</w:t>
            </w:r>
            <w:r>
              <w:rPr>
                <w:noProof/>
                <w:webHidden/>
              </w:rPr>
              <w:tab/>
            </w:r>
            <w:r>
              <w:rPr>
                <w:noProof/>
                <w:webHidden/>
              </w:rPr>
              <w:fldChar w:fldCharType="begin"/>
            </w:r>
            <w:r>
              <w:rPr>
                <w:noProof/>
                <w:webHidden/>
              </w:rPr>
              <w:instrText xml:space="preserve"> PAGEREF _Toc213102998 \h </w:instrText>
            </w:r>
            <w:r>
              <w:rPr>
                <w:noProof/>
                <w:webHidden/>
              </w:rPr>
            </w:r>
            <w:r>
              <w:rPr>
                <w:noProof/>
                <w:webHidden/>
              </w:rPr>
              <w:fldChar w:fldCharType="separate"/>
            </w:r>
            <w:r>
              <w:rPr>
                <w:noProof/>
                <w:webHidden/>
              </w:rPr>
              <w:t>20</w:t>
            </w:r>
            <w:r>
              <w:rPr>
                <w:noProof/>
                <w:webHidden/>
              </w:rPr>
              <w:fldChar w:fldCharType="end"/>
            </w:r>
          </w:hyperlink>
        </w:p>
        <w:p w14:paraId="7B604617" w14:textId="5319F5CD"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2999" w:history="1">
            <w:r w:rsidRPr="006F4400">
              <w:rPr>
                <w:rStyle w:val="Hyperlink"/>
                <w:noProof/>
              </w:rPr>
              <w:t>5.7</w:t>
            </w:r>
            <w:r>
              <w:rPr>
                <w:b w:val="0"/>
                <w:bCs w:val="0"/>
                <w:noProof/>
                <w:kern w:val="2"/>
                <w:sz w:val="24"/>
                <w:szCs w:val="24"/>
                <w:lang w:eastAsia="en-GB"/>
                <w14:ligatures w14:val="standardContextual"/>
              </w:rPr>
              <w:tab/>
            </w:r>
            <w:r w:rsidRPr="006F4400">
              <w:rPr>
                <w:rStyle w:val="Hyperlink"/>
                <w:noProof/>
              </w:rPr>
              <w:t>When to Choose</w:t>
            </w:r>
            <w:r>
              <w:rPr>
                <w:noProof/>
                <w:webHidden/>
              </w:rPr>
              <w:tab/>
            </w:r>
            <w:r>
              <w:rPr>
                <w:noProof/>
                <w:webHidden/>
              </w:rPr>
              <w:fldChar w:fldCharType="begin"/>
            </w:r>
            <w:r>
              <w:rPr>
                <w:noProof/>
                <w:webHidden/>
              </w:rPr>
              <w:instrText xml:space="preserve"> PAGEREF _Toc213102999 \h </w:instrText>
            </w:r>
            <w:r>
              <w:rPr>
                <w:noProof/>
                <w:webHidden/>
              </w:rPr>
            </w:r>
            <w:r>
              <w:rPr>
                <w:noProof/>
                <w:webHidden/>
              </w:rPr>
              <w:fldChar w:fldCharType="separate"/>
            </w:r>
            <w:r>
              <w:rPr>
                <w:noProof/>
                <w:webHidden/>
              </w:rPr>
              <w:t>21</w:t>
            </w:r>
            <w:r>
              <w:rPr>
                <w:noProof/>
                <w:webHidden/>
              </w:rPr>
              <w:fldChar w:fldCharType="end"/>
            </w:r>
          </w:hyperlink>
        </w:p>
        <w:p w14:paraId="376DCCA1" w14:textId="2836DA94"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3000" w:history="1">
            <w:r w:rsidRPr="006F4400">
              <w:rPr>
                <w:rStyle w:val="Hyperlink"/>
                <w:noProof/>
              </w:rPr>
              <w:t>6</w:t>
            </w:r>
            <w:r>
              <w:rPr>
                <w:b w:val="0"/>
                <w:bCs w:val="0"/>
                <w:i w:val="0"/>
                <w:iCs w:val="0"/>
                <w:noProof/>
                <w:kern w:val="2"/>
                <w:lang w:eastAsia="en-GB"/>
                <w14:ligatures w14:val="standardContextual"/>
              </w:rPr>
              <w:tab/>
            </w:r>
            <w:r w:rsidRPr="006F4400">
              <w:rPr>
                <w:rStyle w:val="Hyperlink"/>
                <w:noProof/>
              </w:rPr>
              <w:t>Option C: AWS IoT SiteWise-Based</w:t>
            </w:r>
            <w:r>
              <w:rPr>
                <w:noProof/>
                <w:webHidden/>
              </w:rPr>
              <w:tab/>
            </w:r>
            <w:r>
              <w:rPr>
                <w:noProof/>
                <w:webHidden/>
              </w:rPr>
              <w:fldChar w:fldCharType="begin"/>
            </w:r>
            <w:r>
              <w:rPr>
                <w:noProof/>
                <w:webHidden/>
              </w:rPr>
              <w:instrText xml:space="preserve"> PAGEREF _Toc213103000 \h </w:instrText>
            </w:r>
            <w:r>
              <w:rPr>
                <w:noProof/>
                <w:webHidden/>
              </w:rPr>
            </w:r>
            <w:r>
              <w:rPr>
                <w:noProof/>
                <w:webHidden/>
              </w:rPr>
              <w:fldChar w:fldCharType="separate"/>
            </w:r>
            <w:r>
              <w:rPr>
                <w:noProof/>
                <w:webHidden/>
              </w:rPr>
              <w:t>22</w:t>
            </w:r>
            <w:r>
              <w:rPr>
                <w:noProof/>
                <w:webHidden/>
              </w:rPr>
              <w:fldChar w:fldCharType="end"/>
            </w:r>
          </w:hyperlink>
        </w:p>
        <w:p w14:paraId="0A50021A" w14:textId="5EA366BE"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01" w:history="1">
            <w:r w:rsidRPr="006F4400">
              <w:rPr>
                <w:rStyle w:val="Hyperlink"/>
                <w:noProof/>
              </w:rPr>
              <w:t>6.1</w:t>
            </w:r>
            <w:r>
              <w:rPr>
                <w:b w:val="0"/>
                <w:bCs w:val="0"/>
                <w:noProof/>
                <w:kern w:val="2"/>
                <w:sz w:val="24"/>
                <w:szCs w:val="24"/>
                <w:lang w:eastAsia="en-GB"/>
                <w14:ligatures w14:val="standardContextual"/>
              </w:rPr>
              <w:tab/>
            </w:r>
            <w:r w:rsidRPr="006F4400">
              <w:rPr>
                <w:rStyle w:val="Hyperlink"/>
                <w:noProof/>
              </w:rPr>
              <w:t>Overview and Summary</w:t>
            </w:r>
            <w:r>
              <w:rPr>
                <w:noProof/>
                <w:webHidden/>
              </w:rPr>
              <w:tab/>
            </w:r>
            <w:r>
              <w:rPr>
                <w:noProof/>
                <w:webHidden/>
              </w:rPr>
              <w:fldChar w:fldCharType="begin"/>
            </w:r>
            <w:r>
              <w:rPr>
                <w:noProof/>
                <w:webHidden/>
              </w:rPr>
              <w:instrText xml:space="preserve"> PAGEREF _Toc213103001 \h </w:instrText>
            </w:r>
            <w:r>
              <w:rPr>
                <w:noProof/>
                <w:webHidden/>
              </w:rPr>
            </w:r>
            <w:r>
              <w:rPr>
                <w:noProof/>
                <w:webHidden/>
              </w:rPr>
              <w:fldChar w:fldCharType="separate"/>
            </w:r>
            <w:r>
              <w:rPr>
                <w:noProof/>
                <w:webHidden/>
              </w:rPr>
              <w:t>22</w:t>
            </w:r>
            <w:r>
              <w:rPr>
                <w:noProof/>
                <w:webHidden/>
              </w:rPr>
              <w:fldChar w:fldCharType="end"/>
            </w:r>
          </w:hyperlink>
        </w:p>
        <w:p w14:paraId="3A6D491B" w14:textId="2800F86C"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02" w:history="1">
            <w:r w:rsidRPr="006F4400">
              <w:rPr>
                <w:rStyle w:val="Hyperlink"/>
                <w:noProof/>
              </w:rPr>
              <w:t>6.2</w:t>
            </w:r>
            <w:r>
              <w:rPr>
                <w:b w:val="0"/>
                <w:bCs w:val="0"/>
                <w:noProof/>
                <w:kern w:val="2"/>
                <w:sz w:val="24"/>
                <w:szCs w:val="24"/>
                <w:lang w:eastAsia="en-GB"/>
                <w14:ligatures w14:val="standardContextual"/>
              </w:rPr>
              <w:tab/>
            </w:r>
            <w:r w:rsidRPr="006F4400">
              <w:rPr>
                <w:rStyle w:val="Hyperlink"/>
                <w:noProof/>
              </w:rPr>
              <w:t>Architecture Diagram</w:t>
            </w:r>
            <w:r>
              <w:rPr>
                <w:noProof/>
                <w:webHidden/>
              </w:rPr>
              <w:tab/>
            </w:r>
            <w:r>
              <w:rPr>
                <w:noProof/>
                <w:webHidden/>
              </w:rPr>
              <w:fldChar w:fldCharType="begin"/>
            </w:r>
            <w:r>
              <w:rPr>
                <w:noProof/>
                <w:webHidden/>
              </w:rPr>
              <w:instrText xml:space="preserve"> PAGEREF _Toc213103002 \h </w:instrText>
            </w:r>
            <w:r>
              <w:rPr>
                <w:noProof/>
                <w:webHidden/>
              </w:rPr>
            </w:r>
            <w:r>
              <w:rPr>
                <w:noProof/>
                <w:webHidden/>
              </w:rPr>
              <w:fldChar w:fldCharType="separate"/>
            </w:r>
            <w:r>
              <w:rPr>
                <w:noProof/>
                <w:webHidden/>
              </w:rPr>
              <w:t>22</w:t>
            </w:r>
            <w:r>
              <w:rPr>
                <w:noProof/>
                <w:webHidden/>
              </w:rPr>
              <w:fldChar w:fldCharType="end"/>
            </w:r>
          </w:hyperlink>
        </w:p>
        <w:p w14:paraId="0D9A6A5A" w14:textId="6890CCD1"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03" w:history="1">
            <w:r w:rsidRPr="006F4400">
              <w:rPr>
                <w:rStyle w:val="Hyperlink"/>
                <w:noProof/>
              </w:rPr>
              <w:t>6.3</w:t>
            </w:r>
            <w:r>
              <w:rPr>
                <w:b w:val="0"/>
                <w:bCs w:val="0"/>
                <w:noProof/>
                <w:kern w:val="2"/>
                <w:sz w:val="24"/>
                <w:szCs w:val="24"/>
                <w:lang w:eastAsia="en-GB"/>
                <w14:ligatures w14:val="standardContextual"/>
              </w:rPr>
              <w:tab/>
            </w:r>
            <w:r w:rsidRPr="006F4400">
              <w:rPr>
                <w:rStyle w:val="Hyperlink"/>
                <w:noProof/>
              </w:rPr>
              <w:t>Core Components</w:t>
            </w:r>
            <w:r>
              <w:rPr>
                <w:noProof/>
                <w:webHidden/>
              </w:rPr>
              <w:tab/>
            </w:r>
            <w:r>
              <w:rPr>
                <w:noProof/>
                <w:webHidden/>
              </w:rPr>
              <w:fldChar w:fldCharType="begin"/>
            </w:r>
            <w:r>
              <w:rPr>
                <w:noProof/>
                <w:webHidden/>
              </w:rPr>
              <w:instrText xml:space="preserve"> PAGEREF _Toc213103003 \h </w:instrText>
            </w:r>
            <w:r>
              <w:rPr>
                <w:noProof/>
                <w:webHidden/>
              </w:rPr>
            </w:r>
            <w:r>
              <w:rPr>
                <w:noProof/>
                <w:webHidden/>
              </w:rPr>
              <w:fldChar w:fldCharType="separate"/>
            </w:r>
            <w:r>
              <w:rPr>
                <w:noProof/>
                <w:webHidden/>
              </w:rPr>
              <w:t>23</w:t>
            </w:r>
            <w:r>
              <w:rPr>
                <w:noProof/>
                <w:webHidden/>
              </w:rPr>
              <w:fldChar w:fldCharType="end"/>
            </w:r>
          </w:hyperlink>
        </w:p>
        <w:p w14:paraId="77EEB47E" w14:textId="42367E93" w:rsidR="003A1CCE" w:rsidRDefault="003A1CCE">
          <w:pPr>
            <w:pStyle w:val="TOC3"/>
            <w:tabs>
              <w:tab w:val="left" w:pos="1320"/>
              <w:tab w:val="right" w:leader="dot" w:pos="8630"/>
            </w:tabs>
            <w:rPr>
              <w:noProof/>
              <w:kern w:val="2"/>
              <w:sz w:val="24"/>
              <w:szCs w:val="24"/>
              <w:lang w:eastAsia="en-GB"/>
              <w14:ligatures w14:val="standardContextual"/>
            </w:rPr>
          </w:pPr>
          <w:hyperlink w:anchor="_Toc213103004" w:history="1">
            <w:r w:rsidRPr="006F4400">
              <w:rPr>
                <w:rStyle w:val="Hyperlink"/>
                <w:noProof/>
              </w:rPr>
              <w:t>6.3.1</w:t>
            </w:r>
            <w:r>
              <w:rPr>
                <w:noProof/>
                <w:kern w:val="2"/>
                <w:sz w:val="24"/>
                <w:szCs w:val="24"/>
                <w:lang w:eastAsia="en-GB"/>
                <w14:ligatures w14:val="standardContextual"/>
              </w:rPr>
              <w:tab/>
            </w:r>
            <w:r w:rsidRPr="006F4400">
              <w:rPr>
                <w:rStyle w:val="Hyperlink"/>
                <w:noProof/>
              </w:rPr>
              <w:t>Dual Ingestion Path (SiteWise + Timestream)</w:t>
            </w:r>
            <w:r>
              <w:rPr>
                <w:noProof/>
                <w:webHidden/>
              </w:rPr>
              <w:tab/>
            </w:r>
            <w:r>
              <w:rPr>
                <w:noProof/>
                <w:webHidden/>
              </w:rPr>
              <w:fldChar w:fldCharType="begin"/>
            </w:r>
            <w:r>
              <w:rPr>
                <w:noProof/>
                <w:webHidden/>
              </w:rPr>
              <w:instrText xml:space="preserve"> PAGEREF _Toc213103004 \h </w:instrText>
            </w:r>
            <w:r>
              <w:rPr>
                <w:noProof/>
                <w:webHidden/>
              </w:rPr>
            </w:r>
            <w:r>
              <w:rPr>
                <w:noProof/>
                <w:webHidden/>
              </w:rPr>
              <w:fldChar w:fldCharType="separate"/>
            </w:r>
            <w:r>
              <w:rPr>
                <w:noProof/>
                <w:webHidden/>
              </w:rPr>
              <w:t>23</w:t>
            </w:r>
            <w:r>
              <w:rPr>
                <w:noProof/>
                <w:webHidden/>
              </w:rPr>
              <w:fldChar w:fldCharType="end"/>
            </w:r>
          </w:hyperlink>
        </w:p>
        <w:p w14:paraId="1B8F2FA6" w14:textId="5E5E428A" w:rsidR="003A1CCE" w:rsidRDefault="003A1CCE">
          <w:pPr>
            <w:pStyle w:val="TOC3"/>
            <w:tabs>
              <w:tab w:val="left" w:pos="1320"/>
              <w:tab w:val="right" w:leader="dot" w:pos="8630"/>
            </w:tabs>
            <w:rPr>
              <w:noProof/>
              <w:kern w:val="2"/>
              <w:sz w:val="24"/>
              <w:szCs w:val="24"/>
              <w:lang w:eastAsia="en-GB"/>
              <w14:ligatures w14:val="standardContextual"/>
            </w:rPr>
          </w:pPr>
          <w:hyperlink w:anchor="_Toc213103005" w:history="1">
            <w:r w:rsidRPr="006F4400">
              <w:rPr>
                <w:rStyle w:val="Hyperlink"/>
                <w:noProof/>
              </w:rPr>
              <w:t>6.3.2</w:t>
            </w:r>
            <w:r>
              <w:rPr>
                <w:noProof/>
                <w:kern w:val="2"/>
                <w:sz w:val="24"/>
                <w:szCs w:val="24"/>
                <w:lang w:eastAsia="en-GB"/>
                <w14:ligatures w14:val="standardContextual"/>
              </w:rPr>
              <w:tab/>
            </w:r>
            <w:r w:rsidRPr="006F4400">
              <w:rPr>
                <w:rStyle w:val="Hyperlink"/>
                <w:noProof/>
              </w:rPr>
              <w:t>AWS IoT SiteWise (Time-Series Platform)</w:t>
            </w:r>
            <w:r>
              <w:rPr>
                <w:noProof/>
                <w:webHidden/>
              </w:rPr>
              <w:tab/>
            </w:r>
            <w:r>
              <w:rPr>
                <w:noProof/>
                <w:webHidden/>
              </w:rPr>
              <w:fldChar w:fldCharType="begin"/>
            </w:r>
            <w:r>
              <w:rPr>
                <w:noProof/>
                <w:webHidden/>
              </w:rPr>
              <w:instrText xml:space="preserve"> PAGEREF _Toc213103005 \h </w:instrText>
            </w:r>
            <w:r>
              <w:rPr>
                <w:noProof/>
                <w:webHidden/>
              </w:rPr>
            </w:r>
            <w:r>
              <w:rPr>
                <w:noProof/>
                <w:webHidden/>
              </w:rPr>
              <w:fldChar w:fldCharType="separate"/>
            </w:r>
            <w:r>
              <w:rPr>
                <w:noProof/>
                <w:webHidden/>
              </w:rPr>
              <w:t>23</w:t>
            </w:r>
            <w:r>
              <w:rPr>
                <w:noProof/>
                <w:webHidden/>
              </w:rPr>
              <w:fldChar w:fldCharType="end"/>
            </w:r>
          </w:hyperlink>
        </w:p>
        <w:p w14:paraId="5F23C01B" w14:textId="5DD8371C" w:rsidR="003A1CCE" w:rsidRDefault="003A1CCE">
          <w:pPr>
            <w:pStyle w:val="TOC3"/>
            <w:tabs>
              <w:tab w:val="left" w:pos="1320"/>
              <w:tab w:val="right" w:leader="dot" w:pos="8630"/>
            </w:tabs>
            <w:rPr>
              <w:noProof/>
              <w:kern w:val="2"/>
              <w:sz w:val="24"/>
              <w:szCs w:val="24"/>
              <w:lang w:eastAsia="en-GB"/>
              <w14:ligatures w14:val="standardContextual"/>
            </w:rPr>
          </w:pPr>
          <w:hyperlink w:anchor="_Toc213103006" w:history="1">
            <w:r w:rsidRPr="006F4400">
              <w:rPr>
                <w:rStyle w:val="Hyperlink"/>
                <w:noProof/>
              </w:rPr>
              <w:t>6.3.3</w:t>
            </w:r>
            <w:r>
              <w:rPr>
                <w:noProof/>
                <w:kern w:val="2"/>
                <w:sz w:val="24"/>
                <w:szCs w:val="24"/>
                <w:lang w:eastAsia="en-GB"/>
                <w14:ligatures w14:val="standardContextual"/>
              </w:rPr>
              <w:tab/>
            </w:r>
            <w:r w:rsidRPr="006F4400">
              <w:rPr>
                <w:rStyle w:val="Hyperlink"/>
                <w:noProof/>
              </w:rPr>
              <w:t>Critical Multi-Tenancy Challenge</w:t>
            </w:r>
            <w:r>
              <w:rPr>
                <w:noProof/>
                <w:webHidden/>
              </w:rPr>
              <w:tab/>
            </w:r>
            <w:r>
              <w:rPr>
                <w:noProof/>
                <w:webHidden/>
              </w:rPr>
              <w:fldChar w:fldCharType="begin"/>
            </w:r>
            <w:r>
              <w:rPr>
                <w:noProof/>
                <w:webHidden/>
              </w:rPr>
              <w:instrText xml:space="preserve"> PAGEREF _Toc213103006 \h </w:instrText>
            </w:r>
            <w:r>
              <w:rPr>
                <w:noProof/>
                <w:webHidden/>
              </w:rPr>
            </w:r>
            <w:r>
              <w:rPr>
                <w:noProof/>
                <w:webHidden/>
              </w:rPr>
              <w:fldChar w:fldCharType="separate"/>
            </w:r>
            <w:r>
              <w:rPr>
                <w:noProof/>
                <w:webHidden/>
              </w:rPr>
              <w:t>24</w:t>
            </w:r>
            <w:r>
              <w:rPr>
                <w:noProof/>
                <w:webHidden/>
              </w:rPr>
              <w:fldChar w:fldCharType="end"/>
            </w:r>
          </w:hyperlink>
        </w:p>
        <w:p w14:paraId="798DAC9D" w14:textId="5247BA09" w:rsidR="003A1CCE" w:rsidRDefault="003A1CCE">
          <w:pPr>
            <w:pStyle w:val="TOC3"/>
            <w:tabs>
              <w:tab w:val="left" w:pos="1320"/>
              <w:tab w:val="right" w:leader="dot" w:pos="8630"/>
            </w:tabs>
            <w:rPr>
              <w:noProof/>
              <w:kern w:val="2"/>
              <w:sz w:val="24"/>
              <w:szCs w:val="24"/>
              <w:lang w:eastAsia="en-GB"/>
              <w14:ligatures w14:val="standardContextual"/>
            </w:rPr>
          </w:pPr>
          <w:hyperlink w:anchor="_Toc213103007" w:history="1">
            <w:r w:rsidRPr="006F4400">
              <w:rPr>
                <w:rStyle w:val="Hyperlink"/>
                <w:noProof/>
              </w:rPr>
              <w:t>6.3.4</w:t>
            </w:r>
            <w:r>
              <w:rPr>
                <w:noProof/>
                <w:kern w:val="2"/>
                <w:sz w:val="24"/>
                <w:szCs w:val="24"/>
                <w:lang w:eastAsia="en-GB"/>
                <w14:ligatures w14:val="standardContextual"/>
              </w:rPr>
              <w:tab/>
            </w:r>
            <w:r w:rsidRPr="006F4400">
              <w:rPr>
                <w:rStyle w:val="Hyperlink"/>
                <w:noProof/>
              </w:rPr>
              <w:t>Amazon Timestream (Event Data)</w:t>
            </w:r>
            <w:r>
              <w:rPr>
                <w:noProof/>
                <w:webHidden/>
              </w:rPr>
              <w:tab/>
            </w:r>
            <w:r>
              <w:rPr>
                <w:noProof/>
                <w:webHidden/>
              </w:rPr>
              <w:fldChar w:fldCharType="begin"/>
            </w:r>
            <w:r>
              <w:rPr>
                <w:noProof/>
                <w:webHidden/>
              </w:rPr>
              <w:instrText xml:space="preserve"> PAGEREF _Toc213103007 \h </w:instrText>
            </w:r>
            <w:r>
              <w:rPr>
                <w:noProof/>
                <w:webHidden/>
              </w:rPr>
            </w:r>
            <w:r>
              <w:rPr>
                <w:noProof/>
                <w:webHidden/>
              </w:rPr>
              <w:fldChar w:fldCharType="separate"/>
            </w:r>
            <w:r>
              <w:rPr>
                <w:noProof/>
                <w:webHidden/>
              </w:rPr>
              <w:t>24</w:t>
            </w:r>
            <w:r>
              <w:rPr>
                <w:noProof/>
                <w:webHidden/>
              </w:rPr>
              <w:fldChar w:fldCharType="end"/>
            </w:r>
          </w:hyperlink>
        </w:p>
        <w:p w14:paraId="4B23F6F3" w14:textId="5F1858B9" w:rsidR="003A1CCE" w:rsidRDefault="003A1CCE">
          <w:pPr>
            <w:pStyle w:val="TOC3"/>
            <w:tabs>
              <w:tab w:val="left" w:pos="1320"/>
              <w:tab w:val="right" w:leader="dot" w:pos="8630"/>
            </w:tabs>
            <w:rPr>
              <w:noProof/>
              <w:kern w:val="2"/>
              <w:sz w:val="24"/>
              <w:szCs w:val="24"/>
              <w:lang w:eastAsia="en-GB"/>
              <w14:ligatures w14:val="standardContextual"/>
            </w:rPr>
          </w:pPr>
          <w:hyperlink w:anchor="_Toc213103008" w:history="1">
            <w:r w:rsidRPr="006F4400">
              <w:rPr>
                <w:rStyle w:val="Hyperlink"/>
                <w:noProof/>
              </w:rPr>
              <w:t>6.3.5</w:t>
            </w:r>
            <w:r>
              <w:rPr>
                <w:noProof/>
                <w:kern w:val="2"/>
                <w:sz w:val="24"/>
                <w:szCs w:val="24"/>
                <w:lang w:eastAsia="en-GB"/>
                <w14:ligatures w14:val="standardContextual"/>
              </w:rPr>
              <w:tab/>
            </w:r>
            <w:r w:rsidRPr="006F4400">
              <w:rPr>
                <w:rStyle w:val="Hyperlink"/>
                <w:noProof/>
              </w:rPr>
              <w:t>Custom Dashboard Layer (Required)</w:t>
            </w:r>
            <w:r>
              <w:rPr>
                <w:noProof/>
                <w:webHidden/>
              </w:rPr>
              <w:tab/>
            </w:r>
            <w:r>
              <w:rPr>
                <w:noProof/>
                <w:webHidden/>
              </w:rPr>
              <w:fldChar w:fldCharType="begin"/>
            </w:r>
            <w:r>
              <w:rPr>
                <w:noProof/>
                <w:webHidden/>
              </w:rPr>
              <w:instrText xml:space="preserve"> PAGEREF _Toc213103008 \h </w:instrText>
            </w:r>
            <w:r>
              <w:rPr>
                <w:noProof/>
                <w:webHidden/>
              </w:rPr>
            </w:r>
            <w:r>
              <w:rPr>
                <w:noProof/>
                <w:webHidden/>
              </w:rPr>
              <w:fldChar w:fldCharType="separate"/>
            </w:r>
            <w:r>
              <w:rPr>
                <w:noProof/>
                <w:webHidden/>
              </w:rPr>
              <w:t>24</w:t>
            </w:r>
            <w:r>
              <w:rPr>
                <w:noProof/>
                <w:webHidden/>
              </w:rPr>
              <w:fldChar w:fldCharType="end"/>
            </w:r>
          </w:hyperlink>
        </w:p>
        <w:p w14:paraId="3DC5A21E" w14:textId="4AE98F10"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09" w:history="1">
            <w:r w:rsidRPr="006F4400">
              <w:rPr>
                <w:rStyle w:val="Hyperlink"/>
                <w:noProof/>
              </w:rPr>
              <w:t>6.4</w:t>
            </w:r>
            <w:r>
              <w:rPr>
                <w:b w:val="0"/>
                <w:bCs w:val="0"/>
                <w:noProof/>
                <w:kern w:val="2"/>
                <w:sz w:val="24"/>
                <w:szCs w:val="24"/>
                <w:lang w:eastAsia="en-GB"/>
                <w14:ligatures w14:val="standardContextual"/>
              </w:rPr>
              <w:tab/>
            </w:r>
            <w:r w:rsidRPr="006F4400">
              <w:rPr>
                <w:rStyle w:val="Hyperlink"/>
                <w:noProof/>
              </w:rPr>
              <w:t>Data Flow</w:t>
            </w:r>
            <w:r>
              <w:rPr>
                <w:noProof/>
                <w:webHidden/>
              </w:rPr>
              <w:tab/>
            </w:r>
            <w:r>
              <w:rPr>
                <w:noProof/>
                <w:webHidden/>
              </w:rPr>
              <w:fldChar w:fldCharType="begin"/>
            </w:r>
            <w:r>
              <w:rPr>
                <w:noProof/>
                <w:webHidden/>
              </w:rPr>
              <w:instrText xml:space="preserve"> PAGEREF _Toc213103009 \h </w:instrText>
            </w:r>
            <w:r>
              <w:rPr>
                <w:noProof/>
                <w:webHidden/>
              </w:rPr>
            </w:r>
            <w:r>
              <w:rPr>
                <w:noProof/>
                <w:webHidden/>
              </w:rPr>
              <w:fldChar w:fldCharType="separate"/>
            </w:r>
            <w:r>
              <w:rPr>
                <w:noProof/>
                <w:webHidden/>
              </w:rPr>
              <w:t>25</w:t>
            </w:r>
            <w:r>
              <w:rPr>
                <w:noProof/>
                <w:webHidden/>
              </w:rPr>
              <w:fldChar w:fldCharType="end"/>
            </w:r>
          </w:hyperlink>
        </w:p>
        <w:p w14:paraId="61E92A92" w14:textId="263728BC"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0" w:history="1">
            <w:r w:rsidRPr="006F4400">
              <w:rPr>
                <w:rStyle w:val="Hyperlink"/>
                <w:noProof/>
              </w:rPr>
              <w:t>6.5</w:t>
            </w:r>
            <w:r>
              <w:rPr>
                <w:b w:val="0"/>
                <w:bCs w:val="0"/>
                <w:noProof/>
                <w:kern w:val="2"/>
                <w:sz w:val="24"/>
                <w:szCs w:val="24"/>
                <w:lang w:eastAsia="en-GB"/>
                <w14:ligatures w14:val="standardContextual"/>
              </w:rPr>
              <w:tab/>
            </w:r>
            <w:r w:rsidRPr="006F4400">
              <w:rPr>
                <w:rStyle w:val="Hyperlink"/>
                <w:noProof/>
              </w:rPr>
              <w:t>Strengths</w:t>
            </w:r>
            <w:r>
              <w:rPr>
                <w:noProof/>
                <w:webHidden/>
              </w:rPr>
              <w:tab/>
            </w:r>
            <w:r>
              <w:rPr>
                <w:noProof/>
                <w:webHidden/>
              </w:rPr>
              <w:fldChar w:fldCharType="begin"/>
            </w:r>
            <w:r>
              <w:rPr>
                <w:noProof/>
                <w:webHidden/>
              </w:rPr>
              <w:instrText xml:space="preserve"> PAGEREF _Toc213103010 \h </w:instrText>
            </w:r>
            <w:r>
              <w:rPr>
                <w:noProof/>
                <w:webHidden/>
              </w:rPr>
            </w:r>
            <w:r>
              <w:rPr>
                <w:noProof/>
                <w:webHidden/>
              </w:rPr>
              <w:fldChar w:fldCharType="separate"/>
            </w:r>
            <w:r>
              <w:rPr>
                <w:noProof/>
                <w:webHidden/>
              </w:rPr>
              <w:t>25</w:t>
            </w:r>
            <w:r>
              <w:rPr>
                <w:noProof/>
                <w:webHidden/>
              </w:rPr>
              <w:fldChar w:fldCharType="end"/>
            </w:r>
          </w:hyperlink>
        </w:p>
        <w:p w14:paraId="4912FC6E" w14:textId="2015B903"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1" w:history="1">
            <w:r w:rsidRPr="006F4400">
              <w:rPr>
                <w:rStyle w:val="Hyperlink"/>
                <w:noProof/>
              </w:rPr>
              <w:t>6.6</w:t>
            </w:r>
            <w:r>
              <w:rPr>
                <w:b w:val="0"/>
                <w:bCs w:val="0"/>
                <w:noProof/>
                <w:kern w:val="2"/>
                <w:sz w:val="24"/>
                <w:szCs w:val="24"/>
                <w:lang w:eastAsia="en-GB"/>
                <w14:ligatures w14:val="standardContextual"/>
              </w:rPr>
              <w:tab/>
            </w:r>
            <w:r w:rsidRPr="006F4400">
              <w:rPr>
                <w:rStyle w:val="Hyperlink"/>
                <w:noProof/>
              </w:rPr>
              <w:t>Limitations</w:t>
            </w:r>
            <w:r>
              <w:rPr>
                <w:noProof/>
                <w:webHidden/>
              </w:rPr>
              <w:tab/>
            </w:r>
            <w:r>
              <w:rPr>
                <w:noProof/>
                <w:webHidden/>
              </w:rPr>
              <w:fldChar w:fldCharType="begin"/>
            </w:r>
            <w:r>
              <w:rPr>
                <w:noProof/>
                <w:webHidden/>
              </w:rPr>
              <w:instrText xml:space="preserve"> PAGEREF _Toc213103011 \h </w:instrText>
            </w:r>
            <w:r>
              <w:rPr>
                <w:noProof/>
                <w:webHidden/>
              </w:rPr>
            </w:r>
            <w:r>
              <w:rPr>
                <w:noProof/>
                <w:webHidden/>
              </w:rPr>
              <w:fldChar w:fldCharType="separate"/>
            </w:r>
            <w:r>
              <w:rPr>
                <w:noProof/>
                <w:webHidden/>
              </w:rPr>
              <w:t>26</w:t>
            </w:r>
            <w:r>
              <w:rPr>
                <w:noProof/>
                <w:webHidden/>
              </w:rPr>
              <w:fldChar w:fldCharType="end"/>
            </w:r>
          </w:hyperlink>
        </w:p>
        <w:p w14:paraId="786AD62F" w14:textId="26D13D16"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2" w:history="1">
            <w:r w:rsidRPr="006F4400">
              <w:rPr>
                <w:rStyle w:val="Hyperlink"/>
                <w:noProof/>
              </w:rPr>
              <w:t>6.7</w:t>
            </w:r>
            <w:r>
              <w:rPr>
                <w:b w:val="0"/>
                <w:bCs w:val="0"/>
                <w:noProof/>
                <w:kern w:val="2"/>
                <w:sz w:val="24"/>
                <w:szCs w:val="24"/>
                <w:lang w:eastAsia="en-GB"/>
                <w14:ligatures w14:val="standardContextual"/>
              </w:rPr>
              <w:tab/>
            </w:r>
            <w:r w:rsidRPr="006F4400">
              <w:rPr>
                <w:rStyle w:val="Hyperlink"/>
                <w:noProof/>
              </w:rPr>
              <w:t>When to Choose</w:t>
            </w:r>
            <w:r>
              <w:rPr>
                <w:noProof/>
                <w:webHidden/>
              </w:rPr>
              <w:tab/>
            </w:r>
            <w:r>
              <w:rPr>
                <w:noProof/>
                <w:webHidden/>
              </w:rPr>
              <w:fldChar w:fldCharType="begin"/>
            </w:r>
            <w:r>
              <w:rPr>
                <w:noProof/>
                <w:webHidden/>
              </w:rPr>
              <w:instrText xml:space="preserve"> PAGEREF _Toc213103012 \h </w:instrText>
            </w:r>
            <w:r>
              <w:rPr>
                <w:noProof/>
                <w:webHidden/>
              </w:rPr>
            </w:r>
            <w:r>
              <w:rPr>
                <w:noProof/>
                <w:webHidden/>
              </w:rPr>
              <w:fldChar w:fldCharType="separate"/>
            </w:r>
            <w:r>
              <w:rPr>
                <w:noProof/>
                <w:webHidden/>
              </w:rPr>
              <w:t>26</w:t>
            </w:r>
            <w:r>
              <w:rPr>
                <w:noProof/>
                <w:webHidden/>
              </w:rPr>
              <w:fldChar w:fldCharType="end"/>
            </w:r>
          </w:hyperlink>
        </w:p>
        <w:p w14:paraId="35A7BB31" w14:textId="4BFF9CE1"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3013" w:history="1">
            <w:r w:rsidRPr="006F4400">
              <w:rPr>
                <w:rStyle w:val="Hyperlink"/>
                <w:noProof/>
              </w:rPr>
              <w:t>7</w:t>
            </w:r>
            <w:r>
              <w:rPr>
                <w:b w:val="0"/>
                <w:bCs w:val="0"/>
                <w:i w:val="0"/>
                <w:iCs w:val="0"/>
                <w:noProof/>
                <w:kern w:val="2"/>
                <w:lang w:eastAsia="en-GB"/>
                <w14:ligatures w14:val="standardContextual"/>
              </w:rPr>
              <w:tab/>
            </w:r>
            <w:r w:rsidRPr="006F4400">
              <w:rPr>
                <w:rStyle w:val="Hyperlink"/>
                <w:noProof/>
              </w:rPr>
              <w:t>Option D: AWS-Native Architecture (Timestream + Grafana)</w:t>
            </w:r>
            <w:r>
              <w:rPr>
                <w:noProof/>
                <w:webHidden/>
              </w:rPr>
              <w:tab/>
            </w:r>
            <w:r>
              <w:rPr>
                <w:noProof/>
                <w:webHidden/>
              </w:rPr>
              <w:fldChar w:fldCharType="begin"/>
            </w:r>
            <w:r>
              <w:rPr>
                <w:noProof/>
                <w:webHidden/>
              </w:rPr>
              <w:instrText xml:space="preserve"> PAGEREF _Toc213103013 \h </w:instrText>
            </w:r>
            <w:r>
              <w:rPr>
                <w:noProof/>
                <w:webHidden/>
              </w:rPr>
            </w:r>
            <w:r>
              <w:rPr>
                <w:noProof/>
                <w:webHidden/>
              </w:rPr>
              <w:fldChar w:fldCharType="separate"/>
            </w:r>
            <w:r>
              <w:rPr>
                <w:noProof/>
                <w:webHidden/>
              </w:rPr>
              <w:t>28</w:t>
            </w:r>
            <w:r>
              <w:rPr>
                <w:noProof/>
                <w:webHidden/>
              </w:rPr>
              <w:fldChar w:fldCharType="end"/>
            </w:r>
          </w:hyperlink>
        </w:p>
        <w:p w14:paraId="7EC512D9" w14:textId="2B515E5A"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4" w:history="1">
            <w:r w:rsidRPr="006F4400">
              <w:rPr>
                <w:rStyle w:val="Hyperlink"/>
                <w:noProof/>
              </w:rPr>
              <w:t>7.1</w:t>
            </w:r>
            <w:r>
              <w:rPr>
                <w:b w:val="0"/>
                <w:bCs w:val="0"/>
                <w:noProof/>
                <w:kern w:val="2"/>
                <w:sz w:val="24"/>
                <w:szCs w:val="24"/>
                <w:lang w:eastAsia="en-GB"/>
                <w14:ligatures w14:val="standardContextual"/>
              </w:rPr>
              <w:tab/>
            </w:r>
            <w:r w:rsidRPr="006F4400">
              <w:rPr>
                <w:rStyle w:val="Hyperlink"/>
                <w:noProof/>
              </w:rPr>
              <w:t>Overview and Summary</w:t>
            </w:r>
            <w:r>
              <w:rPr>
                <w:noProof/>
                <w:webHidden/>
              </w:rPr>
              <w:tab/>
            </w:r>
            <w:r>
              <w:rPr>
                <w:noProof/>
                <w:webHidden/>
              </w:rPr>
              <w:fldChar w:fldCharType="begin"/>
            </w:r>
            <w:r>
              <w:rPr>
                <w:noProof/>
                <w:webHidden/>
              </w:rPr>
              <w:instrText xml:space="preserve"> PAGEREF _Toc213103014 \h </w:instrText>
            </w:r>
            <w:r>
              <w:rPr>
                <w:noProof/>
                <w:webHidden/>
              </w:rPr>
            </w:r>
            <w:r>
              <w:rPr>
                <w:noProof/>
                <w:webHidden/>
              </w:rPr>
              <w:fldChar w:fldCharType="separate"/>
            </w:r>
            <w:r>
              <w:rPr>
                <w:noProof/>
                <w:webHidden/>
              </w:rPr>
              <w:t>28</w:t>
            </w:r>
            <w:r>
              <w:rPr>
                <w:noProof/>
                <w:webHidden/>
              </w:rPr>
              <w:fldChar w:fldCharType="end"/>
            </w:r>
          </w:hyperlink>
        </w:p>
        <w:p w14:paraId="69711D0B" w14:textId="11807F4F"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5" w:history="1">
            <w:r w:rsidRPr="006F4400">
              <w:rPr>
                <w:rStyle w:val="Hyperlink"/>
                <w:noProof/>
              </w:rPr>
              <w:t>7.2</w:t>
            </w:r>
            <w:r>
              <w:rPr>
                <w:b w:val="0"/>
                <w:bCs w:val="0"/>
                <w:noProof/>
                <w:kern w:val="2"/>
                <w:sz w:val="24"/>
                <w:szCs w:val="24"/>
                <w:lang w:eastAsia="en-GB"/>
                <w14:ligatures w14:val="standardContextual"/>
              </w:rPr>
              <w:tab/>
            </w:r>
            <w:r w:rsidRPr="006F4400">
              <w:rPr>
                <w:rStyle w:val="Hyperlink"/>
                <w:noProof/>
              </w:rPr>
              <w:t>Architecture Diagram</w:t>
            </w:r>
            <w:r>
              <w:rPr>
                <w:noProof/>
                <w:webHidden/>
              </w:rPr>
              <w:tab/>
            </w:r>
            <w:r>
              <w:rPr>
                <w:noProof/>
                <w:webHidden/>
              </w:rPr>
              <w:fldChar w:fldCharType="begin"/>
            </w:r>
            <w:r>
              <w:rPr>
                <w:noProof/>
                <w:webHidden/>
              </w:rPr>
              <w:instrText xml:space="preserve"> PAGEREF _Toc213103015 \h </w:instrText>
            </w:r>
            <w:r>
              <w:rPr>
                <w:noProof/>
                <w:webHidden/>
              </w:rPr>
            </w:r>
            <w:r>
              <w:rPr>
                <w:noProof/>
                <w:webHidden/>
              </w:rPr>
              <w:fldChar w:fldCharType="separate"/>
            </w:r>
            <w:r>
              <w:rPr>
                <w:noProof/>
                <w:webHidden/>
              </w:rPr>
              <w:t>28</w:t>
            </w:r>
            <w:r>
              <w:rPr>
                <w:noProof/>
                <w:webHidden/>
              </w:rPr>
              <w:fldChar w:fldCharType="end"/>
            </w:r>
          </w:hyperlink>
        </w:p>
        <w:p w14:paraId="337425E9" w14:textId="76DDC976"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16" w:history="1">
            <w:r w:rsidRPr="006F4400">
              <w:rPr>
                <w:rStyle w:val="Hyperlink"/>
                <w:noProof/>
              </w:rPr>
              <w:t>7.3</w:t>
            </w:r>
            <w:r>
              <w:rPr>
                <w:b w:val="0"/>
                <w:bCs w:val="0"/>
                <w:noProof/>
                <w:kern w:val="2"/>
                <w:sz w:val="24"/>
                <w:szCs w:val="24"/>
                <w:lang w:eastAsia="en-GB"/>
                <w14:ligatures w14:val="standardContextual"/>
              </w:rPr>
              <w:tab/>
            </w:r>
            <w:r w:rsidRPr="006F4400">
              <w:rPr>
                <w:rStyle w:val="Hyperlink"/>
                <w:noProof/>
              </w:rPr>
              <w:t>Core Components</w:t>
            </w:r>
            <w:r>
              <w:rPr>
                <w:noProof/>
                <w:webHidden/>
              </w:rPr>
              <w:tab/>
            </w:r>
            <w:r>
              <w:rPr>
                <w:noProof/>
                <w:webHidden/>
              </w:rPr>
              <w:fldChar w:fldCharType="begin"/>
            </w:r>
            <w:r>
              <w:rPr>
                <w:noProof/>
                <w:webHidden/>
              </w:rPr>
              <w:instrText xml:space="preserve"> PAGEREF _Toc213103016 \h </w:instrText>
            </w:r>
            <w:r>
              <w:rPr>
                <w:noProof/>
                <w:webHidden/>
              </w:rPr>
            </w:r>
            <w:r>
              <w:rPr>
                <w:noProof/>
                <w:webHidden/>
              </w:rPr>
              <w:fldChar w:fldCharType="separate"/>
            </w:r>
            <w:r>
              <w:rPr>
                <w:noProof/>
                <w:webHidden/>
              </w:rPr>
              <w:t>29</w:t>
            </w:r>
            <w:r>
              <w:rPr>
                <w:noProof/>
                <w:webHidden/>
              </w:rPr>
              <w:fldChar w:fldCharType="end"/>
            </w:r>
          </w:hyperlink>
        </w:p>
        <w:p w14:paraId="09DF193D" w14:textId="0A6F3708" w:rsidR="003A1CCE" w:rsidRDefault="003A1CCE">
          <w:pPr>
            <w:pStyle w:val="TOC3"/>
            <w:tabs>
              <w:tab w:val="left" w:pos="1320"/>
              <w:tab w:val="right" w:leader="dot" w:pos="8630"/>
            </w:tabs>
            <w:rPr>
              <w:noProof/>
              <w:kern w:val="2"/>
              <w:sz w:val="24"/>
              <w:szCs w:val="24"/>
              <w:lang w:eastAsia="en-GB"/>
              <w14:ligatures w14:val="standardContextual"/>
            </w:rPr>
          </w:pPr>
          <w:hyperlink w:anchor="_Toc213103017" w:history="1">
            <w:r w:rsidRPr="006F4400">
              <w:rPr>
                <w:rStyle w:val="Hyperlink"/>
                <w:noProof/>
              </w:rPr>
              <w:t>7.3.1</w:t>
            </w:r>
            <w:r>
              <w:rPr>
                <w:noProof/>
                <w:kern w:val="2"/>
                <w:sz w:val="24"/>
                <w:szCs w:val="24"/>
                <w:lang w:eastAsia="en-GB"/>
                <w14:ligatures w14:val="standardContextual"/>
              </w:rPr>
              <w:tab/>
            </w:r>
            <w:r w:rsidRPr="006F4400">
              <w:rPr>
                <w:rStyle w:val="Hyperlink"/>
                <w:noProof/>
              </w:rPr>
              <w:t>Unified Ingestion (Single Data Path)</w:t>
            </w:r>
            <w:r>
              <w:rPr>
                <w:noProof/>
                <w:webHidden/>
              </w:rPr>
              <w:tab/>
            </w:r>
            <w:r>
              <w:rPr>
                <w:noProof/>
                <w:webHidden/>
              </w:rPr>
              <w:fldChar w:fldCharType="begin"/>
            </w:r>
            <w:r>
              <w:rPr>
                <w:noProof/>
                <w:webHidden/>
              </w:rPr>
              <w:instrText xml:space="preserve"> PAGEREF _Toc213103017 \h </w:instrText>
            </w:r>
            <w:r>
              <w:rPr>
                <w:noProof/>
                <w:webHidden/>
              </w:rPr>
            </w:r>
            <w:r>
              <w:rPr>
                <w:noProof/>
                <w:webHidden/>
              </w:rPr>
              <w:fldChar w:fldCharType="separate"/>
            </w:r>
            <w:r>
              <w:rPr>
                <w:noProof/>
                <w:webHidden/>
              </w:rPr>
              <w:t>29</w:t>
            </w:r>
            <w:r>
              <w:rPr>
                <w:noProof/>
                <w:webHidden/>
              </w:rPr>
              <w:fldChar w:fldCharType="end"/>
            </w:r>
          </w:hyperlink>
        </w:p>
        <w:p w14:paraId="4ED7F879" w14:textId="579D82BA" w:rsidR="003A1CCE" w:rsidRDefault="003A1CCE">
          <w:pPr>
            <w:pStyle w:val="TOC3"/>
            <w:tabs>
              <w:tab w:val="left" w:pos="1320"/>
              <w:tab w:val="right" w:leader="dot" w:pos="8630"/>
            </w:tabs>
            <w:rPr>
              <w:noProof/>
              <w:kern w:val="2"/>
              <w:sz w:val="24"/>
              <w:szCs w:val="24"/>
              <w:lang w:eastAsia="en-GB"/>
              <w14:ligatures w14:val="standardContextual"/>
            </w:rPr>
          </w:pPr>
          <w:hyperlink w:anchor="_Toc213103018" w:history="1">
            <w:r w:rsidRPr="006F4400">
              <w:rPr>
                <w:rStyle w:val="Hyperlink"/>
                <w:noProof/>
              </w:rPr>
              <w:t>7.3.2</w:t>
            </w:r>
            <w:r>
              <w:rPr>
                <w:noProof/>
                <w:kern w:val="2"/>
                <w:sz w:val="24"/>
                <w:szCs w:val="24"/>
                <w:lang w:eastAsia="en-GB"/>
                <w14:ligatures w14:val="standardContextual"/>
              </w:rPr>
              <w:tab/>
            </w:r>
            <w:r w:rsidRPr="006F4400">
              <w:rPr>
                <w:rStyle w:val="Hyperlink"/>
                <w:noProof/>
              </w:rPr>
              <w:t>Amazon Timestream (Unified Data Platform)</w:t>
            </w:r>
            <w:r>
              <w:rPr>
                <w:noProof/>
                <w:webHidden/>
              </w:rPr>
              <w:tab/>
            </w:r>
            <w:r>
              <w:rPr>
                <w:noProof/>
                <w:webHidden/>
              </w:rPr>
              <w:fldChar w:fldCharType="begin"/>
            </w:r>
            <w:r>
              <w:rPr>
                <w:noProof/>
                <w:webHidden/>
              </w:rPr>
              <w:instrText xml:space="preserve"> PAGEREF _Toc213103018 \h </w:instrText>
            </w:r>
            <w:r>
              <w:rPr>
                <w:noProof/>
                <w:webHidden/>
              </w:rPr>
            </w:r>
            <w:r>
              <w:rPr>
                <w:noProof/>
                <w:webHidden/>
              </w:rPr>
              <w:fldChar w:fldCharType="separate"/>
            </w:r>
            <w:r>
              <w:rPr>
                <w:noProof/>
                <w:webHidden/>
              </w:rPr>
              <w:t>29</w:t>
            </w:r>
            <w:r>
              <w:rPr>
                <w:noProof/>
                <w:webHidden/>
              </w:rPr>
              <w:fldChar w:fldCharType="end"/>
            </w:r>
          </w:hyperlink>
        </w:p>
        <w:p w14:paraId="4E642674" w14:textId="16A0EDB5" w:rsidR="003A1CCE" w:rsidRDefault="003A1CCE">
          <w:pPr>
            <w:pStyle w:val="TOC3"/>
            <w:tabs>
              <w:tab w:val="left" w:pos="1320"/>
              <w:tab w:val="right" w:leader="dot" w:pos="8630"/>
            </w:tabs>
            <w:rPr>
              <w:noProof/>
              <w:kern w:val="2"/>
              <w:sz w:val="24"/>
              <w:szCs w:val="24"/>
              <w:lang w:eastAsia="en-GB"/>
              <w14:ligatures w14:val="standardContextual"/>
            </w:rPr>
          </w:pPr>
          <w:hyperlink w:anchor="_Toc213103019" w:history="1">
            <w:r w:rsidRPr="006F4400">
              <w:rPr>
                <w:rStyle w:val="Hyperlink"/>
                <w:noProof/>
              </w:rPr>
              <w:t>7.3.3</w:t>
            </w:r>
            <w:r>
              <w:rPr>
                <w:noProof/>
                <w:kern w:val="2"/>
                <w:sz w:val="24"/>
                <w:szCs w:val="24"/>
                <w:lang w:eastAsia="en-GB"/>
                <w14:ligatures w14:val="standardContextual"/>
              </w:rPr>
              <w:tab/>
            </w:r>
            <w:r w:rsidRPr="006F4400">
              <w:rPr>
                <w:rStyle w:val="Hyperlink"/>
                <w:noProof/>
              </w:rPr>
              <w:t>Native Partition-Based Multi-Tenancy</w:t>
            </w:r>
            <w:r>
              <w:rPr>
                <w:noProof/>
                <w:webHidden/>
              </w:rPr>
              <w:tab/>
            </w:r>
            <w:r>
              <w:rPr>
                <w:noProof/>
                <w:webHidden/>
              </w:rPr>
              <w:fldChar w:fldCharType="begin"/>
            </w:r>
            <w:r>
              <w:rPr>
                <w:noProof/>
                <w:webHidden/>
              </w:rPr>
              <w:instrText xml:space="preserve"> PAGEREF _Toc213103019 \h </w:instrText>
            </w:r>
            <w:r>
              <w:rPr>
                <w:noProof/>
                <w:webHidden/>
              </w:rPr>
            </w:r>
            <w:r>
              <w:rPr>
                <w:noProof/>
                <w:webHidden/>
              </w:rPr>
              <w:fldChar w:fldCharType="separate"/>
            </w:r>
            <w:r>
              <w:rPr>
                <w:noProof/>
                <w:webHidden/>
              </w:rPr>
              <w:t>30</w:t>
            </w:r>
            <w:r>
              <w:rPr>
                <w:noProof/>
                <w:webHidden/>
              </w:rPr>
              <w:fldChar w:fldCharType="end"/>
            </w:r>
          </w:hyperlink>
        </w:p>
        <w:p w14:paraId="73240A94" w14:textId="48A83FCE" w:rsidR="003A1CCE" w:rsidRDefault="003A1CCE">
          <w:pPr>
            <w:pStyle w:val="TOC3"/>
            <w:tabs>
              <w:tab w:val="left" w:pos="1320"/>
              <w:tab w:val="right" w:leader="dot" w:pos="8630"/>
            </w:tabs>
            <w:rPr>
              <w:noProof/>
              <w:kern w:val="2"/>
              <w:sz w:val="24"/>
              <w:szCs w:val="24"/>
              <w:lang w:eastAsia="en-GB"/>
              <w14:ligatures w14:val="standardContextual"/>
            </w:rPr>
          </w:pPr>
          <w:hyperlink w:anchor="_Toc213103020" w:history="1">
            <w:r w:rsidRPr="006F4400">
              <w:rPr>
                <w:rStyle w:val="Hyperlink"/>
                <w:noProof/>
              </w:rPr>
              <w:t>7.3.4</w:t>
            </w:r>
            <w:r>
              <w:rPr>
                <w:noProof/>
                <w:kern w:val="2"/>
                <w:sz w:val="24"/>
                <w:szCs w:val="24"/>
                <w:lang w:eastAsia="en-GB"/>
                <w14:ligatures w14:val="standardContextual"/>
              </w:rPr>
              <w:tab/>
            </w:r>
            <w:r w:rsidRPr="006F4400">
              <w:rPr>
                <w:rStyle w:val="Hyperlink"/>
                <w:noProof/>
              </w:rPr>
              <w:t>Grafana for Dashboards</w:t>
            </w:r>
            <w:r>
              <w:rPr>
                <w:noProof/>
                <w:webHidden/>
              </w:rPr>
              <w:tab/>
            </w:r>
            <w:r>
              <w:rPr>
                <w:noProof/>
                <w:webHidden/>
              </w:rPr>
              <w:fldChar w:fldCharType="begin"/>
            </w:r>
            <w:r>
              <w:rPr>
                <w:noProof/>
                <w:webHidden/>
              </w:rPr>
              <w:instrText xml:space="preserve"> PAGEREF _Toc213103020 \h </w:instrText>
            </w:r>
            <w:r>
              <w:rPr>
                <w:noProof/>
                <w:webHidden/>
              </w:rPr>
            </w:r>
            <w:r>
              <w:rPr>
                <w:noProof/>
                <w:webHidden/>
              </w:rPr>
              <w:fldChar w:fldCharType="separate"/>
            </w:r>
            <w:r>
              <w:rPr>
                <w:noProof/>
                <w:webHidden/>
              </w:rPr>
              <w:t>30</w:t>
            </w:r>
            <w:r>
              <w:rPr>
                <w:noProof/>
                <w:webHidden/>
              </w:rPr>
              <w:fldChar w:fldCharType="end"/>
            </w:r>
          </w:hyperlink>
        </w:p>
        <w:p w14:paraId="48B6B2D2" w14:textId="3890C911" w:rsidR="003A1CCE" w:rsidRDefault="003A1CCE">
          <w:pPr>
            <w:pStyle w:val="TOC3"/>
            <w:tabs>
              <w:tab w:val="left" w:pos="1320"/>
              <w:tab w:val="right" w:leader="dot" w:pos="8630"/>
            </w:tabs>
            <w:rPr>
              <w:noProof/>
              <w:kern w:val="2"/>
              <w:sz w:val="24"/>
              <w:szCs w:val="24"/>
              <w:lang w:eastAsia="en-GB"/>
              <w14:ligatures w14:val="standardContextual"/>
            </w:rPr>
          </w:pPr>
          <w:hyperlink w:anchor="_Toc213103021" w:history="1">
            <w:r w:rsidRPr="006F4400">
              <w:rPr>
                <w:rStyle w:val="Hyperlink"/>
                <w:noProof/>
              </w:rPr>
              <w:t>7.3.5</w:t>
            </w:r>
            <w:r>
              <w:rPr>
                <w:noProof/>
                <w:kern w:val="2"/>
                <w:sz w:val="24"/>
                <w:szCs w:val="24"/>
                <w:lang w:eastAsia="en-GB"/>
                <w14:ligatures w14:val="standardContextual"/>
              </w:rPr>
              <w:tab/>
            </w:r>
            <w:r w:rsidRPr="006F4400">
              <w:rPr>
                <w:rStyle w:val="Hyperlink"/>
                <w:noProof/>
              </w:rPr>
              <w:t>Application State (DynamoDB)</w:t>
            </w:r>
            <w:r>
              <w:rPr>
                <w:noProof/>
                <w:webHidden/>
              </w:rPr>
              <w:tab/>
            </w:r>
            <w:r>
              <w:rPr>
                <w:noProof/>
                <w:webHidden/>
              </w:rPr>
              <w:fldChar w:fldCharType="begin"/>
            </w:r>
            <w:r>
              <w:rPr>
                <w:noProof/>
                <w:webHidden/>
              </w:rPr>
              <w:instrText xml:space="preserve"> PAGEREF _Toc213103021 \h </w:instrText>
            </w:r>
            <w:r>
              <w:rPr>
                <w:noProof/>
                <w:webHidden/>
              </w:rPr>
            </w:r>
            <w:r>
              <w:rPr>
                <w:noProof/>
                <w:webHidden/>
              </w:rPr>
              <w:fldChar w:fldCharType="separate"/>
            </w:r>
            <w:r>
              <w:rPr>
                <w:noProof/>
                <w:webHidden/>
              </w:rPr>
              <w:t>31</w:t>
            </w:r>
            <w:r>
              <w:rPr>
                <w:noProof/>
                <w:webHidden/>
              </w:rPr>
              <w:fldChar w:fldCharType="end"/>
            </w:r>
          </w:hyperlink>
        </w:p>
        <w:p w14:paraId="23F7013A" w14:textId="7D1E92A8"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2" w:history="1">
            <w:r w:rsidRPr="006F4400">
              <w:rPr>
                <w:rStyle w:val="Hyperlink"/>
                <w:noProof/>
              </w:rPr>
              <w:t>7.4</w:t>
            </w:r>
            <w:r>
              <w:rPr>
                <w:b w:val="0"/>
                <w:bCs w:val="0"/>
                <w:noProof/>
                <w:kern w:val="2"/>
                <w:sz w:val="24"/>
                <w:szCs w:val="24"/>
                <w:lang w:eastAsia="en-GB"/>
                <w14:ligatures w14:val="standardContextual"/>
              </w:rPr>
              <w:tab/>
            </w:r>
            <w:r w:rsidRPr="006F4400">
              <w:rPr>
                <w:rStyle w:val="Hyperlink"/>
                <w:noProof/>
              </w:rPr>
              <w:t>Data Flow</w:t>
            </w:r>
            <w:r>
              <w:rPr>
                <w:noProof/>
                <w:webHidden/>
              </w:rPr>
              <w:tab/>
            </w:r>
            <w:r>
              <w:rPr>
                <w:noProof/>
                <w:webHidden/>
              </w:rPr>
              <w:fldChar w:fldCharType="begin"/>
            </w:r>
            <w:r>
              <w:rPr>
                <w:noProof/>
                <w:webHidden/>
              </w:rPr>
              <w:instrText xml:space="preserve"> PAGEREF _Toc213103022 \h </w:instrText>
            </w:r>
            <w:r>
              <w:rPr>
                <w:noProof/>
                <w:webHidden/>
              </w:rPr>
            </w:r>
            <w:r>
              <w:rPr>
                <w:noProof/>
                <w:webHidden/>
              </w:rPr>
              <w:fldChar w:fldCharType="separate"/>
            </w:r>
            <w:r>
              <w:rPr>
                <w:noProof/>
                <w:webHidden/>
              </w:rPr>
              <w:t>31</w:t>
            </w:r>
            <w:r>
              <w:rPr>
                <w:noProof/>
                <w:webHidden/>
              </w:rPr>
              <w:fldChar w:fldCharType="end"/>
            </w:r>
          </w:hyperlink>
        </w:p>
        <w:p w14:paraId="55F6C6DD" w14:textId="5FDFC55E"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3" w:history="1">
            <w:r w:rsidRPr="006F4400">
              <w:rPr>
                <w:rStyle w:val="Hyperlink"/>
                <w:noProof/>
              </w:rPr>
              <w:t>7.5</w:t>
            </w:r>
            <w:r>
              <w:rPr>
                <w:b w:val="0"/>
                <w:bCs w:val="0"/>
                <w:noProof/>
                <w:kern w:val="2"/>
                <w:sz w:val="24"/>
                <w:szCs w:val="24"/>
                <w:lang w:eastAsia="en-GB"/>
                <w14:ligatures w14:val="standardContextual"/>
              </w:rPr>
              <w:tab/>
            </w:r>
            <w:r w:rsidRPr="006F4400">
              <w:rPr>
                <w:rStyle w:val="Hyperlink"/>
                <w:noProof/>
              </w:rPr>
              <w:t>Strengths</w:t>
            </w:r>
            <w:r>
              <w:rPr>
                <w:noProof/>
                <w:webHidden/>
              </w:rPr>
              <w:tab/>
            </w:r>
            <w:r>
              <w:rPr>
                <w:noProof/>
                <w:webHidden/>
              </w:rPr>
              <w:fldChar w:fldCharType="begin"/>
            </w:r>
            <w:r>
              <w:rPr>
                <w:noProof/>
                <w:webHidden/>
              </w:rPr>
              <w:instrText xml:space="preserve"> PAGEREF _Toc213103023 \h </w:instrText>
            </w:r>
            <w:r>
              <w:rPr>
                <w:noProof/>
                <w:webHidden/>
              </w:rPr>
            </w:r>
            <w:r>
              <w:rPr>
                <w:noProof/>
                <w:webHidden/>
              </w:rPr>
              <w:fldChar w:fldCharType="separate"/>
            </w:r>
            <w:r>
              <w:rPr>
                <w:noProof/>
                <w:webHidden/>
              </w:rPr>
              <w:t>31</w:t>
            </w:r>
            <w:r>
              <w:rPr>
                <w:noProof/>
                <w:webHidden/>
              </w:rPr>
              <w:fldChar w:fldCharType="end"/>
            </w:r>
          </w:hyperlink>
        </w:p>
        <w:p w14:paraId="77380059" w14:textId="6E9D21C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4" w:history="1">
            <w:r w:rsidRPr="006F4400">
              <w:rPr>
                <w:rStyle w:val="Hyperlink"/>
                <w:noProof/>
              </w:rPr>
              <w:t>7.6</w:t>
            </w:r>
            <w:r>
              <w:rPr>
                <w:b w:val="0"/>
                <w:bCs w:val="0"/>
                <w:noProof/>
                <w:kern w:val="2"/>
                <w:sz w:val="24"/>
                <w:szCs w:val="24"/>
                <w:lang w:eastAsia="en-GB"/>
                <w14:ligatures w14:val="standardContextual"/>
              </w:rPr>
              <w:tab/>
            </w:r>
            <w:r w:rsidRPr="006F4400">
              <w:rPr>
                <w:rStyle w:val="Hyperlink"/>
                <w:noProof/>
              </w:rPr>
              <w:t>Limitations</w:t>
            </w:r>
            <w:r>
              <w:rPr>
                <w:noProof/>
                <w:webHidden/>
              </w:rPr>
              <w:tab/>
            </w:r>
            <w:r>
              <w:rPr>
                <w:noProof/>
                <w:webHidden/>
              </w:rPr>
              <w:fldChar w:fldCharType="begin"/>
            </w:r>
            <w:r>
              <w:rPr>
                <w:noProof/>
                <w:webHidden/>
              </w:rPr>
              <w:instrText xml:space="preserve"> PAGEREF _Toc213103024 \h </w:instrText>
            </w:r>
            <w:r>
              <w:rPr>
                <w:noProof/>
                <w:webHidden/>
              </w:rPr>
            </w:r>
            <w:r>
              <w:rPr>
                <w:noProof/>
                <w:webHidden/>
              </w:rPr>
              <w:fldChar w:fldCharType="separate"/>
            </w:r>
            <w:r>
              <w:rPr>
                <w:noProof/>
                <w:webHidden/>
              </w:rPr>
              <w:t>32</w:t>
            </w:r>
            <w:r>
              <w:rPr>
                <w:noProof/>
                <w:webHidden/>
              </w:rPr>
              <w:fldChar w:fldCharType="end"/>
            </w:r>
          </w:hyperlink>
        </w:p>
        <w:p w14:paraId="3A723E09" w14:textId="42EB732E"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5" w:history="1">
            <w:r w:rsidRPr="006F4400">
              <w:rPr>
                <w:rStyle w:val="Hyperlink"/>
                <w:noProof/>
              </w:rPr>
              <w:t>7.7</w:t>
            </w:r>
            <w:r>
              <w:rPr>
                <w:b w:val="0"/>
                <w:bCs w:val="0"/>
                <w:noProof/>
                <w:kern w:val="2"/>
                <w:sz w:val="24"/>
                <w:szCs w:val="24"/>
                <w:lang w:eastAsia="en-GB"/>
                <w14:ligatures w14:val="standardContextual"/>
              </w:rPr>
              <w:tab/>
            </w:r>
            <w:r w:rsidRPr="006F4400">
              <w:rPr>
                <w:rStyle w:val="Hyperlink"/>
                <w:noProof/>
              </w:rPr>
              <w:t>When to Choose</w:t>
            </w:r>
            <w:r>
              <w:rPr>
                <w:noProof/>
                <w:webHidden/>
              </w:rPr>
              <w:tab/>
            </w:r>
            <w:r>
              <w:rPr>
                <w:noProof/>
                <w:webHidden/>
              </w:rPr>
              <w:fldChar w:fldCharType="begin"/>
            </w:r>
            <w:r>
              <w:rPr>
                <w:noProof/>
                <w:webHidden/>
              </w:rPr>
              <w:instrText xml:space="preserve"> PAGEREF _Toc213103025 \h </w:instrText>
            </w:r>
            <w:r>
              <w:rPr>
                <w:noProof/>
                <w:webHidden/>
              </w:rPr>
            </w:r>
            <w:r>
              <w:rPr>
                <w:noProof/>
                <w:webHidden/>
              </w:rPr>
              <w:fldChar w:fldCharType="separate"/>
            </w:r>
            <w:r>
              <w:rPr>
                <w:noProof/>
                <w:webHidden/>
              </w:rPr>
              <w:t>32</w:t>
            </w:r>
            <w:r>
              <w:rPr>
                <w:noProof/>
                <w:webHidden/>
              </w:rPr>
              <w:fldChar w:fldCharType="end"/>
            </w:r>
          </w:hyperlink>
        </w:p>
        <w:p w14:paraId="4BC2A1BB" w14:textId="08F8FE69"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3026" w:history="1">
            <w:r w:rsidRPr="006F4400">
              <w:rPr>
                <w:rStyle w:val="Hyperlink"/>
                <w:noProof/>
              </w:rPr>
              <w:t>8</w:t>
            </w:r>
            <w:r>
              <w:rPr>
                <w:b w:val="0"/>
                <w:bCs w:val="0"/>
                <w:i w:val="0"/>
                <w:iCs w:val="0"/>
                <w:noProof/>
                <w:kern w:val="2"/>
                <w:lang w:eastAsia="en-GB"/>
                <w14:ligatures w14:val="standardContextual"/>
              </w:rPr>
              <w:tab/>
            </w:r>
            <w:r w:rsidRPr="006F4400">
              <w:rPr>
                <w:rStyle w:val="Hyperlink"/>
                <w:noProof/>
              </w:rPr>
              <w:t>Architecture Comparison</w:t>
            </w:r>
            <w:r>
              <w:rPr>
                <w:noProof/>
                <w:webHidden/>
              </w:rPr>
              <w:tab/>
            </w:r>
            <w:r>
              <w:rPr>
                <w:noProof/>
                <w:webHidden/>
              </w:rPr>
              <w:fldChar w:fldCharType="begin"/>
            </w:r>
            <w:r>
              <w:rPr>
                <w:noProof/>
                <w:webHidden/>
              </w:rPr>
              <w:instrText xml:space="preserve"> PAGEREF _Toc213103026 \h </w:instrText>
            </w:r>
            <w:r>
              <w:rPr>
                <w:noProof/>
                <w:webHidden/>
              </w:rPr>
            </w:r>
            <w:r>
              <w:rPr>
                <w:noProof/>
                <w:webHidden/>
              </w:rPr>
              <w:fldChar w:fldCharType="separate"/>
            </w:r>
            <w:r>
              <w:rPr>
                <w:noProof/>
                <w:webHidden/>
              </w:rPr>
              <w:t>33</w:t>
            </w:r>
            <w:r>
              <w:rPr>
                <w:noProof/>
                <w:webHidden/>
              </w:rPr>
              <w:fldChar w:fldCharType="end"/>
            </w:r>
          </w:hyperlink>
        </w:p>
        <w:p w14:paraId="04C36133" w14:textId="0E06C5CA"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7" w:history="1">
            <w:r w:rsidRPr="006F4400">
              <w:rPr>
                <w:rStyle w:val="Hyperlink"/>
                <w:noProof/>
              </w:rPr>
              <w:t>8.1</w:t>
            </w:r>
            <w:r>
              <w:rPr>
                <w:b w:val="0"/>
                <w:bCs w:val="0"/>
                <w:noProof/>
                <w:kern w:val="2"/>
                <w:sz w:val="24"/>
                <w:szCs w:val="24"/>
                <w:lang w:eastAsia="en-GB"/>
                <w14:ligatures w14:val="standardContextual"/>
              </w:rPr>
              <w:tab/>
            </w:r>
            <w:r w:rsidRPr="006F4400">
              <w:rPr>
                <w:rStyle w:val="Hyperlink"/>
                <w:noProof/>
              </w:rPr>
              <w:t>Quick Comparison Matrix</w:t>
            </w:r>
            <w:r>
              <w:rPr>
                <w:noProof/>
                <w:webHidden/>
              </w:rPr>
              <w:tab/>
            </w:r>
            <w:r>
              <w:rPr>
                <w:noProof/>
                <w:webHidden/>
              </w:rPr>
              <w:fldChar w:fldCharType="begin"/>
            </w:r>
            <w:r>
              <w:rPr>
                <w:noProof/>
                <w:webHidden/>
              </w:rPr>
              <w:instrText xml:space="preserve"> PAGEREF _Toc213103027 \h </w:instrText>
            </w:r>
            <w:r>
              <w:rPr>
                <w:noProof/>
                <w:webHidden/>
              </w:rPr>
            </w:r>
            <w:r>
              <w:rPr>
                <w:noProof/>
                <w:webHidden/>
              </w:rPr>
              <w:fldChar w:fldCharType="separate"/>
            </w:r>
            <w:r>
              <w:rPr>
                <w:noProof/>
                <w:webHidden/>
              </w:rPr>
              <w:t>33</w:t>
            </w:r>
            <w:r>
              <w:rPr>
                <w:noProof/>
                <w:webHidden/>
              </w:rPr>
              <w:fldChar w:fldCharType="end"/>
            </w:r>
          </w:hyperlink>
        </w:p>
        <w:p w14:paraId="567481F8" w14:textId="5AF390B8"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8" w:history="1">
            <w:r w:rsidRPr="006F4400">
              <w:rPr>
                <w:rStyle w:val="Hyperlink"/>
                <w:noProof/>
              </w:rPr>
              <w:t>8.2</w:t>
            </w:r>
            <w:r>
              <w:rPr>
                <w:b w:val="0"/>
                <w:bCs w:val="0"/>
                <w:noProof/>
                <w:kern w:val="2"/>
                <w:sz w:val="24"/>
                <w:szCs w:val="24"/>
                <w:lang w:eastAsia="en-GB"/>
                <w14:ligatures w14:val="standardContextual"/>
              </w:rPr>
              <w:tab/>
            </w:r>
            <w:r w:rsidRPr="006F4400">
              <w:rPr>
                <w:rStyle w:val="Hyperlink"/>
                <w:noProof/>
              </w:rPr>
              <w:t>Requirements Compliance Analysis</w:t>
            </w:r>
            <w:r>
              <w:rPr>
                <w:noProof/>
                <w:webHidden/>
              </w:rPr>
              <w:tab/>
            </w:r>
            <w:r>
              <w:rPr>
                <w:noProof/>
                <w:webHidden/>
              </w:rPr>
              <w:fldChar w:fldCharType="begin"/>
            </w:r>
            <w:r>
              <w:rPr>
                <w:noProof/>
                <w:webHidden/>
              </w:rPr>
              <w:instrText xml:space="preserve"> PAGEREF _Toc213103028 \h </w:instrText>
            </w:r>
            <w:r>
              <w:rPr>
                <w:noProof/>
                <w:webHidden/>
              </w:rPr>
            </w:r>
            <w:r>
              <w:rPr>
                <w:noProof/>
                <w:webHidden/>
              </w:rPr>
              <w:fldChar w:fldCharType="separate"/>
            </w:r>
            <w:r>
              <w:rPr>
                <w:noProof/>
                <w:webHidden/>
              </w:rPr>
              <w:t>34</w:t>
            </w:r>
            <w:r>
              <w:rPr>
                <w:noProof/>
                <w:webHidden/>
              </w:rPr>
              <w:fldChar w:fldCharType="end"/>
            </w:r>
          </w:hyperlink>
        </w:p>
        <w:p w14:paraId="4EAAF9E2" w14:textId="246A2BBD"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29" w:history="1">
            <w:r w:rsidRPr="006F4400">
              <w:rPr>
                <w:rStyle w:val="Hyperlink"/>
                <w:noProof/>
              </w:rPr>
              <w:t>8.3</w:t>
            </w:r>
            <w:r>
              <w:rPr>
                <w:b w:val="0"/>
                <w:bCs w:val="0"/>
                <w:noProof/>
                <w:kern w:val="2"/>
                <w:sz w:val="24"/>
                <w:szCs w:val="24"/>
                <w:lang w:eastAsia="en-GB"/>
                <w14:ligatures w14:val="standardContextual"/>
              </w:rPr>
              <w:tab/>
            </w:r>
            <w:r w:rsidRPr="006F4400">
              <w:rPr>
                <w:rStyle w:val="Hyperlink"/>
                <w:noProof/>
              </w:rPr>
              <w:t>Detailed Cost Breakdown</w:t>
            </w:r>
            <w:r>
              <w:rPr>
                <w:noProof/>
                <w:webHidden/>
              </w:rPr>
              <w:tab/>
            </w:r>
            <w:r>
              <w:rPr>
                <w:noProof/>
                <w:webHidden/>
              </w:rPr>
              <w:fldChar w:fldCharType="begin"/>
            </w:r>
            <w:r>
              <w:rPr>
                <w:noProof/>
                <w:webHidden/>
              </w:rPr>
              <w:instrText xml:space="preserve"> PAGEREF _Toc213103029 \h </w:instrText>
            </w:r>
            <w:r>
              <w:rPr>
                <w:noProof/>
                <w:webHidden/>
              </w:rPr>
            </w:r>
            <w:r>
              <w:rPr>
                <w:noProof/>
                <w:webHidden/>
              </w:rPr>
              <w:fldChar w:fldCharType="separate"/>
            </w:r>
            <w:r>
              <w:rPr>
                <w:noProof/>
                <w:webHidden/>
              </w:rPr>
              <w:t>35</w:t>
            </w:r>
            <w:r>
              <w:rPr>
                <w:noProof/>
                <w:webHidden/>
              </w:rPr>
              <w:fldChar w:fldCharType="end"/>
            </w:r>
          </w:hyperlink>
        </w:p>
        <w:p w14:paraId="1041376F" w14:textId="206D8511"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0" w:history="1">
            <w:r w:rsidRPr="006F4400">
              <w:rPr>
                <w:rStyle w:val="Hyperlink"/>
                <w:noProof/>
              </w:rPr>
              <w:t>8.4</w:t>
            </w:r>
            <w:r>
              <w:rPr>
                <w:b w:val="0"/>
                <w:bCs w:val="0"/>
                <w:noProof/>
                <w:kern w:val="2"/>
                <w:sz w:val="24"/>
                <w:szCs w:val="24"/>
                <w:lang w:eastAsia="en-GB"/>
                <w14:ligatures w14:val="standardContextual"/>
              </w:rPr>
              <w:tab/>
            </w:r>
            <w:r w:rsidRPr="006F4400">
              <w:rPr>
                <w:rStyle w:val="Hyperlink"/>
                <w:noProof/>
              </w:rPr>
              <w:t>Multi-Tenancy Security Comparison</w:t>
            </w:r>
            <w:r>
              <w:rPr>
                <w:noProof/>
                <w:webHidden/>
              </w:rPr>
              <w:tab/>
            </w:r>
            <w:r>
              <w:rPr>
                <w:noProof/>
                <w:webHidden/>
              </w:rPr>
              <w:fldChar w:fldCharType="begin"/>
            </w:r>
            <w:r>
              <w:rPr>
                <w:noProof/>
                <w:webHidden/>
              </w:rPr>
              <w:instrText xml:space="preserve"> PAGEREF _Toc213103030 \h </w:instrText>
            </w:r>
            <w:r>
              <w:rPr>
                <w:noProof/>
                <w:webHidden/>
              </w:rPr>
            </w:r>
            <w:r>
              <w:rPr>
                <w:noProof/>
                <w:webHidden/>
              </w:rPr>
              <w:fldChar w:fldCharType="separate"/>
            </w:r>
            <w:r>
              <w:rPr>
                <w:noProof/>
                <w:webHidden/>
              </w:rPr>
              <w:t>36</w:t>
            </w:r>
            <w:r>
              <w:rPr>
                <w:noProof/>
                <w:webHidden/>
              </w:rPr>
              <w:fldChar w:fldCharType="end"/>
            </w:r>
          </w:hyperlink>
        </w:p>
        <w:p w14:paraId="30F8591E" w14:textId="41E169B1"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1" w:history="1">
            <w:r w:rsidRPr="006F4400">
              <w:rPr>
                <w:rStyle w:val="Hyperlink"/>
                <w:noProof/>
              </w:rPr>
              <w:t>8.5</w:t>
            </w:r>
            <w:r>
              <w:rPr>
                <w:b w:val="0"/>
                <w:bCs w:val="0"/>
                <w:noProof/>
                <w:kern w:val="2"/>
                <w:sz w:val="24"/>
                <w:szCs w:val="24"/>
                <w:lang w:eastAsia="en-GB"/>
                <w14:ligatures w14:val="standardContextual"/>
              </w:rPr>
              <w:tab/>
            </w:r>
            <w:r w:rsidRPr="006F4400">
              <w:rPr>
                <w:rStyle w:val="Hyperlink"/>
                <w:noProof/>
              </w:rPr>
              <w:t>Dashboard and Visualisation Comparison</w:t>
            </w:r>
            <w:r>
              <w:rPr>
                <w:noProof/>
                <w:webHidden/>
              </w:rPr>
              <w:tab/>
            </w:r>
            <w:r>
              <w:rPr>
                <w:noProof/>
                <w:webHidden/>
              </w:rPr>
              <w:fldChar w:fldCharType="begin"/>
            </w:r>
            <w:r>
              <w:rPr>
                <w:noProof/>
                <w:webHidden/>
              </w:rPr>
              <w:instrText xml:space="preserve"> PAGEREF _Toc213103031 \h </w:instrText>
            </w:r>
            <w:r>
              <w:rPr>
                <w:noProof/>
                <w:webHidden/>
              </w:rPr>
            </w:r>
            <w:r>
              <w:rPr>
                <w:noProof/>
                <w:webHidden/>
              </w:rPr>
              <w:fldChar w:fldCharType="separate"/>
            </w:r>
            <w:r>
              <w:rPr>
                <w:noProof/>
                <w:webHidden/>
              </w:rPr>
              <w:t>36</w:t>
            </w:r>
            <w:r>
              <w:rPr>
                <w:noProof/>
                <w:webHidden/>
              </w:rPr>
              <w:fldChar w:fldCharType="end"/>
            </w:r>
          </w:hyperlink>
        </w:p>
        <w:p w14:paraId="427FABCA" w14:textId="496BC6EB"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2" w:history="1">
            <w:r w:rsidRPr="006F4400">
              <w:rPr>
                <w:rStyle w:val="Hyperlink"/>
                <w:noProof/>
              </w:rPr>
              <w:t>8.6</w:t>
            </w:r>
            <w:r>
              <w:rPr>
                <w:b w:val="0"/>
                <w:bCs w:val="0"/>
                <w:noProof/>
                <w:kern w:val="2"/>
                <w:sz w:val="24"/>
                <w:szCs w:val="24"/>
                <w:lang w:eastAsia="en-GB"/>
                <w14:ligatures w14:val="standardContextual"/>
              </w:rPr>
              <w:tab/>
            </w:r>
            <w:r w:rsidRPr="006F4400">
              <w:rPr>
                <w:rStyle w:val="Hyperlink"/>
                <w:noProof/>
              </w:rPr>
              <w:t>Implementation Timeline Breakdown</w:t>
            </w:r>
            <w:r>
              <w:rPr>
                <w:noProof/>
                <w:webHidden/>
              </w:rPr>
              <w:tab/>
            </w:r>
            <w:r>
              <w:rPr>
                <w:noProof/>
                <w:webHidden/>
              </w:rPr>
              <w:fldChar w:fldCharType="begin"/>
            </w:r>
            <w:r>
              <w:rPr>
                <w:noProof/>
                <w:webHidden/>
              </w:rPr>
              <w:instrText xml:space="preserve"> PAGEREF _Toc213103032 \h </w:instrText>
            </w:r>
            <w:r>
              <w:rPr>
                <w:noProof/>
                <w:webHidden/>
              </w:rPr>
            </w:r>
            <w:r>
              <w:rPr>
                <w:noProof/>
                <w:webHidden/>
              </w:rPr>
              <w:fldChar w:fldCharType="separate"/>
            </w:r>
            <w:r>
              <w:rPr>
                <w:noProof/>
                <w:webHidden/>
              </w:rPr>
              <w:t>37</w:t>
            </w:r>
            <w:r>
              <w:rPr>
                <w:noProof/>
                <w:webHidden/>
              </w:rPr>
              <w:fldChar w:fldCharType="end"/>
            </w:r>
          </w:hyperlink>
        </w:p>
        <w:p w14:paraId="36EE40B2" w14:textId="0E2B5450"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3" w:history="1">
            <w:r w:rsidRPr="006F4400">
              <w:rPr>
                <w:rStyle w:val="Hyperlink"/>
                <w:noProof/>
              </w:rPr>
              <w:t>8.7</w:t>
            </w:r>
            <w:r>
              <w:rPr>
                <w:b w:val="0"/>
                <w:bCs w:val="0"/>
                <w:noProof/>
                <w:kern w:val="2"/>
                <w:sz w:val="24"/>
                <w:szCs w:val="24"/>
                <w:lang w:eastAsia="en-GB"/>
                <w14:ligatures w14:val="standardContextual"/>
              </w:rPr>
              <w:tab/>
            </w:r>
            <w:r w:rsidRPr="006F4400">
              <w:rPr>
                <w:rStyle w:val="Hyperlink"/>
                <w:noProof/>
              </w:rPr>
              <w:t>Risk Assessment by Option</w:t>
            </w:r>
            <w:r>
              <w:rPr>
                <w:noProof/>
                <w:webHidden/>
              </w:rPr>
              <w:tab/>
            </w:r>
            <w:r>
              <w:rPr>
                <w:noProof/>
                <w:webHidden/>
              </w:rPr>
              <w:fldChar w:fldCharType="begin"/>
            </w:r>
            <w:r>
              <w:rPr>
                <w:noProof/>
                <w:webHidden/>
              </w:rPr>
              <w:instrText xml:space="preserve"> PAGEREF _Toc213103033 \h </w:instrText>
            </w:r>
            <w:r>
              <w:rPr>
                <w:noProof/>
                <w:webHidden/>
              </w:rPr>
            </w:r>
            <w:r>
              <w:rPr>
                <w:noProof/>
                <w:webHidden/>
              </w:rPr>
              <w:fldChar w:fldCharType="separate"/>
            </w:r>
            <w:r>
              <w:rPr>
                <w:noProof/>
                <w:webHidden/>
              </w:rPr>
              <w:t>38</w:t>
            </w:r>
            <w:r>
              <w:rPr>
                <w:noProof/>
                <w:webHidden/>
              </w:rPr>
              <w:fldChar w:fldCharType="end"/>
            </w:r>
          </w:hyperlink>
        </w:p>
        <w:p w14:paraId="6D34BE1C" w14:textId="643CFB15"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4" w:history="1">
            <w:r w:rsidRPr="006F4400">
              <w:rPr>
                <w:rStyle w:val="Hyperlink"/>
                <w:noProof/>
              </w:rPr>
              <w:t>8.8</w:t>
            </w:r>
            <w:r>
              <w:rPr>
                <w:b w:val="0"/>
                <w:bCs w:val="0"/>
                <w:noProof/>
                <w:kern w:val="2"/>
                <w:sz w:val="24"/>
                <w:szCs w:val="24"/>
                <w:lang w:eastAsia="en-GB"/>
                <w14:ligatures w14:val="standardContextual"/>
              </w:rPr>
              <w:tab/>
            </w:r>
            <w:r w:rsidRPr="006F4400">
              <w:rPr>
                <w:rStyle w:val="Hyperlink"/>
                <w:noProof/>
              </w:rPr>
              <w:t>Decision Criteria and Use Case Suitability</w:t>
            </w:r>
            <w:r>
              <w:rPr>
                <w:noProof/>
                <w:webHidden/>
              </w:rPr>
              <w:tab/>
            </w:r>
            <w:r>
              <w:rPr>
                <w:noProof/>
                <w:webHidden/>
              </w:rPr>
              <w:fldChar w:fldCharType="begin"/>
            </w:r>
            <w:r>
              <w:rPr>
                <w:noProof/>
                <w:webHidden/>
              </w:rPr>
              <w:instrText xml:space="preserve"> PAGEREF _Toc213103034 \h </w:instrText>
            </w:r>
            <w:r>
              <w:rPr>
                <w:noProof/>
                <w:webHidden/>
              </w:rPr>
            </w:r>
            <w:r>
              <w:rPr>
                <w:noProof/>
                <w:webHidden/>
              </w:rPr>
              <w:fldChar w:fldCharType="separate"/>
            </w:r>
            <w:r>
              <w:rPr>
                <w:noProof/>
                <w:webHidden/>
              </w:rPr>
              <w:t>39</w:t>
            </w:r>
            <w:r>
              <w:rPr>
                <w:noProof/>
                <w:webHidden/>
              </w:rPr>
              <w:fldChar w:fldCharType="end"/>
            </w:r>
          </w:hyperlink>
        </w:p>
        <w:p w14:paraId="1B6E2306" w14:textId="4FD5ADCC"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5" w:history="1">
            <w:r w:rsidRPr="006F4400">
              <w:rPr>
                <w:rStyle w:val="Hyperlink"/>
                <w:noProof/>
              </w:rPr>
              <w:t>8.9</w:t>
            </w:r>
            <w:r>
              <w:rPr>
                <w:b w:val="0"/>
                <w:bCs w:val="0"/>
                <w:noProof/>
                <w:kern w:val="2"/>
                <w:sz w:val="24"/>
                <w:szCs w:val="24"/>
                <w:lang w:eastAsia="en-GB"/>
                <w14:ligatures w14:val="standardContextual"/>
              </w:rPr>
              <w:tab/>
            </w:r>
            <w:r w:rsidRPr="006F4400">
              <w:rPr>
                <w:rStyle w:val="Hyperlink"/>
                <w:noProof/>
              </w:rPr>
              <w:t>Decision Framework</w:t>
            </w:r>
            <w:r>
              <w:rPr>
                <w:noProof/>
                <w:webHidden/>
              </w:rPr>
              <w:tab/>
            </w:r>
            <w:r>
              <w:rPr>
                <w:noProof/>
                <w:webHidden/>
              </w:rPr>
              <w:fldChar w:fldCharType="begin"/>
            </w:r>
            <w:r>
              <w:rPr>
                <w:noProof/>
                <w:webHidden/>
              </w:rPr>
              <w:instrText xml:space="preserve"> PAGEREF _Toc213103035 \h </w:instrText>
            </w:r>
            <w:r>
              <w:rPr>
                <w:noProof/>
                <w:webHidden/>
              </w:rPr>
            </w:r>
            <w:r>
              <w:rPr>
                <w:noProof/>
                <w:webHidden/>
              </w:rPr>
              <w:fldChar w:fldCharType="separate"/>
            </w:r>
            <w:r>
              <w:rPr>
                <w:noProof/>
                <w:webHidden/>
              </w:rPr>
              <w:t>40</w:t>
            </w:r>
            <w:r>
              <w:rPr>
                <w:noProof/>
                <w:webHidden/>
              </w:rPr>
              <w:fldChar w:fldCharType="end"/>
            </w:r>
          </w:hyperlink>
        </w:p>
        <w:p w14:paraId="6B42518D" w14:textId="6F3CE59A"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6" w:history="1">
            <w:r w:rsidRPr="006F4400">
              <w:rPr>
                <w:rStyle w:val="Hyperlink"/>
                <w:noProof/>
              </w:rPr>
              <w:t>8.10</w:t>
            </w:r>
            <w:r>
              <w:rPr>
                <w:b w:val="0"/>
                <w:bCs w:val="0"/>
                <w:noProof/>
                <w:kern w:val="2"/>
                <w:sz w:val="24"/>
                <w:szCs w:val="24"/>
                <w:lang w:eastAsia="en-GB"/>
                <w14:ligatures w14:val="standardContextual"/>
              </w:rPr>
              <w:tab/>
            </w:r>
            <w:r w:rsidRPr="006F4400">
              <w:rPr>
                <w:rStyle w:val="Hyperlink"/>
                <w:noProof/>
              </w:rPr>
              <w:t>Key Comparison Findings</w:t>
            </w:r>
            <w:r>
              <w:rPr>
                <w:noProof/>
                <w:webHidden/>
              </w:rPr>
              <w:tab/>
            </w:r>
            <w:r>
              <w:rPr>
                <w:noProof/>
                <w:webHidden/>
              </w:rPr>
              <w:fldChar w:fldCharType="begin"/>
            </w:r>
            <w:r>
              <w:rPr>
                <w:noProof/>
                <w:webHidden/>
              </w:rPr>
              <w:instrText xml:space="preserve"> PAGEREF _Toc213103036 \h </w:instrText>
            </w:r>
            <w:r>
              <w:rPr>
                <w:noProof/>
                <w:webHidden/>
              </w:rPr>
            </w:r>
            <w:r>
              <w:rPr>
                <w:noProof/>
                <w:webHidden/>
              </w:rPr>
              <w:fldChar w:fldCharType="separate"/>
            </w:r>
            <w:r>
              <w:rPr>
                <w:noProof/>
                <w:webHidden/>
              </w:rPr>
              <w:t>41</w:t>
            </w:r>
            <w:r>
              <w:rPr>
                <w:noProof/>
                <w:webHidden/>
              </w:rPr>
              <w:fldChar w:fldCharType="end"/>
            </w:r>
          </w:hyperlink>
        </w:p>
        <w:p w14:paraId="6A3F8D26" w14:textId="758B7CA4" w:rsidR="003A1CCE" w:rsidRDefault="003A1CCE">
          <w:pPr>
            <w:pStyle w:val="TOC1"/>
            <w:tabs>
              <w:tab w:val="left" w:pos="440"/>
              <w:tab w:val="right" w:leader="dot" w:pos="8630"/>
            </w:tabs>
            <w:rPr>
              <w:b w:val="0"/>
              <w:bCs w:val="0"/>
              <w:i w:val="0"/>
              <w:iCs w:val="0"/>
              <w:noProof/>
              <w:kern w:val="2"/>
              <w:lang w:eastAsia="en-GB"/>
              <w14:ligatures w14:val="standardContextual"/>
            </w:rPr>
          </w:pPr>
          <w:hyperlink w:anchor="_Toc213103037" w:history="1">
            <w:r w:rsidRPr="006F4400">
              <w:rPr>
                <w:rStyle w:val="Hyperlink"/>
                <w:noProof/>
              </w:rPr>
              <w:t>9</w:t>
            </w:r>
            <w:r>
              <w:rPr>
                <w:b w:val="0"/>
                <w:bCs w:val="0"/>
                <w:i w:val="0"/>
                <w:iCs w:val="0"/>
                <w:noProof/>
                <w:kern w:val="2"/>
                <w:lang w:eastAsia="en-GB"/>
                <w14:ligatures w14:val="standardContextual"/>
              </w:rPr>
              <w:tab/>
            </w:r>
            <w:r w:rsidRPr="006F4400">
              <w:rPr>
                <w:rStyle w:val="Hyperlink"/>
                <w:noProof/>
              </w:rPr>
              <w:t>Recommendations</w:t>
            </w:r>
            <w:r>
              <w:rPr>
                <w:noProof/>
                <w:webHidden/>
              </w:rPr>
              <w:tab/>
            </w:r>
            <w:r>
              <w:rPr>
                <w:noProof/>
                <w:webHidden/>
              </w:rPr>
              <w:fldChar w:fldCharType="begin"/>
            </w:r>
            <w:r>
              <w:rPr>
                <w:noProof/>
                <w:webHidden/>
              </w:rPr>
              <w:instrText xml:space="preserve"> PAGEREF _Toc213103037 \h </w:instrText>
            </w:r>
            <w:r>
              <w:rPr>
                <w:noProof/>
                <w:webHidden/>
              </w:rPr>
            </w:r>
            <w:r>
              <w:rPr>
                <w:noProof/>
                <w:webHidden/>
              </w:rPr>
              <w:fldChar w:fldCharType="separate"/>
            </w:r>
            <w:r>
              <w:rPr>
                <w:noProof/>
                <w:webHidden/>
              </w:rPr>
              <w:t>42</w:t>
            </w:r>
            <w:r>
              <w:rPr>
                <w:noProof/>
                <w:webHidden/>
              </w:rPr>
              <w:fldChar w:fldCharType="end"/>
            </w:r>
          </w:hyperlink>
        </w:p>
        <w:p w14:paraId="2316DF9F" w14:textId="51A89060"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8" w:history="1">
            <w:r w:rsidRPr="006F4400">
              <w:rPr>
                <w:rStyle w:val="Hyperlink"/>
                <w:noProof/>
              </w:rPr>
              <w:t>9.1</w:t>
            </w:r>
            <w:r>
              <w:rPr>
                <w:b w:val="0"/>
                <w:bCs w:val="0"/>
                <w:noProof/>
                <w:kern w:val="2"/>
                <w:sz w:val="24"/>
                <w:szCs w:val="24"/>
                <w:lang w:eastAsia="en-GB"/>
                <w14:ligatures w14:val="standardContextual"/>
              </w:rPr>
              <w:tab/>
            </w:r>
            <w:r w:rsidRPr="006F4400">
              <w:rPr>
                <w:rStyle w:val="Hyperlink"/>
                <w:noProof/>
              </w:rPr>
              <w:t>Primary Recommendation: Option B (Snowflake) with Lambda Fast-Path</w:t>
            </w:r>
            <w:r>
              <w:rPr>
                <w:noProof/>
                <w:webHidden/>
              </w:rPr>
              <w:tab/>
            </w:r>
            <w:r>
              <w:rPr>
                <w:noProof/>
                <w:webHidden/>
              </w:rPr>
              <w:fldChar w:fldCharType="begin"/>
            </w:r>
            <w:r>
              <w:rPr>
                <w:noProof/>
                <w:webHidden/>
              </w:rPr>
              <w:instrText xml:space="preserve"> PAGEREF _Toc213103038 \h </w:instrText>
            </w:r>
            <w:r>
              <w:rPr>
                <w:noProof/>
                <w:webHidden/>
              </w:rPr>
            </w:r>
            <w:r>
              <w:rPr>
                <w:noProof/>
                <w:webHidden/>
              </w:rPr>
              <w:fldChar w:fldCharType="separate"/>
            </w:r>
            <w:r>
              <w:rPr>
                <w:noProof/>
                <w:webHidden/>
              </w:rPr>
              <w:t>42</w:t>
            </w:r>
            <w:r>
              <w:rPr>
                <w:noProof/>
                <w:webHidden/>
              </w:rPr>
              <w:fldChar w:fldCharType="end"/>
            </w:r>
          </w:hyperlink>
        </w:p>
        <w:p w14:paraId="3F8D910E" w14:textId="7F30CA8E"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39" w:history="1">
            <w:r w:rsidRPr="006F4400">
              <w:rPr>
                <w:rStyle w:val="Hyperlink"/>
                <w:noProof/>
              </w:rPr>
              <w:t>9.2</w:t>
            </w:r>
            <w:r>
              <w:rPr>
                <w:b w:val="0"/>
                <w:bCs w:val="0"/>
                <w:noProof/>
                <w:kern w:val="2"/>
                <w:sz w:val="24"/>
                <w:szCs w:val="24"/>
                <w:lang w:eastAsia="en-GB"/>
                <w14:ligatures w14:val="standardContextual"/>
              </w:rPr>
              <w:tab/>
            </w:r>
            <w:r w:rsidRPr="006F4400">
              <w:rPr>
                <w:rStyle w:val="Hyperlink"/>
                <w:noProof/>
              </w:rPr>
              <w:t>Implementation Roadmap</w:t>
            </w:r>
            <w:r>
              <w:rPr>
                <w:noProof/>
                <w:webHidden/>
              </w:rPr>
              <w:tab/>
            </w:r>
            <w:r>
              <w:rPr>
                <w:noProof/>
                <w:webHidden/>
              </w:rPr>
              <w:fldChar w:fldCharType="begin"/>
            </w:r>
            <w:r>
              <w:rPr>
                <w:noProof/>
                <w:webHidden/>
              </w:rPr>
              <w:instrText xml:space="preserve"> PAGEREF _Toc213103039 \h </w:instrText>
            </w:r>
            <w:r>
              <w:rPr>
                <w:noProof/>
                <w:webHidden/>
              </w:rPr>
            </w:r>
            <w:r>
              <w:rPr>
                <w:noProof/>
                <w:webHidden/>
              </w:rPr>
              <w:fldChar w:fldCharType="separate"/>
            </w:r>
            <w:r>
              <w:rPr>
                <w:noProof/>
                <w:webHidden/>
              </w:rPr>
              <w:t>42</w:t>
            </w:r>
            <w:r>
              <w:rPr>
                <w:noProof/>
                <w:webHidden/>
              </w:rPr>
              <w:fldChar w:fldCharType="end"/>
            </w:r>
          </w:hyperlink>
        </w:p>
        <w:p w14:paraId="3502AC10" w14:textId="272BEA07" w:rsidR="003A1CCE" w:rsidRDefault="003A1CCE">
          <w:pPr>
            <w:pStyle w:val="TOC2"/>
            <w:tabs>
              <w:tab w:val="left" w:pos="880"/>
              <w:tab w:val="right" w:leader="dot" w:pos="8630"/>
            </w:tabs>
            <w:rPr>
              <w:b w:val="0"/>
              <w:bCs w:val="0"/>
              <w:noProof/>
              <w:kern w:val="2"/>
              <w:sz w:val="24"/>
              <w:szCs w:val="24"/>
              <w:lang w:eastAsia="en-GB"/>
              <w14:ligatures w14:val="standardContextual"/>
            </w:rPr>
          </w:pPr>
          <w:hyperlink w:anchor="_Toc213103040" w:history="1">
            <w:r w:rsidRPr="006F4400">
              <w:rPr>
                <w:rStyle w:val="Hyperlink"/>
                <w:noProof/>
              </w:rPr>
              <w:t>9.3</w:t>
            </w:r>
            <w:r>
              <w:rPr>
                <w:b w:val="0"/>
                <w:bCs w:val="0"/>
                <w:noProof/>
                <w:kern w:val="2"/>
                <w:sz w:val="24"/>
                <w:szCs w:val="24"/>
                <w:lang w:eastAsia="en-GB"/>
                <w14:ligatures w14:val="standardContextual"/>
              </w:rPr>
              <w:tab/>
            </w:r>
            <w:r w:rsidRPr="006F4400">
              <w:rPr>
                <w:rStyle w:val="Hyperlink"/>
                <w:noProof/>
              </w:rPr>
              <w:t>Next Steps</w:t>
            </w:r>
            <w:r>
              <w:rPr>
                <w:noProof/>
                <w:webHidden/>
              </w:rPr>
              <w:tab/>
            </w:r>
            <w:r>
              <w:rPr>
                <w:noProof/>
                <w:webHidden/>
              </w:rPr>
              <w:fldChar w:fldCharType="begin"/>
            </w:r>
            <w:r>
              <w:rPr>
                <w:noProof/>
                <w:webHidden/>
              </w:rPr>
              <w:instrText xml:space="preserve"> PAGEREF _Toc213103040 \h </w:instrText>
            </w:r>
            <w:r>
              <w:rPr>
                <w:noProof/>
                <w:webHidden/>
              </w:rPr>
            </w:r>
            <w:r>
              <w:rPr>
                <w:noProof/>
                <w:webHidden/>
              </w:rPr>
              <w:fldChar w:fldCharType="separate"/>
            </w:r>
            <w:r>
              <w:rPr>
                <w:noProof/>
                <w:webHidden/>
              </w:rPr>
              <w:t>43</w:t>
            </w:r>
            <w:r>
              <w:rPr>
                <w:noProof/>
                <w:webHidden/>
              </w:rPr>
              <w:fldChar w:fldCharType="end"/>
            </w:r>
          </w:hyperlink>
        </w:p>
        <w:p w14:paraId="428FC3D2" w14:textId="3D89A2D3" w:rsidR="003A1CCE" w:rsidRDefault="003A1CCE">
          <w:pPr>
            <w:pStyle w:val="TOC1"/>
            <w:tabs>
              <w:tab w:val="left" w:pos="660"/>
              <w:tab w:val="right" w:leader="dot" w:pos="8630"/>
            </w:tabs>
            <w:rPr>
              <w:b w:val="0"/>
              <w:bCs w:val="0"/>
              <w:i w:val="0"/>
              <w:iCs w:val="0"/>
              <w:noProof/>
              <w:kern w:val="2"/>
              <w:lang w:eastAsia="en-GB"/>
              <w14:ligatures w14:val="standardContextual"/>
            </w:rPr>
          </w:pPr>
          <w:hyperlink w:anchor="_Toc213103041" w:history="1">
            <w:r w:rsidRPr="006F4400">
              <w:rPr>
                <w:rStyle w:val="Hyperlink"/>
                <w:noProof/>
              </w:rPr>
              <w:t>10</w:t>
            </w:r>
            <w:r>
              <w:rPr>
                <w:b w:val="0"/>
                <w:bCs w:val="0"/>
                <w:i w:val="0"/>
                <w:iCs w:val="0"/>
                <w:noProof/>
                <w:kern w:val="2"/>
                <w:lang w:eastAsia="en-GB"/>
                <w14:ligatures w14:val="standardContextual"/>
              </w:rPr>
              <w:tab/>
            </w:r>
            <w:r w:rsidRPr="006F4400">
              <w:rPr>
                <w:rStyle w:val="Hyperlink"/>
                <w:noProof/>
              </w:rPr>
              <w:t>Glossary</w:t>
            </w:r>
            <w:r>
              <w:rPr>
                <w:noProof/>
                <w:webHidden/>
              </w:rPr>
              <w:tab/>
            </w:r>
            <w:r>
              <w:rPr>
                <w:noProof/>
                <w:webHidden/>
              </w:rPr>
              <w:fldChar w:fldCharType="begin"/>
            </w:r>
            <w:r>
              <w:rPr>
                <w:noProof/>
                <w:webHidden/>
              </w:rPr>
              <w:instrText xml:space="preserve"> PAGEREF _Toc213103041 \h </w:instrText>
            </w:r>
            <w:r>
              <w:rPr>
                <w:noProof/>
                <w:webHidden/>
              </w:rPr>
            </w:r>
            <w:r>
              <w:rPr>
                <w:noProof/>
                <w:webHidden/>
              </w:rPr>
              <w:fldChar w:fldCharType="separate"/>
            </w:r>
            <w:r>
              <w:rPr>
                <w:noProof/>
                <w:webHidden/>
              </w:rPr>
              <w:t>45</w:t>
            </w:r>
            <w:r>
              <w:rPr>
                <w:noProof/>
                <w:webHidden/>
              </w:rPr>
              <w:fldChar w:fldCharType="end"/>
            </w:r>
          </w:hyperlink>
        </w:p>
        <w:p w14:paraId="691015F5" w14:textId="2058193F" w:rsidR="00655C35" w:rsidRDefault="00655C35">
          <w:r>
            <w:rPr>
              <w:b/>
              <w:bCs/>
              <w:noProof/>
            </w:rPr>
            <w:fldChar w:fldCharType="end"/>
          </w:r>
        </w:p>
      </w:sdtContent>
    </w:sdt>
    <w:p w14:paraId="29273D4F" w14:textId="77777777" w:rsidR="00655C35" w:rsidRPr="00655C35" w:rsidRDefault="00655C35" w:rsidP="00655C35"/>
    <w:p w14:paraId="6167D4D1" w14:textId="77777777" w:rsidR="00655C35" w:rsidRDefault="00655C35">
      <w:pPr>
        <w:spacing w:after="200"/>
        <w:rPr>
          <w:rFonts w:asciiTheme="majorHAnsi" w:eastAsiaTheme="majorEastAsia" w:hAnsiTheme="majorHAnsi" w:cstheme="majorBidi"/>
          <w:b/>
          <w:bCs/>
          <w:color w:val="365F91" w:themeColor="accent1" w:themeShade="BF"/>
          <w:sz w:val="32"/>
          <w:szCs w:val="28"/>
        </w:rPr>
      </w:pPr>
      <w:r>
        <w:br w:type="page"/>
      </w:r>
    </w:p>
    <w:p w14:paraId="6F214817" w14:textId="77777777" w:rsidR="00DB42E5" w:rsidRPr="00D509C3" w:rsidRDefault="00000000" w:rsidP="00D509C3">
      <w:pPr>
        <w:pStyle w:val="Heading1"/>
      </w:pPr>
      <w:bookmarkStart w:id="6" w:name="_Toc213102965"/>
      <w:r w:rsidRPr="00D509C3">
        <w:lastRenderedPageBreak/>
        <w:t>System Overview and Requirements</w:t>
      </w:r>
      <w:bookmarkEnd w:id="6"/>
    </w:p>
    <w:p w14:paraId="6AD7832E" w14:textId="77777777" w:rsidR="00DB42E5" w:rsidRPr="00D509C3" w:rsidRDefault="00000000" w:rsidP="00D509C3">
      <w:pPr>
        <w:pStyle w:val="Heading2"/>
      </w:pPr>
      <w:bookmarkStart w:id="7" w:name="_Toc213102966"/>
      <w:r w:rsidRPr="00D509C3">
        <w:t>What is the Smart Manufacturing Data Hub?</w:t>
      </w:r>
      <w:bookmarkEnd w:id="7"/>
    </w:p>
    <w:p w14:paraId="68D05A0B" w14:textId="77777777" w:rsidR="00DB42E5" w:rsidRDefault="00000000">
      <w:r>
        <w:t>The Smart Manufacturing Data Hub (SMDH) is a cloud-based software platform designed to help small and medium-sized manufacturing enterprises (SMEs) monitor and analyse their operations in real-time. This centralised "command centre" where data from factory equipment, environmental sensors, energy metres and tracking systems flows together to provide actionable insights.</w:t>
      </w:r>
    </w:p>
    <w:p w14:paraId="1C1B4C36" w14:textId="77777777" w:rsidR="00DB42E5" w:rsidRDefault="00000000">
      <w:r>
        <w:t>Unlike traditional manufacturing systems that require extensive IT infrastructure and expertise, SMDH is designed as a self-service platform. Companies can independently register, configure their equipment and start viewing data—all through an intuitive web interface without requiring specialised technical knowledge.</w:t>
      </w:r>
    </w:p>
    <w:p w14:paraId="5E4782E4" w14:textId="77777777" w:rsidR="00D509C3" w:rsidRDefault="00D509C3"/>
    <w:p w14:paraId="78754568" w14:textId="77777777" w:rsidR="00DB42E5" w:rsidRDefault="00000000">
      <w:pPr>
        <w:pStyle w:val="Heading3"/>
      </w:pPr>
      <w:bookmarkStart w:id="8" w:name="_Toc213102967"/>
      <w:r>
        <w:t>How It Works (Simplified)</w:t>
      </w:r>
      <w:bookmarkEnd w:id="8"/>
    </w:p>
    <w:p w14:paraId="45F4AC27" w14:textId="77777777" w:rsidR="00DB42E5" w:rsidRDefault="00000000">
      <w:r>
        <w:t>The platform operates through a straightforward workflow:</w:t>
      </w:r>
    </w:p>
    <w:p w14:paraId="567D3A4B" w14:textId="77777777" w:rsidR="00DB42E5" w:rsidRDefault="00000000">
      <w:r>
        <w:rPr>
          <w:b/>
        </w:rPr>
        <w:t xml:space="preserve">1. Company Registration: </w:t>
      </w:r>
      <w:r>
        <w:t>Manufacturing companies create accounts through a self-service portal. They provide basic information about their organisation and can immediately begin setup.</w:t>
      </w:r>
    </w:p>
    <w:p w14:paraId="1D323F31" w14:textId="77777777" w:rsidR="00DB42E5" w:rsidRDefault="00000000">
      <w:r>
        <w:t>2. Site and Device Configuration: Companies register their manufacturing facilities (sites) and the equipment they want to monitor. A guided wizard helps configure sensors, metres and tracking devices with minimal technical input.</w:t>
      </w:r>
    </w:p>
    <w:p w14:paraId="2BAEFC84" w14:textId="77777777" w:rsidR="00DB42E5" w:rsidRDefault="00000000">
      <w:r>
        <w:rPr>
          <w:b/>
        </w:rPr>
        <w:t xml:space="preserve">3. Automatic Data Collection: </w:t>
      </w:r>
      <w:r>
        <w:t>Once configured, sensors begin sending data automatically. Machine status, environmental readings, energy consumption and job locations flow continuously into the platform.</w:t>
      </w:r>
    </w:p>
    <w:p w14:paraId="731A12E4" w14:textId="77777777" w:rsidR="00DB42E5" w:rsidRDefault="00000000">
      <w:r>
        <w:rPr>
          <w:b/>
        </w:rPr>
        <w:t xml:space="preserve">4. Data Processing and Storage: </w:t>
      </w:r>
      <w:r>
        <w:t>The system receives, validates and stores data securely. Each company's data is completely isolated from others. Historical data is retained according to compliance requirements.</w:t>
      </w:r>
    </w:p>
    <w:p w14:paraId="4A53A4D8" w14:textId="77777777" w:rsidR="00DB42E5" w:rsidRDefault="00000000">
      <w:r>
        <w:rPr>
          <w:b/>
        </w:rPr>
        <w:t xml:space="preserve">5. Real-Time Dashboards: </w:t>
      </w:r>
      <w:r>
        <w:t>Pre-built dashboards automatically display relevant information based on the types of equipment registered. Users see real-time status, historical trends and analytics.</w:t>
      </w:r>
    </w:p>
    <w:p w14:paraId="05E7E197" w14:textId="77777777" w:rsidR="00DB42E5" w:rsidRDefault="00000000">
      <w:r>
        <w:t>6. Alerts and Notifications: The system monitors data against configurable thresholds. When issues arise (equipment failure, poor air quality, excessive energy use), users receive immediate notifications via email or SMS.</w:t>
      </w:r>
    </w:p>
    <w:p w14:paraId="2BC61FA5" w14:textId="77777777" w:rsidR="00232D4A" w:rsidRDefault="00232D4A"/>
    <w:p w14:paraId="6AB8C2D9" w14:textId="77777777" w:rsidR="00DB42E5" w:rsidRPr="00D509C3" w:rsidRDefault="00000000" w:rsidP="00D509C3">
      <w:pPr>
        <w:pStyle w:val="Heading2"/>
      </w:pPr>
      <w:bookmarkStart w:id="9" w:name="_Toc213102968"/>
      <w:r w:rsidRPr="00D509C3">
        <w:lastRenderedPageBreak/>
        <w:t>Key System Requirements</w:t>
      </w:r>
      <w:bookmarkEnd w:id="9"/>
    </w:p>
    <w:p w14:paraId="4D17EABA" w14:textId="77777777" w:rsidR="00DB42E5" w:rsidRPr="00D509C3" w:rsidRDefault="00000000" w:rsidP="00D509C3">
      <w:pPr>
        <w:pStyle w:val="Heading3"/>
      </w:pPr>
      <w:bookmarkStart w:id="10" w:name="_Toc213102969"/>
      <w:r w:rsidRPr="00D509C3">
        <w:t>Data Volume and Performance Requirements</w:t>
      </w:r>
      <w:bookmarkEnd w:id="10"/>
    </w:p>
    <w:p w14:paraId="2994D0FE" w14:textId="77777777" w:rsidR="00D509C3" w:rsidRDefault="00000000" w:rsidP="00A4572B">
      <w:r>
        <w:t>The platform must handle significant data volumes whilst maintaining responsive performance:</w:t>
      </w:r>
    </w:p>
    <w:tbl>
      <w:tblPr>
        <w:tblStyle w:val="GridTable4-Accent1"/>
        <w:tblW w:w="0" w:type="auto"/>
        <w:tblLook w:val="04A0" w:firstRow="1" w:lastRow="0" w:firstColumn="1" w:lastColumn="0" w:noHBand="0" w:noVBand="1"/>
      </w:tblPr>
      <w:tblGrid>
        <w:gridCol w:w="4315"/>
        <w:gridCol w:w="4315"/>
      </w:tblGrid>
      <w:tr w:rsidR="00DB42E5" w14:paraId="71E4270C" w14:textId="77777777" w:rsidTr="00D50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225792" w14:textId="77777777" w:rsidR="00DB42E5" w:rsidRDefault="00000000">
            <w:r>
              <w:t>Requirement</w:t>
            </w:r>
          </w:p>
        </w:tc>
        <w:tc>
          <w:tcPr>
            <w:tcW w:w="4320" w:type="dxa"/>
          </w:tcPr>
          <w:p w14:paraId="398657D4" w14:textId="77777777" w:rsidR="00DB42E5" w:rsidRDefault="00000000">
            <w:pPr>
              <w:cnfStyle w:val="100000000000" w:firstRow="1" w:lastRow="0" w:firstColumn="0" w:lastColumn="0" w:oddVBand="0" w:evenVBand="0" w:oddHBand="0" w:evenHBand="0" w:firstRowFirstColumn="0" w:firstRowLastColumn="0" w:lastRowFirstColumn="0" w:lastRowLastColumn="0"/>
            </w:pPr>
            <w:r>
              <w:t>Target Specification</w:t>
            </w:r>
          </w:p>
        </w:tc>
      </w:tr>
      <w:tr w:rsidR="00DB42E5" w14:paraId="1486B1DB"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AD8B1" w14:textId="77777777" w:rsidR="00DB42E5" w:rsidRDefault="00000000">
            <w:r>
              <w:t>Daily data ingestion</w:t>
            </w:r>
          </w:p>
        </w:tc>
        <w:tc>
          <w:tcPr>
            <w:tcW w:w="4320" w:type="dxa"/>
          </w:tcPr>
          <w:p w14:paraId="1317D658" w14:textId="77777777" w:rsidR="00DB42E5" w:rsidRDefault="00000000">
            <w:pPr>
              <w:cnfStyle w:val="000000100000" w:firstRow="0" w:lastRow="0" w:firstColumn="0" w:lastColumn="0" w:oddVBand="0" w:evenVBand="0" w:oddHBand="1" w:evenHBand="0" w:firstRowFirstColumn="0" w:firstRowLastColumn="0" w:lastRowFirstColumn="0" w:lastRowLastColumn="0"/>
            </w:pPr>
            <w:r>
              <w:t>2.6 to 3.9 million data points per day</w:t>
            </w:r>
          </w:p>
        </w:tc>
      </w:tr>
      <w:tr w:rsidR="00DB42E5" w14:paraId="262E0F3C" w14:textId="77777777" w:rsidTr="00D509C3">
        <w:tc>
          <w:tcPr>
            <w:cnfStyle w:val="001000000000" w:firstRow="0" w:lastRow="0" w:firstColumn="1" w:lastColumn="0" w:oddVBand="0" w:evenVBand="0" w:oddHBand="0" w:evenHBand="0" w:firstRowFirstColumn="0" w:firstRowLastColumn="0" w:lastRowFirstColumn="0" w:lastRowLastColumn="0"/>
            <w:tcW w:w="4320" w:type="dxa"/>
          </w:tcPr>
          <w:p w14:paraId="0E61E7C4" w14:textId="77777777" w:rsidR="00DB42E5" w:rsidRDefault="00000000">
            <w:r>
              <w:t>Real-time monitoring latency</w:t>
            </w:r>
          </w:p>
        </w:tc>
        <w:tc>
          <w:tcPr>
            <w:tcW w:w="4320" w:type="dxa"/>
          </w:tcPr>
          <w:p w14:paraId="5D050F6F" w14:textId="77777777" w:rsidR="00DB42E5" w:rsidRDefault="00000000">
            <w:pPr>
              <w:cnfStyle w:val="000000000000" w:firstRow="0" w:lastRow="0" w:firstColumn="0" w:lastColumn="0" w:oddVBand="0" w:evenVBand="0" w:oddHBand="0" w:evenHBand="0" w:firstRowFirstColumn="0" w:firstRowLastColumn="0" w:lastRowFirstColumn="0" w:lastRowLastColumn="0"/>
            </w:pPr>
            <w:r>
              <w:t>Under 1 second for dashboard updates</w:t>
            </w:r>
          </w:p>
        </w:tc>
      </w:tr>
      <w:tr w:rsidR="00DB42E5" w14:paraId="131FCE35"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0B3894" w14:textId="77777777" w:rsidR="00DB42E5" w:rsidRDefault="00000000">
            <w:r>
              <w:t>Alert notification time</w:t>
            </w:r>
          </w:p>
        </w:tc>
        <w:tc>
          <w:tcPr>
            <w:tcW w:w="4320" w:type="dxa"/>
          </w:tcPr>
          <w:p w14:paraId="5986600E" w14:textId="77777777" w:rsidR="00DB42E5" w:rsidRDefault="00000000">
            <w:pPr>
              <w:cnfStyle w:val="000000100000" w:firstRow="0" w:lastRow="0" w:firstColumn="0" w:lastColumn="0" w:oddVBand="0" w:evenVBand="0" w:oddHBand="1" w:evenHBand="0" w:firstRowFirstColumn="0" w:firstRowLastColumn="0" w:lastRowFirstColumn="0" w:lastRowLastColumn="0"/>
            </w:pPr>
            <w:r>
              <w:t>Under 10 seconds from trigger event to notification</w:t>
            </w:r>
          </w:p>
        </w:tc>
      </w:tr>
      <w:tr w:rsidR="00DB42E5" w14:paraId="3824C575" w14:textId="77777777" w:rsidTr="00D509C3">
        <w:tc>
          <w:tcPr>
            <w:cnfStyle w:val="001000000000" w:firstRow="0" w:lastRow="0" w:firstColumn="1" w:lastColumn="0" w:oddVBand="0" w:evenVBand="0" w:oddHBand="0" w:evenHBand="0" w:firstRowFirstColumn="0" w:firstRowLastColumn="0" w:lastRowFirstColumn="0" w:lastRowLastColumn="0"/>
            <w:tcW w:w="4320" w:type="dxa"/>
          </w:tcPr>
          <w:p w14:paraId="463687EB" w14:textId="77777777" w:rsidR="00DB42E5" w:rsidRDefault="00000000">
            <w:r>
              <w:t>Dashboard query response</w:t>
            </w:r>
          </w:p>
        </w:tc>
        <w:tc>
          <w:tcPr>
            <w:tcW w:w="4320" w:type="dxa"/>
          </w:tcPr>
          <w:p w14:paraId="350912D8" w14:textId="77777777" w:rsidR="00DB42E5" w:rsidRDefault="00000000">
            <w:pPr>
              <w:cnfStyle w:val="000000000000" w:firstRow="0" w:lastRow="0" w:firstColumn="0" w:lastColumn="0" w:oddVBand="0" w:evenVBand="0" w:oddHBand="0" w:evenHBand="0" w:firstRowFirstColumn="0" w:firstRowLastColumn="0" w:lastRowFirstColumn="0" w:lastRowLastColumn="0"/>
            </w:pPr>
            <w:r>
              <w:t>Under 5 seconds for complex analytics queries</w:t>
            </w:r>
          </w:p>
        </w:tc>
      </w:tr>
      <w:tr w:rsidR="00DB42E5" w14:paraId="0C54E7BD"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7DCF0" w14:textId="77777777" w:rsidR="00DB42E5" w:rsidRDefault="00000000">
            <w:r>
              <w:t>System availability</w:t>
            </w:r>
          </w:p>
        </w:tc>
        <w:tc>
          <w:tcPr>
            <w:tcW w:w="4320" w:type="dxa"/>
          </w:tcPr>
          <w:p w14:paraId="29A3CF50" w14:textId="77777777" w:rsidR="00DB42E5" w:rsidRDefault="00000000">
            <w:pPr>
              <w:cnfStyle w:val="000000100000" w:firstRow="0" w:lastRow="0" w:firstColumn="0" w:lastColumn="0" w:oddVBand="0" w:evenVBand="0" w:oddHBand="1" w:evenHBand="0" w:firstRowFirstColumn="0" w:firstRowLastColumn="0" w:lastRowFirstColumn="0" w:lastRowLastColumn="0"/>
            </w:pPr>
            <w:r>
              <w:t>99.9% uptime (maximum 8.76 hours downtime per year)</w:t>
            </w:r>
          </w:p>
        </w:tc>
      </w:tr>
    </w:tbl>
    <w:p w14:paraId="304AEF90" w14:textId="77777777" w:rsidR="00DB42E5" w:rsidRDefault="00DB42E5"/>
    <w:p w14:paraId="45D5401A" w14:textId="77777777" w:rsidR="00DB42E5" w:rsidRDefault="00000000">
      <w:r>
        <w:t>These requirements ensure users have immediate visibility into their operations. A machine failure or air quality issue must be detected and escalated within seconds, not minutes, to enable timely response.</w:t>
      </w:r>
    </w:p>
    <w:p w14:paraId="210908A7" w14:textId="77777777" w:rsidR="00232D4A" w:rsidRDefault="00232D4A"/>
    <w:p w14:paraId="729DB506" w14:textId="77777777" w:rsidR="00DB42E5" w:rsidRDefault="00000000">
      <w:pPr>
        <w:pStyle w:val="Heading3"/>
      </w:pPr>
      <w:bookmarkStart w:id="11" w:name="_Toc213102970"/>
      <w:r>
        <w:t>Multi-Tenancy and Data Isolation</w:t>
      </w:r>
      <w:bookmarkEnd w:id="11"/>
    </w:p>
    <w:p w14:paraId="27369686" w14:textId="77777777" w:rsidR="00DB42E5" w:rsidRDefault="00000000">
      <w:r>
        <w:t>As a Software-as-a-Service (SaaS) platform serving multiple manufacturing companies simultaneously, the SMDH must provide absolute data isolation. This is non-negotiable for several reasons:</w:t>
      </w:r>
    </w:p>
    <w:p w14:paraId="74396985" w14:textId="77777777" w:rsidR="00DB42E5" w:rsidRDefault="00000000">
      <w:pPr>
        <w:pStyle w:val="ListBullet"/>
      </w:pPr>
      <w:r>
        <w:t>Security: Company A must never access Company B's data under any circumstances</w:t>
      </w:r>
    </w:p>
    <w:p w14:paraId="59920129" w14:textId="77777777" w:rsidR="00DB42E5" w:rsidRDefault="00000000">
      <w:pPr>
        <w:pStyle w:val="ListBullet"/>
      </w:pPr>
      <w:r>
        <w:t>Compliance: GDPR and industry regulations require strict data segregation</w:t>
      </w:r>
    </w:p>
    <w:p w14:paraId="514366D2" w14:textId="77777777" w:rsidR="00DB42E5" w:rsidRDefault="00000000">
      <w:pPr>
        <w:pStyle w:val="ListBullet"/>
      </w:pPr>
      <w:r>
        <w:t>Intellectual Property: Manufacturing data often contains trade secrets and proprietary processes</w:t>
      </w:r>
    </w:p>
    <w:p w14:paraId="21CC79D5" w14:textId="77777777" w:rsidR="00DB42E5" w:rsidRDefault="00000000">
      <w:pPr>
        <w:pStyle w:val="ListBullet"/>
      </w:pPr>
      <w:r>
        <w:t>Performance: One company's heavy usage must not impact another company's performance</w:t>
      </w:r>
    </w:p>
    <w:p w14:paraId="3C6A974D" w14:textId="77777777" w:rsidR="00DB42E5" w:rsidRDefault="00000000" w:rsidP="00232D4A">
      <w:pPr>
        <w:pStyle w:val="ListBullet"/>
      </w:pPr>
      <w:r>
        <w:t>Scalability: The system must efficiently serve 30-40 companies initially, scaling to 100+ over time</w:t>
      </w:r>
    </w:p>
    <w:p w14:paraId="603B4448" w14:textId="77777777" w:rsidR="00DB42E5" w:rsidRDefault="00000000">
      <w:r>
        <w:rPr>
          <w:b/>
        </w:rPr>
        <w:t>Technical Implementation:</w:t>
      </w:r>
    </w:p>
    <w:p w14:paraId="5CB759CB" w14:textId="77777777" w:rsidR="00DB42E5" w:rsidRDefault="00000000">
      <w:r>
        <w:t>Multi-tenancy can be implemented in several ways, and this is a key differentiator between the four architecture options:</w:t>
      </w:r>
    </w:p>
    <w:p w14:paraId="00FCA035" w14:textId="77777777" w:rsidR="00DB42E5" w:rsidRDefault="00000000">
      <w:r>
        <w:rPr>
          <w:b/>
        </w:rPr>
        <w:t xml:space="preserve">• Row-Level Security (RLS): </w:t>
      </w:r>
      <w:r>
        <w:t>Database-enforced filtering that automatically restricts queries to authorised data. Used in Options A and B with Snowflake. Most secure.</w:t>
      </w:r>
    </w:p>
    <w:p w14:paraId="769AD476" w14:textId="77777777" w:rsidR="00DB42E5" w:rsidRDefault="00000000">
      <w:r>
        <w:lastRenderedPageBreak/>
        <w:t>• Partition Keys: Physical data separation using tenant identifiers as partition keys. Used in Option D with Timestream. Good security with performance benefits.</w:t>
      </w:r>
    </w:p>
    <w:p w14:paraId="2CD5B073" w14:textId="77777777" w:rsidR="00DB42E5" w:rsidRDefault="00000000">
      <w:r>
        <w:rPr>
          <w:b/>
        </w:rPr>
        <w:t xml:space="preserve">• Tag-Based Filtering: </w:t>
      </w:r>
      <w:r>
        <w:t>Application-layer filtering using metadata tags. Used in Option C with SiteWise. Requires careful implementation to avoid data leakage.</w:t>
      </w:r>
    </w:p>
    <w:p w14:paraId="1CDEFB47" w14:textId="77777777" w:rsidR="00DB42E5" w:rsidRDefault="00000000">
      <w:pPr>
        <w:pStyle w:val="Heading3"/>
      </w:pPr>
      <w:bookmarkStart w:id="12" w:name="_Toc213102971"/>
      <w:r>
        <w:t>Cost Considerations</w:t>
      </w:r>
      <w:bookmarkEnd w:id="12"/>
    </w:p>
    <w:p w14:paraId="315AA1EB" w14:textId="77777777" w:rsidR="00DB42E5" w:rsidRDefault="00000000">
      <w:r>
        <w:t>The platform has a consumption-based cost to ensure economic viability for SMEs:</w:t>
      </w:r>
    </w:p>
    <w:p w14:paraId="7D028703" w14:textId="77777777" w:rsidR="00D509C3" w:rsidRDefault="00000000">
      <w:r>
        <w:t>per month.</w:t>
      </w:r>
    </w:p>
    <w:p w14:paraId="65028BB4" w14:textId="77777777" w:rsidR="00DB42E5" w:rsidRDefault="00000000">
      <w:r>
        <w:t>For an initial deployment of 30 manufacturing companies, this translates to:</w:t>
      </w:r>
    </w:p>
    <w:tbl>
      <w:tblPr>
        <w:tblStyle w:val="LightList-Accent1"/>
        <w:tblW w:w="0" w:type="auto"/>
        <w:tblLook w:val="04A0" w:firstRow="1" w:lastRow="0" w:firstColumn="1" w:lastColumn="0" w:noHBand="0" w:noVBand="1"/>
      </w:tblPr>
      <w:tblGrid>
        <w:gridCol w:w="4311"/>
        <w:gridCol w:w="4309"/>
      </w:tblGrid>
      <w:tr w:rsidR="00DB42E5" w14:paraId="089E3325" w14:textId="77777777" w:rsidTr="00B77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2DB65DEB" w14:textId="77777777" w:rsidR="00DB42E5" w:rsidRDefault="00000000">
            <w:r>
              <w:t>Cost Component</w:t>
            </w:r>
          </w:p>
        </w:tc>
        <w:tc>
          <w:tcPr>
            <w:tcW w:w="4309" w:type="dxa"/>
          </w:tcPr>
          <w:p w14:paraId="483DDEEE" w14:textId="77777777" w:rsidR="00DB42E5" w:rsidRDefault="00000000">
            <w:pPr>
              <w:cnfStyle w:val="100000000000" w:firstRow="1" w:lastRow="0" w:firstColumn="0" w:lastColumn="0" w:oddVBand="0" w:evenVBand="0" w:oddHBand="0" w:evenHBand="0" w:firstRowFirstColumn="0" w:firstRowLastColumn="0" w:lastRowFirstColumn="0" w:lastRowLastColumn="0"/>
            </w:pPr>
            <w:r>
              <w:t>Amount</w:t>
            </w:r>
          </w:p>
        </w:tc>
      </w:tr>
      <w:tr w:rsidR="00DB42E5" w14:paraId="10F42F09" w14:textId="77777777" w:rsidTr="00B776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381CCE63" w14:textId="77777777" w:rsidR="00DB42E5" w:rsidRDefault="00000000">
            <w:r>
              <w:t>Total Monthly Infrastructure Cost</w:t>
            </w:r>
          </w:p>
        </w:tc>
        <w:tc>
          <w:tcPr>
            <w:tcW w:w="4309" w:type="dxa"/>
          </w:tcPr>
          <w:p w14:paraId="44266B6E" w14:textId="77777777" w:rsidR="00DB42E5" w:rsidRDefault="00000000">
            <w:pPr>
              <w:cnfStyle w:val="000000100000" w:firstRow="0" w:lastRow="0" w:firstColumn="0" w:lastColumn="0" w:oddVBand="0" w:evenVBand="0" w:oddHBand="1" w:evenHBand="0" w:firstRowFirstColumn="0" w:firstRowLastColumn="0" w:lastRowFirstColumn="0" w:lastRowLastColumn="0"/>
            </w:pPr>
            <w:r>
              <w:t>£6,000 - £9,000 (30 tenants)</w:t>
            </w:r>
          </w:p>
        </w:tc>
      </w:tr>
      <w:tr w:rsidR="00DB42E5" w14:paraId="4246F0CE" w14:textId="77777777" w:rsidTr="00B7763F">
        <w:tc>
          <w:tcPr>
            <w:cnfStyle w:val="001000000000" w:firstRow="0" w:lastRow="0" w:firstColumn="1" w:lastColumn="0" w:oddVBand="0" w:evenVBand="0" w:oddHBand="0" w:evenHBand="0" w:firstRowFirstColumn="0" w:firstRowLastColumn="0" w:lastRowFirstColumn="0" w:lastRowLastColumn="0"/>
            <w:tcW w:w="4311" w:type="dxa"/>
          </w:tcPr>
          <w:p w14:paraId="72B134A6" w14:textId="77777777" w:rsidR="00DB42E5" w:rsidRDefault="00000000">
            <w:r>
              <w:t>Annual Infrastructure Cost</w:t>
            </w:r>
          </w:p>
        </w:tc>
        <w:tc>
          <w:tcPr>
            <w:tcW w:w="4309" w:type="dxa"/>
          </w:tcPr>
          <w:p w14:paraId="133DBB4B" w14:textId="77777777" w:rsidR="00DB42E5" w:rsidRDefault="00000000">
            <w:pPr>
              <w:cnfStyle w:val="000000000000" w:firstRow="0" w:lastRow="0" w:firstColumn="0" w:lastColumn="0" w:oddVBand="0" w:evenVBand="0" w:oddHBand="0" w:evenHBand="0" w:firstRowFirstColumn="0" w:firstRowLastColumn="0" w:lastRowFirstColumn="0" w:lastRowLastColumn="0"/>
            </w:pPr>
            <w:r>
              <w:t>£72,000 - £108,000</w:t>
            </w:r>
          </w:p>
        </w:tc>
      </w:tr>
    </w:tbl>
    <w:p w14:paraId="3690F065" w14:textId="77777777" w:rsidR="00EE40F8" w:rsidRDefault="00EE40F8"/>
    <w:p w14:paraId="01CA9073" w14:textId="77777777" w:rsidR="00DB42E5" w:rsidRDefault="00000000">
      <w:pPr>
        <w:pStyle w:val="Heading2"/>
      </w:pPr>
      <w:bookmarkStart w:id="13" w:name="_Toc213102972"/>
      <w:r>
        <w:t>Use Cases Supported</w:t>
      </w:r>
      <w:bookmarkEnd w:id="13"/>
    </w:p>
    <w:p w14:paraId="531433DD" w14:textId="77777777" w:rsidR="00232D4A" w:rsidRDefault="00000000">
      <w:r>
        <w:t>The SMDH platform must support diverse monitoring scenarios across manufacturing environments. Each use case has distinct characteristics and requirements</w:t>
      </w:r>
      <w:r w:rsidR="00232D4A">
        <w:t xml:space="preserve"> described </w:t>
      </w:r>
      <w:r w:rsidR="00A4572B">
        <w:t>in the following subsections.</w:t>
      </w:r>
    </w:p>
    <w:p w14:paraId="491685F2" w14:textId="77777777" w:rsidR="00DB42E5" w:rsidRDefault="00000000">
      <w:pPr>
        <w:pStyle w:val="Heading3"/>
      </w:pPr>
      <w:bookmarkStart w:id="14" w:name="_Toc213102973"/>
      <w:r>
        <w:t>Use Case 1: Machine Utilisation Monitoring</w:t>
      </w:r>
      <w:bookmarkEnd w:id="14"/>
    </w:p>
    <w:p w14:paraId="001D6B89" w14:textId="77777777" w:rsidR="00DB42E5" w:rsidRDefault="00000000">
      <w:r>
        <w:rPr>
          <w:b/>
        </w:rPr>
        <w:t xml:space="preserve">Business Objective: </w:t>
      </w:r>
      <w:r>
        <w:t>Track how efficiently manufacturing equipment is being used to identify bottlenecks, reduce downtime and improve overall equipment effectiveness (OEE).</w:t>
      </w:r>
    </w:p>
    <w:p w14:paraId="03B3195A" w14:textId="77777777" w:rsidR="00DB42E5" w:rsidRDefault="00000000">
      <w:r>
        <w:rPr>
          <w:b/>
        </w:rPr>
        <w:t>How It Works:</w:t>
      </w:r>
    </w:p>
    <w:p w14:paraId="08E0361E" w14:textId="77777777" w:rsidR="00DB42E5" w:rsidRDefault="00000000">
      <w:r>
        <w:t>Sensors attached to manufacturing equipment (CNC machines, lathes, presses, mills) collect data every second about the machine's operational state:</w:t>
      </w:r>
    </w:p>
    <w:p w14:paraId="1C88C306" w14:textId="77777777" w:rsidR="00DB42E5" w:rsidRDefault="00000000">
      <w:pPr>
        <w:pStyle w:val="ListBullet"/>
      </w:pPr>
      <w:r>
        <w:t>State: Running, Idle or Offline</w:t>
      </w:r>
    </w:p>
    <w:p w14:paraId="45AE9196" w14:textId="77777777" w:rsidR="00DB42E5" w:rsidRDefault="00000000">
      <w:pPr>
        <w:pStyle w:val="ListBullet"/>
      </w:pPr>
      <w:r>
        <w:t>Cycle count: Number of production cycles completed</w:t>
      </w:r>
    </w:p>
    <w:p w14:paraId="551405DD" w14:textId="77777777" w:rsidR="00DB42E5" w:rsidRDefault="00000000">
      <w:pPr>
        <w:pStyle w:val="ListBullet"/>
      </w:pPr>
      <w:r>
        <w:t>Performance: Actual vs expected production rate</w:t>
      </w:r>
    </w:p>
    <w:p w14:paraId="7C31D3B0" w14:textId="77777777" w:rsidR="00DB42E5" w:rsidRDefault="00000000">
      <w:pPr>
        <w:pStyle w:val="ListBullet"/>
      </w:pPr>
      <w:r>
        <w:t>Downtime events: When and why machines stop</w:t>
      </w:r>
    </w:p>
    <w:p w14:paraId="1E92F010" w14:textId="77777777" w:rsidR="00DB42E5" w:rsidRDefault="00000000">
      <w:pPr>
        <w:pStyle w:val="ListBullet"/>
      </w:pPr>
      <w:r>
        <w:t>Error codes: Specific failure conditions</w:t>
      </w:r>
    </w:p>
    <w:p w14:paraId="061069A9" w14:textId="77777777" w:rsidR="00DB42E5" w:rsidRDefault="00DB42E5"/>
    <w:p w14:paraId="3EB235B0" w14:textId="77777777" w:rsidR="00DB42E5" w:rsidRDefault="00000000">
      <w:r>
        <w:rPr>
          <w:b/>
        </w:rPr>
        <w:t>Technical Specifications:</w:t>
      </w:r>
    </w:p>
    <w:tbl>
      <w:tblPr>
        <w:tblStyle w:val="LightList-Accent1"/>
        <w:tblW w:w="0" w:type="auto"/>
        <w:tblLook w:val="04A0" w:firstRow="1" w:lastRow="0" w:firstColumn="1" w:lastColumn="0" w:noHBand="0" w:noVBand="1"/>
      </w:tblPr>
      <w:tblGrid>
        <w:gridCol w:w="4311"/>
        <w:gridCol w:w="4309"/>
      </w:tblGrid>
      <w:tr w:rsidR="00DB42E5" w14:paraId="0EC85985" w14:textId="77777777" w:rsidTr="00DB4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26ABE" w14:textId="77777777" w:rsidR="00DB42E5" w:rsidRDefault="00000000">
            <w:r>
              <w:t>Specification</w:t>
            </w:r>
          </w:p>
        </w:tc>
        <w:tc>
          <w:tcPr>
            <w:tcW w:w="4320" w:type="dxa"/>
          </w:tcPr>
          <w:p w14:paraId="1E85D1A5"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0957D543"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F0E19" w14:textId="77777777" w:rsidR="00DB42E5" w:rsidRDefault="00000000">
            <w:r>
              <w:t>Data frequency</w:t>
            </w:r>
          </w:p>
        </w:tc>
        <w:tc>
          <w:tcPr>
            <w:tcW w:w="4320" w:type="dxa"/>
          </w:tcPr>
          <w:p w14:paraId="3D6C9333" w14:textId="77777777" w:rsidR="00DB42E5" w:rsidRDefault="00000000">
            <w:pPr>
              <w:cnfStyle w:val="000000100000" w:firstRow="0" w:lastRow="0" w:firstColumn="0" w:lastColumn="0" w:oddVBand="0" w:evenVBand="0" w:oddHBand="1" w:evenHBand="0" w:firstRowFirstColumn="0" w:firstRowLastColumn="0" w:lastRowFirstColumn="0" w:lastRowLastColumn="0"/>
            </w:pPr>
            <w:r>
              <w:t>1 Hz (one reading per second)</w:t>
            </w:r>
          </w:p>
        </w:tc>
      </w:tr>
      <w:tr w:rsidR="00DB42E5" w14:paraId="5F78CAD7" w14:textId="77777777" w:rsidTr="00DB42E5">
        <w:tc>
          <w:tcPr>
            <w:cnfStyle w:val="001000000000" w:firstRow="0" w:lastRow="0" w:firstColumn="1" w:lastColumn="0" w:oddVBand="0" w:evenVBand="0" w:oddHBand="0" w:evenHBand="0" w:firstRowFirstColumn="0" w:firstRowLastColumn="0" w:lastRowFirstColumn="0" w:lastRowLastColumn="0"/>
            <w:tcW w:w="4320" w:type="dxa"/>
          </w:tcPr>
          <w:p w14:paraId="099D14A1" w14:textId="77777777" w:rsidR="00DB42E5" w:rsidRDefault="00000000">
            <w:r>
              <w:t>Sensors per site</w:t>
            </w:r>
          </w:p>
        </w:tc>
        <w:tc>
          <w:tcPr>
            <w:tcW w:w="4320" w:type="dxa"/>
          </w:tcPr>
          <w:p w14:paraId="6A2D1B2F" w14:textId="77777777" w:rsidR="00DB42E5" w:rsidRDefault="00000000">
            <w:pPr>
              <w:cnfStyle w:val="000000000000" w:firstRow="0" w:lastRow="0" w:firstColumn="0" w:lastColumn="0" w:oddVBand="0" w:evenVBand="0" w:oddHBand="0" w:evenHBand="0" w:firstRowFirstColumn="0" w:firstRowLastColumn="0" w:lastRowFirstColumn="0" w:lastRowLastColumn="0"/>
            </w:pPr>
            <w:r>
              <w:t>30-45 machines typically</w:t>
            </w:r>
          </w:p>
        </w:tc>
      </w:tr>
      <w:tr w:rsidR="00DB42E5" w14:paraId="332D6D38"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A821B" w14:textId="77777777" w:rsidR="00DB42E5" w:rsidRDefault="00000000">
            <w:r>
              <w:t>Communication protocol</w:t>
            </w:r>
          </w:p>
        </w:tc>
        <w:tc>
          <w:tcPr>
            <w:tcW w:w="4320" w:type="dxa"/>
          </w:tcPr>
          <w:p w14:paraId="062E2426" w14:textId="77777777" w:rsidR="00DB42E5" w:rsidRDefault="00000000">
            <w:pPr>
              <w:cnfStyle w:val="000000100000" w:firstRow="0" w:lastRow="0" w:firstColumn="0" w:lastColumn="0" w:oddVBand="0" w:evenVBand="0" w:oddHBand="1" w:evenHBand="0" w:firstRowFirstColumn="0" w:firstRowLastColumn="0" w:lastRowFirstColumn="0" w:lastRowLastColumn="0"/>
            </w:pPr>
            <w:proofErr w:type="spellStart"/>
            <w:r>
              <w:t>LoRaWAN</w:t>
            </w:r>
            <w:proofErr w:type="spellEnd"/>
            <w:r>
              <w:t xml:space="preserve"> or MQTT</w:t>
            </w:r>
          </w:p>
        </w:tc>
      </w:tr>
      <w:tr w:rsidR="00DB42E5" w14:paraId="202A695D" w14:textId="77777777" w:rsidTr="00DB42E5">
        <w:tc>
          <w:tcPr>
            <w:cnfStyle w:val="001000000000" w:firstRow="0" w:lastRow="0" w:firstColumn="1" w:lastColumn="0" w:oddVBand="0" w:evenVBand="0" w:oddHBand="0" w:evenHBand="0" w:firstRowFirstColumn="0" w:firstRowLastColumn="0" w:lastRowFirstColumn="0" w:lastRowLastColumn="0"/>
            <w:tcW w:w="4320" w:type="dxa"/>
          </w:tcPr>
          <w:p w14:paraId="70C3C5A6" w14:textId="77777777" w:rsidR="00DB42E5" w:rsidRDefault="00000000">
            <w:r>
              <w:lastRenderedPageBreak/>
              <w:t>Daily data volume</w:t>
            </w:r>
          </w:p>
        </w:tc>
        <w:tc>
          <w:tcPr>
            <w:tcW w:w="4320" w:type="dxa"/>
          </w:tcPr>
          <w:p w14:paraId="21825603" w14:textId="77777777" w:rsidR="00DB42E5" w:rsidRDefault="00000000">
            <w:pPr>
              <w:cnfStyle w:val="000000000000" w:firstRow="0" w:lastRow="0" w:firstColumn="0" w:lastColumn="0" w:oddVBand="0" w:evenVBand="0" w:oddHBand="0" w:evenHBand="0" w:firstRowFirstColumn="0" w:firstRowLastColumn="0" w:lastRowFirstColumn="0" w:lastRowLastColumn="0"/>
            </w:pPr>
            <w:r>
              <w:t>~2.6 million readings per site per day</w:t>
            </w:r>
          </w:p>
        </w:tc>
      </w:tr>
      <w:tr w:rsidR="00DB42E5" w14:paraId="18298769"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18D813" w14:textId="77777777" w:rsidR="00DB42E5" w:rsidRDefault="00000000">
            <w:r>
              <w:t>Latency requirement</w:t>
            </w:r>
          </w:p>
        </w:tc>
        <w:tc>
          <w:tcPr>
            <w:tcW w:w="4320" w:type="dxa"/>
          </w:tcPr>
          <w:p w14:paraId="522608B9" w14:textId="77777777" w:rsidR="00DB42E5" w:rsidRDefault="00000000">
            <w:pPr>
              <w:cnfStyle w:val="000000100000" w:firstRow="0" w:lastRow="0" w:firstColumn="0" w:lastColumn="0" w:oddVBand="0" w:evenVBand="0" w:oddHBand="1" w:evenHBand="0" w:firstRowFirstColumn="0" w:firstRowLastColumn="0" w:lastRowFirstColumn="0" w:lastRowLastColumn="0"/>
            </w:pPr>
            <w:r>
              <w:t>&lt;1 second (immediate status visibility required)</w:t>
            </w:r>
          </w:p>
        </w:tc>
      </w:tr>
    </w:tbl>
    <w:p w14:paraId="0C3C97B2" w14:textId="77777777" w:rsidR="00DB42E5" w:rsidRDefault="00DB42E5"/>
    <w:p w14:paraId="0B944542" w14:textId="77777777" w:rsidR="00DB42E5" w:rsidRDefault="00000000">
      <w:r>
        <w:rPr>
          <w:b/>
        </w:rPr>
        <w:t>Key Metrics Calculated:</w:t>
      </w:r>
    </w:p>
    <w:p w14:paraId="5231B44A" w14:textId="77777777" w:rsidR="00DB42E5" w:rsidRDefault="00000000">
      <w:pPr>
        <w:pStyle w:val="ListBullet"/>
      </w:pPr>
      <w:r>
        <w:t>Overall Equipment Effectiveness (OEE): Industry-standard metric combining availability, performance, and quality (target: &gt;85% world-class)</w:t>
      </w:r>
    </w:p>
    <w:p w14:paraId="57DE6761" w14:textId="77777777" w:rsidR="00DB42E5" w:rsidRDefault="00000000">
      <w:pPr>
        <w:pStyle w:val="ListBullet"/>
      </w:pPr>
      <w:r>
        <w:t>Availability: Percentage of scheduled time the machine is operational</w:t>
      </w:r>
    </w:p>
    <w:p w14:paraId="0A30CEAE" w14:textId="77777777" w:rsidR="00DB42E5" w:rsidRDefault="00000000">
      <w:pPr>
        <w:pStyle w:val="ListBullet"/>
      </w:pPr>
      <w:r>
        <w:t>Performance: Actual production rate vs ideal production rate</w:t>
      </w:r>
    </w:p>
    <w:p w14:paraId="0D75A5E8" w14:textId="77777777" w:rsidR="00DB42E5" w:rsidRDefault="00000000">
      <w:pPr>
        <w:pStyle w:val="ListBullet"/>
      </w:pPr>
      <w:r>
        <w:t>Utilisation: Percentage of time machines are actively producing</w:t>
      </w:r>
    </w:p>
    <w:p w14:paraId="756A6DB3" w14:textId="77777777" w:rsidR="00DB42E5" w:rsidRDefault="00000000">
      <w:pPr>
        <w:pStyle w:val="ListBullet"/>
      </w:pPr>
      <w:r>
        <w:t>Mean Time Between Failures (MTBF): Reliability metric</w:t>
      </w:r>
    </w:p>
    <w:p w14:paraId="0EFF639E" w14:textId="77777777" w:rsidR="00DB42E5" w:rsidRDefault="00000000">
      <w:pPr>
        <w:pStyle w:val="ListBullet"/>
      </w:pPr>
      <w:r>
        <w:t xml:space="preserve">Mean Time </w:t>
      </w:r>
      <w:proofErr w:type="gramStart"/>
      <w:r>
        <w:t>To</w:t>
      </w:r>
      <w:proofErr w:type="gramEnd"/>
      <w:r>
        <w:t xml:space="preserve"> Repair (MTTR): Maintenance efficiency metric</w:t>
      </w:r>
    </w:p>
    <w:p w14:paraId="769D53FA" w14:textId="77777777" w:rsidR="00232D4A" w:rsidRDefault="00232D4A" w:rsidP="00232D4A">
      <w:pPr>
        <w:pStyle w:val="ListBullet"/>
        <w:numPr>
          <w:ilvl w:val="0"/>
          <w:numId w:val="0"/>
        </w:numPr>
        <w:ind w:left="360"/>
      </w:pPr>
    </w:p>
    <w:p w14:paraId="0CAB84C6" w14:textId="77777777" w:rsidR="00DB42E5" w:rsidRDefault="00000000">
      <w:pPr>
        <w:pStyle w:val="Heading3"/>
      </w:pPr>
      <w:bookmarkStart w:id="15" w:name="_Toc213102974"/>
      <w:r>
        <w:t>Use Case 2: Air Quality Management</w:t>
      </w:r>
      <w:bookmarkEnd w:id="15"/>
    </w:p>
    <w:p w14:paraId="2B116996" w14:textId="77777777" w:rsidR="00DB42E5" w:rsidRDefault="00000000">
      <w:r>
        <w:rPr>
          <w:b/>
        </w:rPr>
        <w:t xml:space="preserve">Business Objective: </w:t>
      </w:r>
      <w:r>
        <w:t>Monitor environmental conditions in manufacturing facilities to ensure worker health and safety, regulatory compliance and optimal working conditions.</w:t>
      </w:r>
    </w:p>
    <w:p w14:paraId="560C682C" w14:textId="77777777" w:rsidR="00DB42E5" w:rsidRDefault="00000000">
      <w:r>
        <w:rPr>
          <w:b/>
        </w:rPr>
        <w:t>How It Works:</w:t>
      </w:r>
    </w:p>
    <w:p w14:paraId="3505412B" w14:textId="77777777" w:rsidR="00DB42E5" w:rsidRDefault="00000000">
      <w:r>
        <w:t>Environmental sensors positioned throughout the facility continuously monitor air quality parameters:</w:t>
      </w:r>
    </w:p>
    <w:p w14:paraId="25A1D8A7" w14:textId="77777777" w:rsidR="00DB42E5" w:rsidRDefault="00000000">
      <w:pPr>
        <w:pStyle w:val="ListBullet"/>
      </w:pPr>
      <w:r>
        <w:t>CO₂ levels: Carbon dioxide concentration (target: &lt;1000 ppm for good ventilation)</w:t>
      </w:r>
    </w:p>
    <w:p w14:paraId="4D0143D4" w14:textId="77777777" w:rsidR="00DB42E5" w:rsidRDefault="00000000">
      <w:pPr>
        <w:pStyle w:val="ListBullet"/>
      </w:pPr>
      <w:r>
        <w:t>VOCs: Volatile Organic Compounds from paints, solvents, adhesives</w:t>
      </w:r>
    </w:p>
    <w:p w14:paraId="4493E898" w14:textId="77777777" w:rsidR="00DB42E5" w:rsidRDefault="00000000">
      <w:pPr>
        <w:pStyle w:val="ListBullet"/>
      </w:pPr>
      <w:r>
        <w:t>Particulate Matter: PM1, PM2.5, PM4, PM10 (from grinding, cutting, welding)</w:t>
      </w:r>
    </w:p>
    <w:p w14:paraId="794EDB1E" w14:textId="77777777" w:rsidR="00DB42E5" w:rsidRDefault="00000000">
      <w:pPr>
        <w:pStyle w:val="ListBullet"/>
      </w:pPr>
      <w:r>
        <w:t>Temperature: Workspace thermal comfort</w:t>
      </w:r>
    </w:p>
    <w:p w14:paraId="61390E2D" w14:textId="77777777" w:rsidR="00DB42E5" w:rsidRDefault="00000000">
      <w:pPr>
        <w:pStyle w:val="ListBullet"/>
      </w:pPr>
      <w:r>
        <w:t>Humidity: Moisture levels affecting comfort and processes</w:t>
      </w:r>
    </w:p>
    <w:p w14:paraId="64E1ACFC" w14:textId="77777777" w:rsidR="00DB42E5" w:rsidRDefault="00000000">
      <w:pPr>
        <w:pStyle w:val="ListBullet"/>
      </w:pPr>
      <w:r>
        <w:t>Atmospheric Pressure: Baseline environmental measurement</w:t>
      </w:r>
    </w:p>
    <w:p w14:paraId="40B63B2E" w14:textId="77777777" w:rsidR="00DB42E5" w:rsidRDefault="00DB42E5"/>
    <w:p w14:paraId="2A092250"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0"/>
        <w:gridCol w:w="4310"/>
      </w:tblGrid>
      <w:tr w:rsidR="00DB42E5" w14:paraId="0C7148F1"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61F4B" w14:textId="77777777" w:rsidR="00DB42E5" w:rsidRDefault="00000000">
            <w:r>
              <w:t>Specification</w:t>
            </w:r>
          </w:p>
        </w:tc>
        <w:tc>
          <w:tcPr>
            <w:tcW w:w="4320" w:type="dxa"/>
          </w:tcPr>
          <w:p w14:paraId="3D9B5DFB"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23D373D9"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80876" w14:textId="77777777" w:rsidR="00DB42E5" w:rsidRDefault="00000000">
            <w:r>
              <w:t>Data frequency</w:t>
            </w:r>
          </w:p>
        </w:tc>
        <w:tc>
          <w:tcPr>
            <w:tcW w:w="4320" w:type="dxa"/>
          </w:tcPr>
          <w:p w14:paraId="5C397893" w14:textId="77777777" w:rsidR="00DB42E5" w:rsidRDefault="00000000">
            <w:pPr>
              <w:cnfStyle w:val="000000100000" w:firstRow="0" w:lastRow="0" w:firstColumn="0" w:lastColumn="0" w:oddVBand="0" w:evenVBand="0" w:oddHBand="1" w:evenHBand="0" w:firstRowFirstColumn="0" w:firstRowLastColumn="0" w:lastRowFirstColumn="0" w:lastRowLastColumn="0"/>
            </w:pPr>
            <w:r>
              <w:t>1-minute intervals</w:t>
            </w:r>
          </w:p>
        </w:tc>
      </w:tr>
      <w:tr w:rsidR="00DB42E5" w14:paraId="28AA7B37"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01A83" w14:textId="77777777" w:rsidR="00DB42E5" w:rsidRDefault="00000000">
            <w:r>
              <w:t>Sensors per site</w:t>
            </w:r>
          </w:p>
        </w:tc>
        <w:tc>
          <w:tcPr>
            <w:tcW w:w="4320" w:type="dxa"/>
          </w:tcPr>
          <w:p w14:paraId="3ED5BC6D" w14:textId="77777777" w:rsidR="00DB42E5" w:rsidRDefault="00000000">
            <w:pPr>
              <w:cnfStyle w:val="000000010000" w:firstRow="0" w:lastRow="0" w:firstColumn="0" w:lastColumn="0" w:oddVBand="0" w:evenVBand="0" w:oddHBand="0" w:evenHBand="1" w:firstRowFirstColumn="0" w:firstRowLastColumn="0" w:lastRowFirstColumn="0" w:lastRowLastColumn="0"/>
            </w:pPr>
            <w:r>
              <w:t>10-15 sensors (distributed across facility)</w:t>
            </w:r>
          </w:p>
        </w:tc>
      </w:tr>
      <w:tr w:rsidR="00DB42E5" w14:paraId="03CD309E"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45C0C0" w14:textId="77777777" w:rsidR="00DB42E5" w:rsidRDefault="00000000">
            <w:r>
              <w:t>Communication protocol</w:t>
            </w:r>
          </w:p>
        </w:tc>
        <w:tc>
          <w:tcPr>
            <w:tcW w:w="4320" w:type="dxa"/>
          </w:tcPr>
          <w:p w14:paraId="22006270" w14:textId="77777777" w:rsidR="00DB42E5" w:rsidRDefault="00000000">
            <w:pPr>
              <w:cnfStyle w:val="000000100000" w:firstRow="0" w:lastRow="0" w:firstColumn="0" w:lastColumn="0" w:oddVBand="0" w:evenVBand="0" w:oddHBand="1" w:evenHBand="0" w:firstRowFirstColumn="0" w:firstRowLastColumn="0" w:lastRowFirstColumn="0" w:lastRowLastColumn="0"/>
            </w:pPr>
            <w:r>
              <w:t xml:space="preserve">MQTT over </w:t>
            </w:r>
            <w:proofErr w:type="spellStart"/>
            <w:r>
              <w:t>WiFi</w:t>
            </w:r>
            <w:proofErr w:type="spellEnd"/>
            <w:r>
              <w:t>/Ethernet</w:t>
            </w:r>
          </w:p>
        </w:tc>
      </w:tr>
      <w:tr w:rsidR="00DB42E5" w14:paraId="6B581225"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CECD46" w14:textId="77777777" w:rsidR="00DB42E5" w:rsidRDefault="00000000">
            <w:r>
              <w:t>Daily data volume</w:t>
            </w:r>
          </w:p>
        </w:tc>
        <w:tc>
          <w:tcPr>
            <w:tcW w:w="4320" w:type="dxa"/>
          </w:tcPr>
          <w:p w14:paraId="25A5F942" w14:textId="77777777" w:rsidR="00DB42E5" w:rsidRDefault="00000000">
            <w:pPr>
              <w:cnfStyle w:val="000000010000" w:firstRow="0" w:lastRow="0" w:firstColumn="0" w:lastColumn="0" w:oddVBand="0" w:evenVBand="0" w:oddHBand="0" w:evenHBand="1" w:firstRowFirstColumn="0" w:firstRowLastColumn="0" w:lastRowFirstColumn="0" w:lastRowLastColumn="0"/>
            </w:pPr>
            <w:r>
              <w:t>~200,000 readings per site per day</w:t>
            </w:r>
          </w:p>
        </w:tc>
      </w:tr>
      <w:tr w:rsidR="00DB42E5" w14:paraId="66E9A904"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D05FC" w14:textId="77777777" w:rsidR="00DB42E5" w:rsidRDefault="00000000">
            <w:r>
              <w:t>Alert requirement</w:t>
            </w:r>
          </w:p>
        </w:tc>
        <w:tc>
          <w:tcPr>
            <w:tcW w:w="4320" w:type="dxa"/>
          </w:tcPr>
          <w:p w14:paraId="6A9B67CA" w14:textId="77777777" w:rsidR="00DB42E5" w:rsidRDefault="00000000">
            <w:pPr>
              <w:cnfStyle w:val="000000100000" w:firstRow="0" w:lastRow="0" w:firstColumn="0" w:lastColumn="0" w:oddVBand="0" w:evenVBand="0" w:oddHBand="1" w:evenHBand="0" w:firstRowFirstColumn="0" w:firstRowLastColumn="0" w:lastRowFirstColumn="0" w:lastRowLastColumn="0"/>
            </w:pPr>
            <w:r>
              <w:t>&lt;10 seconds for dangerous conditions (e.g., CO₂ &gt;5000 ppm)</w:t>
            </w:r>
          </w:p>
        </w:tc>
      </w:tr>
    </w:tbl>
    <w:p w14:paraId="2D05E93A" w14:textId="77777777" w:rsidR="00DB42E5" w:rsidRDefault="00DB42E5"/>
    <w:p w14:paraId="56D129B0" w14:textId="77777777" w:rsidR="00DB42E5" w:rsidRDefault="00000000">
      <w:r>
        <w:rPr>
          <w:b/>
        </w:rPr>
        <w:lastRenderedPageBreak/>
        <w:t>Regulatory Compliance:</w:t>
      </w:r>
    </w:p>
    <w:p w14:paraId="31393A0D" w14:textId="77777777" w:rsidR="00DB42E5" w:rsidRDefault="00000000">
      <w:r>
        <w:t>The platform must support compliance with:</w:t>
      </w:r>
    </w:p>
    <w:p w14:paraId="7B74DAE3" w14:textId="77777777" w:rsidR="00DB42E5" w:rsidRDefault="00000000">
      <w:pPr>
        <w:pStyle w:val="ListBullet"/>
      </w:pPr>
      <w:r>
        <w:t>UK Health and Safety Executive (HSE) Workplace Exposure Limits (WELs)</w:t>
      </w:r>
    </w:p>
    <w:p w14:paraId="4CFE3252" w14:textId="77777777" w:rsidR="00DB42E5" w:rsidRDefault="00000000">
      <w:pPr>
        <w:pStyle w:val="ListBullet"/>
      </w:pPr>
      <w:r>
        <w:t>European Union Occupational Safety and Health Directives</w:t>
      </w:r>
    </w:p>
    <w:p w14:paraId="4EDD575E" w14:textId="77777777" w:rsidR="00DB42E5" w:rsidRDefault="00000000">
      <w:pPr>
        <w:pStyle w:val="ListBullet"/>
      </w:pPr>
      <w:r>
        <w:t>ISO 45001 Occupational Health and Safety Management</w:t>
      </w:r>
    </w:p>
    <w:p w14:paraId="1C6D9A5A" w14:textId="77777777" w:rsidR="00DB42E5" w:rsidRDefault="00000000">
      <w:pPr>
        <w:pStyle w:val="ListBullet"/>
      </w:pPr>
      <w:r>
        <w:t>COSHH (Control of Substances Hazardous to Health) Regulations</w:t>
      </w:r>
    </w:p>
    <w:p w14:paraId="33C72312" w14:textId="77777777" w:rsidR="00232D4A" w:rsidRDefault="00232D4A" w:rsidP="00232D4A">
      <w:pPr>
        <w:pStyle w:val="ListBullet"/>
        <w:numPr>
          <w:ilvl w:val="0"/>
          <w:numId w:val="0"/>
        </w:numPr>
        <w:ind w:left="360"/>
      </w:pPr>
    </w:p>
    <w:p w14:paraId="7999421A" w14:textId="77777777" w:rsidR="00DB42E5" w:rsidRDefault="00000000">
      <w:pPr>
        <w:pStyle w:val="Heading3"/>
      </w:pPr>
      <w:bookmarkStart w:id="16" w:name="_Toc213102975"/>
      <w:r>
        <w:t>Use Case 3: Energy Monitoring and Optimisation</w:t>
      </w:r>
      <w:bookmarkEnd w:id="16"/>
    </w:p>
    <w:p w14:paraId="0789D41D" w14:textId="77777777" w:rsidR="00DB42E5" w:rsidRDefault="00000000">
      <w:r>
        <w:t>Business Objective: Track electrical consumption to identify energy waste, reduce costs and meet sustainability goals. Manufacturing typically represents 30-50% of operational costs for energy-intensive facilities.</w:t>
      </w:r>
    </w:p>
    <w:p w14:paraId="4D9B08F8" w14:textId="77777777" w:rsidR="00DB42E5" w:rsidRDefault="00DB42E5"/>
    <w:p w14:paraId="4FB3E0EB" w14:textId="77777777" w:rsidR="00DB42E5" w:rsidRDefault="00000000">
      <w:r>
        <w:rPr>
          <w:b/>
        </w:rPr>
        <w:t>How It Works:</w:t>
      </w:r>
    </w:p>
    <w:p w14:paraId="42C87482" w14:textId="77777777" w:rsidR="00DB42E5" w:rsidRDefault="00000000">
      <w:r>
        <w:t>Energy monitoring devices (installed at circuit breaker panels or on individual equipment) measure electrical parameters in real-time:</w:t>
      </w:r>
    </w:p>
    <w:p w14:paraId="1F2A709A" w14:textId="77777777" w:rsidR="00DB42E5" w:rsidRDefault="00000000">
      <w:pPr>
        <w:pStyle w:val="ListBullet"/>
      </w:pPr>
      <w:r>
        <w:t>Voltage: Electrical potential (V) - indicates power quality</w:t>
      </w:r>
    </w:p>
    <w:p w14:paraId="3A2E8176" w14:textId="77777777" w:rsidR="00DB42E5" w:rsidRDefault="00000000">
      <w:pPr>
        <w:pStyle w:val="ListBullet"/>
      </w:pPr>
      <w:r>
        <w:t>Current: Electrical flow (A) - indicates load</w:t>
      </w:r>
    </w:p>
    <w:p w14:paraId="25296A94" w14:textId="77777777" w:rsidR="00DB42E5" w:rsidRDefault="00000000">
      <w:pPr>
        <w:pStyle w:val="ListBullet"/>
      </w:pPr>
      <w:r>
        <w:t>Power Factor: Efficiency of electricity usage (target: &gt;0.95)</w:t>
      </w:r>
    </w:p>
    <w:p w14:paraId="40EA7A05" w14:textId="77777777" w:rsidR="00DB42E5" w:rsidRDefault="00000000">
      <w:pPr>
        <w:pStyle w:val="ListBullet"/>
      </w:pPr>
      <w:r>
        <w:t>Real Power: Actual energy consumed (kW)</w:t>
      </w:r>
    </w:p>
    <w:p w14:paraId="7E57EBE0" w14:textId="77777777" w:rsidR="00DB42E5" w:rsidRDefault="00000000">
      <w:pPr>
        <w:pStyle w:val="ListBullet"/>
      </w:pPr>
      <w:r>
        <w:t>Apparent Power: Total power drawn (kVA)</w:t>
      </w:r>
    </w:p>
    <w:p w14:paraId="0E00FD52" w14:textId="77777777" w:rsidR="00DB42E5" w:rsidRDefault="00000000">
      <w:pPr>
        <w:pStyle w:val="ListBullet"/>
      </w:pPr>
      <w:r>
        <w:t>Cumulative Consumption: Total kilowatt-hours (kWh) over time</w:t>
      </w:r>
    </w:p>
    <w:p w14:paraId="5702D987" w14:textId="77777777" w:rsidR="00DB42E5" w:rsidRDefault="00000000">
      <w:pPr>
        <w:pStyle w:val="ListBullet"/>
      </w:pPr>
      <w:r>
        <w:t>Cost Estimate: Energy cost based on tariff rates</w:t>
      </w:r>
    </w:p>
    <w:p w14:paraId="235FE65D" w14:textId="77777777" w:rsidR="00DB42E5" w:rsidRDefault="00DB42E5"/>
    <w:p w14:paraId="31153ADA"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1"/>
        <w:gridCol w:w="4309"/>
      </w:tblGrid>
      <w:tr w:rsidR="00DB42E5" w14:paraId="3E74A3DD"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F9876" w14:textId="77777777" w:rsidR="00DB42E5" w:rsidRDefault="00000000">
            <w:r>
              <w:t>Specification</w:t>
            </w:r>
          </w:p>
        </w:tc>
        <w:tc>
          <w:tcPr>
            <w:tcW w:w="4320" w:type="dxa"/>
          </w:tcPr>
          <w:p w14:paraId="3808A37C"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351A5B8F"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F2AA2" w14:textId="77777777" w:rsidR="00DB42E5" w:rsidRDefault="00000000">
            <w:r>
              <w:t>Data frequency</w:t>
            </w:r>
          </w:p>
        </w:tc>
        <w:tc>
          <w:tcPr>
            <w:tcW w:w="4320" w:type="dxa"/>
          </w:tcPr>
          <w:p w14:paraId="0FD3380F" w14:textId="77777777" w:rsidR="00DB42E5" w:rsidRDefault="00000000">
            <w:pPr>
              <w:cnfStyle w:val="000000100000" w:firstRow="0" w:lastRow="0" w:firstColumn="0" w:lastColumn="0" w:oddVBand="0" w:evenVBand="0" w:oddHBand="1" w:evenHBand="0" w:firstRowFirstColumn="0" w:firstRowLastColumn="0" w:lastRowFirstColumn="0" w:lastRowLastColumn="0"/>
            </w:pPr>
            <w:r>
              <w:t>15-second intervals</w:t>
            </w:r>
          </w:p>
        </w:tc>
      </w:tr>
      <w:tr w:rsidR="00DB42E5" w14:paraId="23BE673F"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75B0F" w14:textId="77777777" w:rsidR="00DB42E5" w:rsidRDefault="00000000">
            <w:r>
              <w:t>Monitors per site</w:t>
            </w:r>
          </w:p>
        </w:tc>
        <w:tc>
          <w:tcPr>
            <w:tcW w:w="4320" w:type="dxa"/>
          </w:tcPr>
          <w:p w14:paraId="19AD2DB0" w14:textId="77777777" w:rsidR="00DB42E5" w:rsidRDefault="00000000">
            <w:pPr>
              <w:cnfStyle w:val="000000010000" w:firstRow="0" w:lastRow="0" w:firstColumn="0" w:lastColumn="0" w:oddVBand="0" w:evenVBand="0" w:oddHBand="0" w:evenHBand="1" w:firstRowFirstColumn="0" w:firstRowLastColumn="0" w:lastRowFirstColumn="0" w:lastRowLastColumn="0"/>
            </w:pPr>
            <w:r>
              <w:t>10-20 monitoring points (circuits + individual equipment)</w:t>
            </w:r>
          </w:p>
        </w:tc>
      </w:tr>
      <w:tr w:rsidR="00DB42E5" w14:paraId="3D648BAE"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B991A" w14:textId="77777777" w:rsidR="00DB42E5" w:rsidRDefault="00000000">
            <w:r>
              <w:t>Communication protocol</w:t>
            </w:r>
          </w:p>
        </w:tc>
        <w:tc>
          <w:tcPr>
            <w:tcW w:w="4320" w:type="dxa"/>
          </w:tcPr>
          <w:p w14:paraId="387D63A5" w14:textId="77777777" w:rsidR="00DB42E5" w:rsidRDefault="00000000">
            <w:pPr>
              <w:cnfStyle w:val="000000100000" w:firstRow="0" w:lastRow="0" w:firstColumn="0" w:lastColumn="0" w:oddVBand="0" w:evenVBand="0" w:oddHBand="1" w:evenHBand="0" w:firstRowFirstColumn="0" w:firstRowLastColumn="0" w:lastRowFirstColumn="0" w:lastRowLastColumn="0"/>
            </w:pPr>
            <w:r>
              <w:t>Modbus TCP or MQTT</w:t>
            </w:r>
          </w:p>
        </w:tc>
      </w:tr>
      <w:tr w:rsidR="00DB42E5" w14:paraId="7FFBF3F0"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F6AC6" w14:textId="77777777" w:rsidR="00DB42E5" w:rsidRDefault="00000000">
            <w:r>
              <w:t>Daily data volume</w:t>
            </w:r>
          </w:p>
        </w:tc>
        <w:tc>
          <w:tcPr>
            <w:tcW w:w="4320" w:type="dxa"/>
          </w:tcPr>
          <w:p w14:paraId="62C02297" w14:textId="77777777" w:rsidR="00DB42E5" w:rsidRDefault="00000000">
            <w:pPr>
              <w:cnfStyle w:val="000000010000" w:firstRow="0" w:lastRow="0" w:firstColumn="0" w:lastColumn="0" w:oddVBand="0" w:evenVBand="0" w:oddHBand="0" w:evenHBand="1" w:firstRowFirstColumn="0" w:firstRowLastColumn="0" w:lastRowFirstColumn="0" w:lastRowLastColumn="0"/>
            </w:pPr>
            <w:r>
              <w:t>~600,000 readings per site per day</w:t>
            </w:r>
          </w:p>
        </w:tc>
      </w:tr>
      <w:tr w:rsidR="00DB42E5" w14:paraId="1A4AF794"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A2C67" w14:textId="77777777" w:rsidR="00DB42E5" w:rsidRDefault="00000000">
            <w:r>
              <w:t>Accuracy requirement</w:t>
            </w:r>
          </w:p>
        </w:tc>
        <w:tc>
          <w:tcPr>
            <w:tcW w:w="4320" w:type="dxa"/>
          </w:tcPr>
          <w:p w14:paraId="0A16731E" w14:textId="77777777" w:rsidR="00DB42E5" w:rsidRDefault="00000000">
            <w:pPr>
              <w:cnfStyle w:val="000000100000" w:firstRow="0" w:lastRow="0" w:firstColumn="0" w:lastColumn="0" w:oddVBand="0" w:evenVBand="0" w:oddHBand="1" w:evenHBand="0" w:firstRowFirstColumn="0" w:firstRowLastColumn="0" w:lastRowFirstColumn="0" w:lastRowLastColumn="0"/>
            </w:pPr>
            <w:r>
              <w:t>±1% for billing-grade monitoring</w:t>
            </w:r>
          </w:p>
        </w:tc>
      </w:tr>
    </w:tbl>
    <w:p w14:paraId="4908ACA7" w14:textId="77777777" w:rsidR="00DB42E5" w:rsidRDefault="00DB42E5"/>
    <w:p w14:paraId="6CD44BDF" w14:textId="77777777" w:rsidR="00DB42E5" w:rsidRDefault="00000000">
      <w:r>
        <w:rPr>
          <w:b/>
        </w:rPr>
        <w:t>Key Analytics:</w:t>
      </w:r>
    </w:p>
    <w:p w14:paraId="276F959C" w14:textId="77777777" w:rsidR="00DB42E5" w:rsidRDefault="00000000">
      <w:pPr>
        <w:pStyle w:val="ListBullet"/>
      </w:pPr>
      <w:r>
        <w:t>Baseline Consumption: Establish normal usage patterns</w:t>
      </w:r>
    </w:p>
    <w:p w14:paraId="7ECB5537" w14:textId="77777777" w:rsidR="00DB42E5" w:rsidRDefault="00000000">
      <w:pPr>
        <w:pStyle w:val="ListBullet"/>
      </w:pPr>
      <w:r>
        <w:lastRenderedPageBreak/>
        <w:t>Peak Demand Analysis: Identify when and where peak usage occurs (affects tariffs)</w:t>
      </w:r>
    </w:p>
    <w:p w14:paraId="59910D20" w14:textId="77777777" w:rsidR="00DB42E5" w:rsidRDefault="00000000">
      <w:pPr>
        <w:pStyle w:val="ListBullet"/>
      </w:pPr>
      <w:r>
        <w:t>Power Factor Correction Opportunities: Improve efficiency and reduce reactive power charges</w:t>
      </w:r>
    </w:p>
    <w:p w14:paraId="2CB15F11" w14:textId="77777777" w:rsidR="00DB42E5" w:rsidRDefault="00000000">
      <w:pPr>
        <w:pStyle w:val="ListBullet"/>
      </w:pPr>
      <w:r>
        <w:t>Equipment Efficiency Comparison: Compare energy use across similar machines</w:t>
      </w:r>
    </w:p>
    <w:p w14:paraId="2B98CBDF" w14:textId="77777777" w:rsidR="00DB42E5" w:rsidRDefault="00000000">
      <w:pPr>
        <w:pStyle w:val="ListBullet"/>
      </w:pPr>
      <w:r>
        <w:t>Cost Allocation: Distribute energy costs across departments or products</w:t>
      </w:r>
    </w:p>
    <w:p w14:paraId="1FD1E26F" w14:textId="77777777" w:rsidR="00DB42E5" w:rsidRDefault="00000000">
      <w:pPr>
        <w:pStyle w:val="ListBullet"/>
      </w:pPr>
      <w:r>
        <w:t>Carbon Footprint Calculation: Convert kWh to CO₂ emissions for sustainability reporting</w:t>
      </w:r>
    </w:p>
    <w:p w14:paraId="51E88D8C" w14:textId="77777777" w:rsidR="00232D4A" w:rsidRDefault="00232D4A" w:rsidP="00232D4A">
      <w:pPr>
        <w:pStyle w:val="ListBullet"/>
        <w:numPr>
          <w:ilvl w:val="0"/>
          <w:numId w:val="0"/>
        </w:numPr>
        <w:ind w:left="360"/>
      </w:pPr>
    </w:p>
    <w:p w14:paraId="618B09CD" w14:textId="77777777" w:rsidR="00DB42E5" w:rsidRDefault="00000000">
      <w:pPr>
        <w:pStyle w:val="Heading3"/>
      </w:pPr>
      <w:bookmarkStart w:id="17" w:name="_Toc213102976"/>
      <w:r>
        <w:t>Use Case 4: Job Location Tracking</w:t>
      </w:r>
      <w:bookmarkEnd w:id="17"/>
    </w:p>
    <w:p w14:paraId="2E03E46D" w14:textId="77777777" w:rsidR="00DB42E5" w:rsidRDefault="00000000">
      <w:r>
        <w:rPr>
          <w:b/>
        </w:rPr>
        <w:t xml:space="preserve">Business Objective: </w:t>
      </w:r>
      <w:r>
        <w:t>Provide real-time visibility of work-in-progress (WIP) locations throughout the factory floor. Prevents lost jobs, reduces search time and enables accurate delivery commitments.</w:t>
      </w:r>
    </w:p>
    <w:p w14:paraId="665EF31A" w14:textId="77777777" w:rsidR="00DB42E5" w:rsidRDefault="00000000">
      <w:r>
        <w:rPr>
          <w:b/>
        </w:rPr>
        <w:t>How It Works:</w:t>
      </w:r>
    </w:p>
    <w:p w14:paraId="63A10D8D" w14:textId="77777777" w:rsidR="00DB42E5" w:rsidRDefault="00000000">
      <w:r>
        <w:t>Jobs are tagged with RFID tags or printed barcodes. As jobs move through the manufacturing process, workers or automated scanners record each movement:</w:t>
      </w:r>
    </w:p>
    <w:p w14:paraId="3491C3A6" w14:textId="77777777" w:rsidR="00DB42E5" w:rsidRDefault="00000000">
      <w:pPr>
        <w:pStyle w:val="ListBullet"/>
      </w:pPr>
      <w:r>
        <w:t>Job Start: When work begins on an order</w:t>
      </w:r>
    </w:p>
    <w:p w14:paraId="570B8095" w14:textId="77777777" w:rsidR="00DB42E5" w:rsidRDefault="00000000">
      <w:pPr>
        <w:pStyle w:val="ListBullet"/>
      </w:pPr>
      <w:r>
        <w:t>Station Arrival: Job reaches a workstation (e.g., "Welding Station 3")</w:t>
      </w:r>
    </w:p>
    <w:p w14:paraId="6F50C6B1" w14:textId="77777777" w:rsidR="00DB42E5" w:rsidRDefault="00000000">
      <w:pPr>
        <w:pStyle w:val="ListBullet"/>
      </w:pPr>
      <w:r>
        <w:t>Station Completion: Work at that station finishes</w:t>
      </w:r>
    </w:p>
    <w:p w14:paraId="08E36A17" w14:textId="77777777" w:rsidR="00DB42E5" w:rsidRDefault="00000000">
      <w:pPr>
        <w:pStyle w:val="ListBullet"/>
      </w:pPr>
      <w:r>
        <w:t>Quality Check: Inspection points</w:t>
      </w:r>
    </w:p>
    <w:p w14:paraId="1769BC84" w14:textId="77777777" w:rsidR="00DB42E5" w:rsidRDefault="00000000">
      <w:pPr>
        <w:pStyle w:val="ListBullet"/>
      </w:pPr>
      <w:r>
        <w:t>Job Completion: Final product ready for shipping</w:t>
      </w:r>
    </w:p>
    <w:p w14:paraId="4E71C45B" w14:textId="77777777" w:rsidR="00DB42E5" w:rsidRDefault="00000000">
      <w:pPr>
        <w:pStyle w:val="ListBullet"/>
      </w:pPr>
      <w:r>
        <w:t>Exception Events: Holds, rework required, quality failures</w:t>
      </w:r>
    </w:p>
    <w:p w14:paraId="7D86BDEF" w14:textId="77777777" w:rsidR="00DB42E5" w:rsidRDefault="00DB42E5"/>
    <w:p w14:paraId="353162BA"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1"/>
        <w:gridCol w:w="4309"/>
      </w:tblGrid>
      <w:tr w:rsidR="00DB42E5" w14:paraId="6D89A6AD"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A5386F" w14:textId="77777777" w:rsidR="00DB42E5" w:rsidRDefault="00000000">
            <w:r>
              <w:t>Specification</w:t>
            </w:r>
          </w:p>
        </w:tc>
        <w:tc>
          <w:tcPr>
            <w:tcW w:w="4320" w:type="dxa"/>
          </w:tcPr>
          <w:p w14:paraId="5772E35F"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043B32E6"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C1BA7" w14:textId="77777777" w:rsidR="00DB42E5" w:rsidRDefault="00000000">
            <w:r>
              <w:t>Event type</w:t>
            </w:r>
          </w:p>
        </w:tc>
        <w:tc>
          <w:tcPr>
            <w:tcW w:w="4320" w:type="dxa"/>
          </w:tcPr>
          <w:p w14:paraId="354DC995" w14:textId="77777777" w:rsidR="00DB42E5" w:rsidRDefault="00000000">
            <w:pPr>
              <w:cnfStyle w:val="000000100000" w:firstRow="0" w:lastRow="0" w:firstColumn="0" w:lastColumn="0" w:oddVBand="0" w:evenVBand="0" w:oddHBand="1" w:evenHBand="0" w:firstRowFirstColumn="0" w:firstRowLastColumn="0" w:lastRowFirstColumn="0" w:lastRowLastColumn="0"/>
            </w:pPr>
            <w:r>
              <w:t>Discrete events (not continuous time-series)</w:t>
            </w:r>
          </w:p>
        </w:tc>
      </w:tr>
      <w:tr w:rsidR="00DB42E5" w14:paraId="4A42AA3E"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C45E4" w14:textId="77777777" w:rsidR="00DB42E5" w:rsidRDefault="00000000">
            <w:r>
              <w:t>Event frequency</w:t>
            </w:r>
          </w:p>
        </w:tc>
        <w:tc>
          <w:tcPr>
            <w:tcW w:w="4320" w:type="dxa"/>
          </w:tcPr>
          <w:p w14:paraId="4DB23FB4" w14:textId="77777777" w:rsidR="00DB42E5" w:rsidRDefault="00000000">
            <w:pPr>
              <w:cnfStyle w:val="000000010000" w:firstRow="0" w:lastRow="0" w:firstColumn="0" w:lastColumn="0" w:oddVBand="0" w:evenVBand="0" w:oddHBand="0" w:evenHBand="1" w:firstRowFirstColumn="0" w:firstRowLastColumn="0" w:lastRowFirstColumn="0" w:lastRowLastColumn="0"/>
            </w:pPr>
            <w:r>
              <w:t>500-2,000 scans per site per day</w:t>
            </w:r>
          </w:p>
        </w:tc>
      </w:tr>
      <w:tr w:rsidR="00DB42E5" w14:paraId="4EC7C262"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89DBCB" w14:textId="77777777" w:rsidR="00DB42E5" w:rsidRDefault="00000000">
            <w:r>
              <w:t>Scanners per site</w:t>
            </w:r>
          </w:p>
        </w:tc>
        <w:tc>
          <w:tcPr>
            <w:tcW w:w="4320" w:type="dxa"/>
          </w:tcPr>
          <w:p w14:paraId="15C201B2" w14:textId="77777777" w:rsidR="00DB42E5" w:rsidRDefault="00000000">
            <w:pPr>
              <w:cnfStyle w:val="000000100000" w:firstRow="0" w:lastRow="0" w:firstColumn="0" w:lastColumn="0" w:oddVBand="0" w:evenVBand="0" w:oddHBand="1" w:evenHBand="0" w:firstRowFirstColumn="0" w:firstRowLastColumn="0" w:lastRowFirstColumn="0" w:lastRowLastColumn="0"/>
            </w:pPr>
            <w:r>
              <w:t>5-15 RFID readers or barcode scanners</w:t>
            </w:r>
          </w:p>
        </w:tc>
      </w:tr>
      <w:tr w:rsidR="00DB42E5" w14:paraId="6761FB7F"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916B2" w14:textId="77777777" w:rsidR="00DB42E5" w:rsidRDefault="00000000">
            <w:r>
              <w:t>Communication protocol</w:t>
            </w:r>
          </w:p>
        </w:tc>
        <w:tc>
          <w:tcPr>
            <w:tcW w:w="4320" w:type="dxa"/>
          </w:tcPr>
          <w:p w14:paraId="2068967D" w14:textId="77777777" w:rsidR="00DB42E5" w:rsidRDefault="00000000">
            <w:pPr>
              <w:cnfStyle w:val="000000010000" w:firstRow="0" w:lastRow="0" w:firstColumn="0" w:lastColumn="0" w:oddVBand="0" w:evenVBand="0" w:oddHBand="0" w:evenHBand="1" w:firstRowFirstColumn="0" w:firstRowLastColumn="0" w:lastRowFirstColumn="0" w:lastRowLastColumn="0"/>
            </w:pPr>
            <w:r>
              <w:t>HTTP REST API or MQTT</w:t>
            </w:r>
          </w:p>
        </w:tc>
      </w:tr>
      <w:tr w:rsidR="00DB42E5" w14:paraId="42624B9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FA18EB" w14:textId="77777777" w:rsidR="00DB42E5" w:rsidRDefault="00000000">
            <w:r>
              <w:t>Data structure</w:t>
            </w:r>
          </w:p>
        </w:tc>
        <w:tc>
          <w:tcPr>
            <w:tcW w:w="4320" w:type="dxa"/>
          </w:tcPr>
          <w:p w14:paraId="799ACAC8" w14:textId="77777777" w:rsidR="00DB42E5" w:rsidRDefault="00000000">
            <w:pPr>
              <w:cnfStyle w:val="000000100000" w:firstRow="0" w:lastRow="0" w:firstColumn="0" w:lastColumn="0" w:oddVBand="0" w:evenVBand="0" w:oddHBand="1" w:evenHBand="0" w:firstRowFirstColumn="0" w:firstRowLastColumn="0" w:lastRowFirstColumn="0" w:lastRowLastColumn="0"/>
            </w:pPr>
            <w:r>
              <w:t>Event-based with rich metadata (job ID, location, operator, timestamp)</w:t>
            </w:r>
          </w:p>
        </w:tc>
      </w:tr>
    </w:tbl>
    <w:p w14:paraId="4FFA160D" w14:textId="77777777" w:rsidR="00DB42E5" w:rsidRDefault="00DB42E5"/>
    <w:p w14:paraId="482CCDC9" w14:textId="77777777" w:rsidR="00DB42E5" w:rsidRDefault="00000000">
      <w:r>
        <w:rPr>
          <w:b/>
        </w:rPr>
        <w:t>Key Capabilities:</w:t>
      </w:r>
    </w:p>
    <w:p w14:paraId="79DF626C" w14:textId="77777777" w:rsidR="00DB42E5" w:rsidRDefault="00000000">
      <w:pPr>
        <w:pStyle w:val="ListBullet"/>
      </w:pPr>
      <w:r>
        <w:t>Real-Time Location: "Where is Job #12345 right now?"</w:t>
      </w:r>
    </w:p>
    <w:p w14:paraId="09CFB13D" w14:textId="77777777" w:rsidR="00DB42E5" w:rsidRDefault="00000000">
      <w:pPr>
        <w:pStyle w:val="ListBullet"/>
      </w:pPr>
      <w:r>
        <w:t>Job History: Complete audit trail of movements</w:t>
      </w:r>
    </w:p>
    <w:p w14:paraId="7FCF2921" w14:textId="77777777" w:rsidR="00DB42E5" w:rsidRDefault="00000000">
      <w:pPr>
        <w:pStyle w:val="ListBullet"/>
      </w:pPr>
      <w:r>
        <w:t>Dwell Time Analysis: How long jobs spend at each station (identifies bottlenecks)</w:t>
      </w:r>
    </w:p>
    <w:p w14:paraId="4969CB20" w14:textId="77777777" w:rsidR="00DB42E5" w:rsidRDefault="00000000">
      <w:pPr>
        <w:pStyle w:val="ListBullet"/>
      </w:pPr>
      <w:r>
        <w:t>Exception Alerting: Jobs stuck at one location beyond expected time</w:t>
      </w:r>
    </w:p>
    <w:p w14:paraId="7AA27971" w14:textId="77777777" w:rsidR="00DB42E5" w:rsidRDefault="00000000">
      <w:pPr>
        <w:pStyle w:val="ListBullet"/>
      </w:pPr>
      <w:r>
        <w:lastRenderedPageBreak/>
        <w:t>Delivery Estimates: Predict completion time based on current location and historical data</w:t>
      </w:r>
    </w:p>
    <w:p w14:paraId="4619D6B1" w14:textId="77777777" w:rsidR="00DB42E5" w:rsidRDefault="00000000">
      <w:pPr>
        <w:pStyle w:val="ListBullet"/>
      </w:pPr>
      <w:r>
        <w:t>Throughput Metrics: Jobs completed per hour/day by station</w:t>
      </w:r>
    </w:p>
    <w:p w14:paraId="684E1AD7" w14:textId="77777777" w:rsidR="00DB42E5" w:rsidRDefault="00DB42E5"/>
    <w:p w14:paraId="1768A271" w14:textId="77777777" w:rsidR="00DB42E5" w:rsidRPr="00D509C3" w:rsidRDefault="00000000" w:rsidP="00D509C3">
      <w:pPr>
        <w:rPr>
          <w:b/>
          <w:bCs/>
        </w:rPr>
      </w:pPr>
      <w:r w:rsidRPr="00D509C3">
        <w:rPr>
          <w:b/>
          <w:bCs/>
        </w:rPr>
        <w:t>Important Architectural Consideration:</w:t>
      </w:r>
    </w:p>
    <w:p w14:paraId="242C97F4" w14:textId="77777777" w:rsidR="00EE40F8" w:rsidRDefault="00000000" w:rsidP="00EE40F8">
      <w:r>
        <w:t>Job tracking events have fundamentally different characteristics than continuous sensor data. They are discrete, irregular, and event-driven rather than time-series. This impacts architecture choice:</w:t>
      </w:r>
    </w:p>
    <w:p w14:paraId="5DCE2961" w14:textId="77777777" w:rsidR="00DB42E5" w:rsidRDefault="00000000" w:rsidP="00EE40F8">
      <w:pPr>
        <w:pStyle w:val="ListParagraph"/>
        <w:numPr>
          <w:ilvl w:val="0"/>
          <w:numId w:val="14"/>
        </w:numPr>
      </w:pPr>
      <w:r>
        <w:t>Options A, B, D: Handle job tracking naturally alongside time-series data</w:t>
      </w:r>
    </w:p>
    <w:p w14:paraId="491661DA" w14:textId="77777777" w:rsidR="00DB42E5" w:rsidRDefault="00000000" w:rsidP="00EE40F8">
      <w:pPr>
        <w:pStyle w:val="ListBullet"/>
        <w:numPr>
          <w:ilvl w:val="0"/>
          <w:numId w:val="14"/>
        </w:numPr>
      </w:pPr>
      <w:r>
        <w:t>Option C (SiteWise): SiteWise is designed for continuous time-series, not discrete events. Requires separate Timestream database, increasing complexity.</w:t>
      </w:r>
    </w:p>
    <w:p w14:paraId="7AB4CC72" w14:textId="77777777" w:rsidR="00DB42E5" w:rsidRDefault="00DB42E5"/>
    <w:p w14:paraId="051432F8" w14:textId="77777777" w:rsidR="00A4572B" w:rsidRDefault="00A4572B">
      <w:pPr>
        <w:spacing w:after="200"/>
        <w:rPr>
          <w:rFonts w:asciiTheme="majorHAnsi" w:eastAsiaTheme="majorEastAsia" w:hAnsiTheme="majorHAnsi" w:cstheme="majorBidi"/>
          <w:b/>
          <w:bCs/>
          <w:color w:val="365F91" w:themeColor="accent1" w:themeShade="BF"/>
          <w:sz w:val="32"/>
          <w:szCs w:val="28"/>
        </w:rPr>
      </w:pPr>
      <w:r>
        <w:br w:type="page"/>
      </w:r>
    </w:p>
    <w:p w14:paraId="72F409D1" w14:textId="77777777" w:rsidR="00DB42E5" w:rsidRPr="00D509C3" w:rsidRDefault="00000000" w:rsidP="00D509C3">
      <w:pPr>
        <w:pStyle w:val="Heading1"/>
      </w:pPr>
      <w:bookmarkStart w:id="18" w:name="_Toc213102977"/>
      <w:r w:rsidRPr="00D509C3">
        <w:lastRenderedPageBreak/>
        <w:t>Option A: Flink-Based AWS Architecture</w:t>
      </w:r>
      <w:bookmarkEnd w:id="18"/>
    </w:p>
    <w:p w14:paraId="172979D5" w14:textId="77777777" w:rsidR="00DB42E5" w:rsidRDefault="00000000">
      <w:pPr>
        <w:pStyle w:val="Heading2"/>
      </w:pPr>
      <w:bookmarkStart w:id="19" w:name="_Toc213102978"/>
      <w:r>
        <w:t>Overview and Summary</w:t>
      </w:r>
      <w:bookmarkEnd w:id="19"/>
    </w:p>
    <w:tbl>
      <w:tblPr>
        <w:tblStyle w:val="MediumShading1-Accent1"/>
        <w:tblW w:w="0" w:type="auto"/>
        <w:tblLook w:val="04A0" w:firstRow="1" w:lastRow="0" w:firstColumn="1" w:lastColumn="0" w:noHBand="0" w:noVBand="1"/>
      </w:tblPr>
      <w:tblGrid>
        <w:gridCol w:w="4311"/>
        <w:gridCol w:w="4309"/>
      </w:tblGrid>
      <w:tr w:rsidR="00DB42E5" w14:paraId="5AB377F6" w14:textId="77777777" w:rsidTr="00D50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3B13A" w14:textId="77777777" w:rsidR="00DB42E5" w:rsidRDefault="00000000">
            <w:r>
              <w:t>Characteristic</w:t>
            </w:r>
          </w:p>
        </w:tc>
        <w:tc>
          <w:tcPr>
            <w:tcW w:w="4320" w:type="dxa"/>
          </w:tcPr>
          <w:p w14:paraId="3322D789" w14:textId="77777777" w:rsidR="00DB42E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DB42E5" w14:paraId="0D211E14"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0E065D" w14:textId="77777777" w:rsidR="00DB42E5" w:rsidRDefault="00000000">
            <w:r>
              <w:t>Monthly Cost (30 tenants)</w:t>
            </w:r>
          </w:p>
        </w:tc>
        <w:tc>
          <w:tcPr>
            <w:tcW w:w="4320" w:type="dxa"/>
          </w:tcPr>
          <w:p w14:paraId="5F16EA23" w14:textId="1092BC71" w:rsidR="00DB42E5" w:rsidRDefault="003A1CCE">
            <w:pPr>
              <w:cnfStyle w:val="000000100000" w:firstRow="0" w:lastRow="0" w:firstColumn="0" w:lastColumn="0" w:oddVBand="0" w:evenVBand="0" w:oddHBand="1" w:evenHBand="0" w:firstRowFirstColumn="0" w:firstRowLastColumn="0" w:lastRowFirstColumn="0" w:lastRowLastColumn="0"/>
            </w:pPr>
            <w:r w:rsidRPr="003A1CCE">
              <w:t>£2,400</w:t>
            </w:r>
            <w:r>
              <w:t xml:space="preserve"> </w:t>
            </w:r>
            <w:r w:rsidRPr="003A1CCE">
              <w:t>-</w:t>
            </w:r>
            <w:r>
              <w:t xml:space="preserve"> £</w:t>
            </w:r>
            <w:r w:rsidRPr="003A1CCE">
              <w:t>3,100</w:t>
            </w:r>
          </w:p>
        </w:tc>
      </w:tr>
      <w:tr w:rsidR="00DB42E5" w14:paraId="1A9E69E8"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BA52E" w14:textId="77777777" w:rsidR="00DB42E5" w:rsidRDefault="00000000">
            <w:r>
              <w:t>estimated monthly cost</w:t>
            </w:r>
          </w:p>
        </w:tc>
        <w:tc>
          <w:tcPr>
            <w:tcW w:w="4320" w:type="dxa"/>
          </w:tcPr>
          <w:p w14:paraId="6A4CAD3A" w14:textId="6227F8DF" w:rsidR="00DB42E5" w:rsidRDefault="003A1CCE">
            <w:pPr>
              <w:cnfStyle w:val="000000010000" w:firstRow="0" w:lastRow="0" w:firstColumn="0" w:lastColumn="0" w:oddVBand="0" w:evenVBand="0" w:oddHBand="0" w:evenHBand="1" w:firstRowFirstColumn="0" w:firstRowLastColumn="0" w:lastRowFirstColumn="0" w:lastRowLastColumn="0"/>
            </w:pPr>
            <w:r w:rsidRPr="003A1CCE">
              <w:t>£80</w:t>
            </w:r>
            <w:r>
              <w:t xml:space="preserve"> – £</w:t>
            </w:r>
            <w:r w:rsidRPr="003A1CCE">
              <w:t>103</w:t>
            </w:r>
          </w:p>
        </w:tc>
      </w:tr>
      <w:tr w:rsidR="00DB42E5" w14:paraId="6637475F"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1A8F8" w14:textId="77777777" w:rsidR="00DB42E5" w:rsidRDefault="00000000">
            <w:r>
              <w:t>Complexity Level</w:t>
            </w:r>
          </w:p>
        </w:tc>
        <w:tc>
          <w:tcPr>
            <w:tcW w:w="4320" w:type="dxa"/>
          </w:tcPr>
          <w:p w14:paraId="39CC1B12" w14:textId="77777777" w:rsidR="00DB42E5" w:rsidRDefault="00000000">
            <w:pPr>
              <w:cnfStyle w:val="000000100000" w:firstRow="0" w:lastRow="0" w:firstColumn="0" w:lastColumn="0" w:oddVBand="0" w:evenVBand="0" w:oddHBand="1" w:evenHBand="0" w:firstRowFirstColumn="0" w:firstRowLastColumn="0" w:lastRowFirstColumn="0" w:lastRowLastColumn="0"/>
            </w:pPr>
            <w:r>
              <w:t>Very High (15+ AWS services)</w:t>
            </w:r>
          </w:p>
        </w:tc>
      </w:tr>
      <w:tr w:rsidR="00DB42E5" w14:paraId="01012683"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9EC70" w14:textId="77777777" w:rsidR="00DB42E5" w:rsidRDefault="00000000">
            <w:r>
              <w:t>Implementation Timeline</w:t>
            </w:r>
          </w:p>
        </w:tc>
        <w:tc>
          <w:tcPr>
            <w:tcW w:w="4320" w:type="dxa"/>
          </w:tcPr>
          <w:p w14:paraId="04B0783B" w14:textId="77777777" w:rsidR="00DB42E5" w:rsidRDefault="00000000">
            <w:pPr>
              <w:cnfStyle w:val="000000010000" w:firstRow="0" w:lastRow="0" w:firstColumn="0" w:lastColumn="0" w:oddVBand="0" w:evenVBand="0" w:oddHBand="0" w:evenHBand="1" w:firstRowFirstColumn="0" w:firstRowLastColumn="0" w:lastRowFirstColumn="0" w:lastRowLastColumn="0"/>
            </w:pPr>
            <w:r>
              <w:t>24 weeks</w:t>
            </w:r>
          </w:p>
        </w:tc>
      </w:tr>
      <w:tr w:rsidR="00DB42E5" w14:paraId="0ED30763"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2F101C" w14:textId="77777777" w:rsidR="00DB42E5" w:rsidRDefault="00000000">
            <w:r>
              <w:t>Team Size &amp; Skills</w:t>
            </w:r>
          </w:p>
        </w:tc>
        <w:tc>
          <w:tcPr>
            <w:tcW w:w="4320" w:type="dxa"/>
          </w:tcPr>
          <w:p w14:paraId="3C89D592" w14:textId="77777777" w:rsidR="00DB42E5" w:rsidRDefault="00000000">
            <w:pPr>
              <w:cnfStyle w:val="000000100000" w:firstRow="0" w:lastRow="0" w:firstColumn="0" w:lastColumn="0" w:oddVBand="0" w:evenVBand="0" w:oddHBand="1" w:evenHBand="0" w:firstRowFirstColumn="0" w:firstRowLastColumn="0" w:lastRowFirstColumn="0" w:lastRowLastColumn="0"/>
            </w:pPr>
            <w:r>
              <w:t>3-4 engineers (Flink, Java/Scala, AWS, data engineering)</w:t>
            </w:r>
          </w:p>
        </w:tc>
      </w:tr>
      <w:tr w:rsidR="00DB42E5" w14:paraId="175CAA98"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F2BBE" w14:textId="77777777" w:rsidR="00DB42E5" w:rsidRDefault="00000000">
            <w:r>
              <w:t>Best Suited For</w:t>
            </w:r>
          </w:p>
        </w:tc>
        <w:tc>
          <w:tcPr>
            <w:tcW w:w="4320" w:type="dxa"/>
          </w:tcPr>
          <w:p w14:paraId="36CDFC81" w14:textId="77777777" w:rsidR="00DB42E5" w:rsidRDefault="00000000">
            <w:pPr>
              <w:cnfStyle w:val="000000010000" w:firstRow="0" w:lastRow="0" w:firstColumn="0" w:lastColumn="0" w:oddVBand="0" w:evenVBand="0" w:oddHBand="0" w:evenHBand="1" w:firstRowFirstColumn="0" w:firstRowLastColumn="0" w:lastRowFirstColumn="0" w:lastRowLastColumn="0"/>
            </w:pPr>
            <w:r>
              <w:t>Sub-second latency legally required; advanced ML needed</w:t>
            </w:r>
          </w:p>
        </w:tc>
      </w:tr>
    </w:tbl>
    <w:p w14:paraId="590958DE" w14:textId="77777777" w:rsidR="00DB42E5" w:rsidRDefault="00DB42E5"/>
    <w:p w14:paraId="56A319B5" w14:textId="77777777" w:rsidR="00DB42E5" w:rsidRDefault="00000000">
      <w:r>
        <w:t>Option A represents the most technically sophisticated architecture, leveraging Apache Flink for advanced stream processing. This approach provides unparalleled real-time capabilities with sub-second latency but comes with significant operational complexity.</w:t>
      </w:r>
    </w:p>
    <w:p w14:paraId="4A1E2585" w14:textId="77777777" w:rsidR="00DB42E5" w:rsidRDefault="00000000" w:rsidP="00EE40F8">
      <w:pPr>
        <w:pStyle w:val="Heading2"/>
      </w:pPr>
      <w:bookmarkStart w:id="20" w:name="_Toc213102979"/>
      <w:r>
        <w:t>Architecture Diagram</w:t>
      </w:r>
      <w:bookmarkEnd w:id="20"/>
    </w:p>
    <w:p w14:paraId="01924752" w14:textId="77777777" w:rsidR="00EE40F8" w:rsidRPr="00EE40F8" w:rsidRDefault="00EE40F8" w:rsidP="00EE40F8">
      <w:r>
        <w:rPr>
          <w:noProof/>
        </w:rPr>
        <w:drawing>
          <wp:inline distT="0" distB="0" distL="0" distR="0" wp14:anchorId="0E42FC21" wp14:editId="3ACF3D87">
            <wp:extent cx="5486400" cy="3073400"/>
            <wp:effectExtent l="0" t="0" r="0" b="0"/>
            <wp:docPr id="1712037608" name="Picture 6" descr="A diagram of data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7608" name="Picture 6" descr="A diagram of data sources&#10;&#10;AI-generated content may be incorrect."/>
                    <pic:cNvPicPr/>
                  </pic:nvPicPr>
                  <pic:blipFill>
                    <a:blip r:embed="rId11"/>
                    <a:stretch>
                      <a:fillRect/>
                    </a:stretch>
                  </pic:blipFill>
                  <pic:spPr>
                    <a:xfrm>
                      <a:off x="0" y="0"/>
                      <a:ext cx="5486400" cy="3073400"/>
                    </a:xfrm>
                    <a:prstGeom prst="rect">
                      <a:avLst/>
                    </a:prstGeom>
                  </pic:spPr>
                </pic:pic>
              </a:graphicData>
            </a:graphic>
          </wp:inline>
        </w:drawing>
      </w:r>
    </w:p>
    <w:p w14:paraId="63C6CCC2" w14:textId="77777777" w:rsidR="00DB42E5" w:rsidRDefault="00000000">
      <w:pPr>
        <w:pStyle w:val="Heading2"/>
      </w:pPr>
      <w:bookmarkStart w:id="21" w:name="_Toc213102980"/>
      <w:r>
        <w:t>Core Components</w:t>
      </w:r>
      <w:bookmarkEnd w:id="21"/>
    </w:p>
    <w:p w14:paraId="5CAA229D" w14:textId="77777777" w:rsidR="00DB42E5" w:rsidRDefault="00000000">
      <w:pPr>
        <w:pStyle w:val="Heading3"/>
      </w:pPr>
      <w:bookmarkStart w:id="22" w:name="_Toc213102981"/>
      <w:r>
        <w:t>Ingestion Layer</w:t>
      </w:r>
      <w:bookmarkEnd w:id="22"/>
    </w:p>
    <w:p w14:paraId="05FEDB2C" w14:textId="77777777" w:rsidR="00DB42E5" w:rsidRDefault="00000000">
      <w:r>
        <w:rPr>
          <w:b/>
        </w:rPr>
        <w:t xml:space="preserve">AWS IoT Core: </w:t>
      </w:r>
      <w:r>
        <w:t>MQTT broker receiving 1Hz sensor data from 30-45 machines per site. Handles device authentication via X.509 certificates. Provides device shadows for configuration.</w:t>
      </w:r>
    </w:p>
    <w:p w14:paraId="1D2ADD4F" w14:textId="77777777" w:rsidR="00DB42E5" w:rsidRDefault="00000000">
      <w:r>
        <w:rPr>
          <w:b/>
        </w:rPr>
        <w:lastRenderedPageBreak/>
        <w:t xml:space="preserve">IoT Rules Engine: </w:t>
      </w:r>
      <w:r>
        <w:t>Routes messages based on content. Enriches data with tenant metadata. Filters invalid messages. SQL-based routing rules.</w:t>
      </w:r>
    </w:p>
    <w:p w14:paraId="1078EDA1" w14:textId="77777777" w:rsidR="00DB42E5" w:rsidRDefault="00000000">
      <w:r>
        <w:rPr>
          <w:b/>
        </w:rPr>
        <w:t xml:space="preserve">Kinesis Data Firehose: </w:t>
      </w:r>
      <w:r>
        <w:t>Buffers data in 10MB or 60-second batches. Compresses to Parquet format. Invokes Lambda for transformation. Delivers to S3.</w:t>
      </w:r>
    </w:p>
    <w:p w14:paraId="0A40E95F" w14:textId="77777777" w:rsidR="00DB42E5" w:rsidRDefault="00000000">
      <w:r>
        <w:rPr>
          <w:b/>
        </w:rPr>
        <w:t xml:space="preserve">Lambda Transformation: </w:t>
      </w:r>
      <w:r>
        <w:t>Validates sensor ranges, converts units, enriches with lookup data. Python or Node.js. Scales automatically.</w:t>
      </w:r>
    </w:p>
    <w:p w14:paraId="7745979B" w14:textId="77777777" w:rsidR="00DB42E5" w:rsidRDefault="00000000">
      <w:r>
        <w:rPr>
          <w:b/>
        </w:rPr>
        <w:t xml:space="preserve">S3 Data Lake: </w:t>
      </w:r>
      <w:r>
        <w:t>Stores Parquet files partitioned by tenant/date. Lifecycle policies for archival. Enables historical analysis and recovery.</w:t>
      </w:r>
    </w:p>
    <w:p w14:paraId="43D61B0E" w14:textId="77777777" w:rsidR="00DB42E5" w:rsidRDefault="00000000">
      <w:pPr>
        <w:pStyle w:val="Heading3"/>
      </w:pPr>
      <w:bookmarkStart w:id="23" w:name="_Toc213102982"/>
      <w:r>
        <w:t>Stream Processing Layer (Apache Flink)</w:t>
      </w:r>
      <w:bookmarkEnd w:id="23"/>
    </w:p>
    <w:p w14:paraId="07D8CAC5" w14:textId="77777777" w:rsidR="00DB42E5" w:rsidRDefault="00000000">
      <w:r>
        <w:t>Apache Flink is an advanced distributed stream processing framework. Unlike simpler alternatives, Flink provides:</w:t>
      </w:r>
    </w:p>
    <w:p w14:paraId="22E7A383" w14:textId="77777777" w:rsidR="00DB42E5" w:rsidRDefault="00000000">
      <w:pPr>
        <w:pStyle w:val="ListBullet"/>
      </w:pPr>
      <w:r>
        <w:t>Sub-second latency: Process and respond to events in &lt;1 second</w:t>
      </w:r>
    </w:p>
    <w:p w14:paraId="2B78980E" w14:textId="77777777" w:rsidR="00DB42E5" w:rsidRDefault="00000000">
      <w:pPr>
        <w:pStyle w:val="ListBullet"/>
      </w:pPr>
      <w:r>
        <w:t>Exactly-once semantics: Guarantees no data loss or duplication</w:t>
      </w:r>
    </w:p>
    <w:p w14:paraId="4C6E2528" w14:textId="77777777" w:rsidR="00DB42E5" w:rsidRDefault="00000000">
      <w:pPr>
        <w:pStyle w:val="ListBullet"/>
      </w:pPr>
      <w:r>
        <w:t>Complex event processing: Detect patterns across multiple streams</w:t>
      </w:r>
    </w:p>
    <w:p w14:paraId="389441BA" w14:textId="77777777" w:rsidR="00DB42E5" w:rsidRDefault="00000000">
      <w:pPr>
        <w:pStyle w:val="ListBullet"/>
      </w:pPr>
      <w:r>
        <w:t>Stateful processing: Remember context across events (e.g., calculate 5-minute rolling averages)</w:t>
      </w:r>
    </w:p>
    <w:p w14:paraId="2AAA6060" w14:textId="77777777" w:rsidR="00DB42E5" w:rsidRDefault="00000000">
      <w:pPr>
        <w:pStyle w:val="ListBullet"/>
      </w:pPr>
      <w:r>
        <w:t>Advanced windowing: Tumbling, sliding, session windows for aggregations</w:t>
      </w:r>
    </w:p>
    <w:p w14:paraId="65401A9D" w14:textId="77777777" w:rsidR="00DB42E5" w:rsidRDefault="00000000">
      <w:pPr>
        <w:pStyle w:val="ListBullet"/>
      </w:pPr>
      <w:r>
        <w:t>Backpressure handling: Gracefully manages data spikes</w:t>
      </w:r>
    </w:p>
    <w:p w14:paraId="6749EDC5" w14:textId="77777777" w:rsidR="00DB42E5" w:rsidRDefault="00DB42E5"/>
    <w:p w14:paraId="1A339E9F" w14:textId="77777777" w:rsidR="00DB42E5" w:rsidRDefault="00000000">
      <w:r>
        <w:rPr>
          <w:b/>
        </w:rPr>
        <w:t xml:space="preserve">Flink on EMR: </w:t>
      </w:r>
      <w:r>
        <w:t>Runs on 3-5 node cluster. Auto-scaling based on data velocity. Checkpoints state to S3 every 5 minutes.</w:t>
      </w:r>
    </w:p>
    <w:p w14:paraId="4958FD7F" w14:textId="77777777" w:rsidR="00DB42E5" w:rsidRDefault="00000000">
      <w:proofErr w:type="spellStart"/>
      <w:r>
        <w:rPr>
          <w:b/>
        </w:rPr>
        <w:t>RocksDB</w:t>
      </w:r>
      <w:proofErr w:type="spellEnd"/>
      <w:r>
        <w:rPr>
          <w:b/>
        </w:rPr>
        <w:t xml:space="preserve"> State Backend: </w:t>
      </w:r>
      <w:r>
        <w:t>Embedded database storing intermediate state. Enables fault tolerance. Recovers from checkpoints if nodes fail.</w:t>
      </w:r>
    </w:p>
    <w:p w14:paraId="7601D2C4" w14:textId="77777777" w:rsidR="00DB42E5" w:rsidRDefault="00000000">
      <w:r>
        <w:rPr>
          <w:b/>
        </w:rPr>
        <w:t xml:space="preserve">Flink Jobs: </w:t>
      </w:r>
      <w:r>
        <w:t>Custom Java/Scala code for: real-time aggregations, anomaly detection, pattern matching, multi-tenant data isolation.</w:t>
      </w:r>
    </w:p>
    <w:p w14:paraId="3EFF9D0B" w14:textId="77777777" w:rsidR="005109BF" w:rsidRDefault="005109BF"/>
    <w:p w14:paraId="6F3881F0" w14:textId="77777777" w:rsidR="00DB42E5" w:rsidRDefault="00000000">
      <w:pPr>
        <w:pStyle w:val="Heading3"/>
      </w:pPr>
      <w:bookmarkStart w:id="24" w:name="_Toc213102983"/>
      <w:r>
        <w:t>Data Platform Layer (Snowflake)</w:t>
      </w:r>
      <w:bookmarkEnd w:id="24"/>
    </w:p>
    <w:p w14:paraId="65DDD74F" w14:textId="77777777" w:rsidR="00DB42E5" w:rsidRDefault="00000000">
      <w:proofErr w:type="spellStart"/>
      <w:r>
        <w:rPr>
          <w:b/>
        </w:rPr>
        <w:t>Snowpipe</w:t>
      </w:r>
      <w:proofErr w:type="spellEnd"/>
      <w:r>
        <w:rPr>
          <w:b/>
        </w:rPr>
        <w:t xml:space="preserve"> Auto-Ingestion: </w:t>
      </w:r>
      <w:r>
        <w:t>Detects new S3 files via events. Loads into Snowflake within seconds. Serverless—no warehouse management.</w:t>
      </w:r>
    </w:p>
    <w:p w14:paraId="0A99ED1C" w14:textId="77777777" w:rsidR="00DB42E5" w:rsidRDefault="00000000">
      <w:r>
        <w:rPr>
          <w:b/>
        </w:rPr>
        <w:t xml:space="preserve">Raw Tables: </w:t>
      </w:r>
      <w:r>
        <w:t xml:space="preserve">VARIANT columns store semi-structured JSON. Partitioned by </w:t>
      </w:r>
      <w:proofErr w:type="spellStart"/>
      <w:r>
        <w:t>tenant_id</w:t>
      </w:r>
      <w:proofErr w:type="spellEnd"/>
      <w:r>
        <w:t>. Clustered on timestamp for query performance.</w:t>
      </w:r>
    </w:p>
    <w:p w14:paraId="4E2A04DE" w14:textId="77777777" w:rsidR="00DB42E5" w:rsidRDefault="00000000">
      <w:r>
        <w:rPr>
          <w:b/>
        </w:rPr>
        <w:t xml:space="preserve">Snowflake Streams: </w:t>
      </w:r>
      <w:r>
        <w:t>Change Data Capture tracking new/changed rows. Enables incremental processing. Multiple consumers can read independently.</w:t>
      </w:r>
    </w:p>
    <w:p w14:paraId="3D098D3E" w14:textId="77777777" w:rsidR="00DB42E5" w:rsidRDefault="00000000">
      <w:r>
        <w:rPr>
          <w:b/>
        </w:rPr>
        <w:t xml:space="preserve">Snowflake Tasks: </w:t>
      </w:r>
      <w:r>
        <w:t>Scheduled SQL transformations. DAG-based dependencies. Runs hourly aggregations, data quality checks, archival.</w:t>
      </w:r>
    </w:p>
    <w:p w14:paraId="327C6023" w14:textId="77777777" w:rsidR="00DB42E5" w:rsidRDefault="00000000">
      <w:r>
        <w:rPr>
          <w:b/>
        </w:rPr>
        <w:lastRenderedPageBreak/>
        <w:t xml:space="preserve">Curated Views: </w:t>
      </w:r>
      <w:r>
        <w:t>Row-Level Security enforces tenant isolation. Pre-calculated aggregations. Analytics-ready datasets.</w:t>
      </w:r>
    </w:p>
    <w:p w14:paraId="6880E5AB" w14:textId="77777777" w:rsidR="005109BF" w:rsidRDefault="005109BF"/>
    <w:p w14:paraId="33F7D1D9" w14:textId="77777777" w:rsidR="00DB42E5" w:rsidRDefault="00000000">
      <w:pPr>
        <w:pStyle w:val="Heading3"/>
      </w:pPr>
      <w:bookmarkStart w:id="25" w:name="_Toc213102984"/>
      <w:r>
        <w:t>Application Layer</w:t>
      </w:r>
      <w:bookmarkEnd w:id="25"/>
    </w:p>
    <w:p w14:paraId="453A4DEB" w14:textId="77777777" w:rsidR="00DB42E5" w:rsidRDefault="00000000">
      <w:r>
        <w:rPr>
          <w:b/>
        </w:rPr>
        <w:t xml:space="preserve">API Gateway + Lambda: </w:t>
      </w:r>
      <w:r>
        <w:t>REST APIs for data access. Tenant authentication via Cognito. Query Snowflake and return JSON.</w:t>
      </w:r>
    </w:p>
    <w:p w14:paraId="68CC1346" w14:textId="77777777" w:rsidR="00DB42E5" w:rsidRDefault="00000000">
      <w:r>
        <w:rPr>
          <w:b/>
        </w:rPr>
        <w:t xml:space="preserve">ECS Fargate Web App: </w:t>
      </w:r>
      <w:r>
        <w:t xml:space="preserve">React frontend hosted on Fargate. Auto-scaling. CI/CD via </w:t>
      </w:r>
      <w:proofErr w:type="spellStart"/>
      <w:r>
        <w:t>CodePipeline</w:t>
      </w:r>
      <w:proofErr w:type="spellEnd"/>
      <w:r>
        <w:t>.</w:t>
      </w:r>
    </w:p>
    <w:p w14:paraId="780C5BA3" w14:textId="77777777" w:rsidR="00DB42E5" w:rsidRDefault="00000000">
      <w:proofErr w:type="spellStart"/>
      <w:r>
        <w:rPr>
          <w:b/>
        </w:rPr>
        <w:t>QuickSight</w:t>
      </w:r>
      <w:proofErr w:type="spellEnd"/>
      <w:r>
        <w:rPr>
          <w:b/>
        </w:rPr>
        <w:t xml:space="preserve"> Dashboards: </w:t>
      </w:r>
      <w:r>
        <w:t>Embedded analytics. Row-Level Security passes through from Snowflake. Pay-per-session pricing.</w:t>
      </w:r>
    </w:p>
    <w:p w14:paraId="0D247C0C" w14:textId="77777777" w:rsidR="00DB42E5" w:rsidRDefault="00000000">
      <w:r>
        <w:rPr>
          <w:b/>
        </w:rPr>
        <w:t xml:space="preserve">SageMaker ML: </w:t>
      </w:r>
      <w:r>
        <w:t>Custom model training (predictive maintenance, anomaly detection). GPU-accelerated. Model hosting on auto-scaling endpoints.</w:t>
      </w:r>
    </w:p>
    <w:p w14:paraId="4BB78757" w14:textId="77777777" w:rsidR="005109BF" w:rsidRDefault="005109BF"/>
    <w:p w14:paraId="5ACFEA2C" w14:textId="77777777" w:rsidR="00DB42E5" w:rsidRDefault="00000000">
      <w:pPr>
        <w:pStyle w:val="Heading2"/>
      </w:pPr>
      <w:bookmarkStart w:id="26" w:name="_Toc213102985"/>
      <w:r>
        <w:t>Data Flow</w:t>
      </w:r>
      <w:bookmarkEnd w:id="26"/>
    </w:p>
    <w:p w14:paraId="75578474" w14:textId="77777777" w:rsidR="00DB42E5" w:rsidRDefault="00000000">
      <w:r>
        <w:t>Real-time path (critical alerts):</w:t>
      </w:r>
    </w:p>
    <w:p w14:paraId="39815A9D" w14:textId="77777777" w:rsidR="00DB42E5" w:rsidRDefault="00000000">
      <w:pPr>
        <w:pStyle w:val="ListNumber"/>
      </w:pPr>
      <w:r>
        <w:t>Sensor → IoT Core (100ms)</w:t>
      </w:r>
    </w:p>
    <w:p w14:paraId="327E1845" w14:textId="77777777" w:rsidR="00DB42E5" w:rsidRDefault="00000000">
      <w:pPr>
        <w:pStyle w:val="ListNumber"/>
      </w:pPr>
      <w:r>
        <w:t>IoT Rules → Kinesis Streams (200ms)</w:t>
      </w:r>
    </w:p>
    <w:p w14:paraId="2A75E3BD" w14:textId="77777777" w:rsidR="00DB42E5" w:rsidRDefault="00000000">
      <w:pPr>
        <w:pStyle w:val="ListNumber"/>
      </w:pPr>
      <w:r>
        <w:t>Flink processes and detects alert condition (500ms)</w:t>
      </w:r>
    </w:p>
    <w:p w14:paraId="07AE86E1" w14:textId="77777777" w:rsidR="00DB42E5" w:rsidRDefault="00000000">
      <w:pPr>
        <w:pStyle w:val="ListNumber"/>
      </w:pPr>
      <w:r>
        <w:t>SNS notification sent (200ms)</w:t>
      </w:r>
    </w:p>
    <w:p w14:paraId="4D792893" w14:textId="77777777" w:rsidR="00DB42E5" w:rsidRDefault="00000000">
      <w:pPr>
        <w:pStyle w:val="ListNumber"/>
      </w:pPr>
      <w:r>
        <w:t>Total: &lt;2 seconds end-to-end</w:t>
      </w:r>
    </w:p>
    <w:p w14:paraId="3C166A24" w14:textId="77777777" w:rsidR="00DB42E5" w:rsidRDefault="00DB42E5"/>
    <w:p w14:paraId="42F2BFA5" w14:textId="77777777" w:rsidR="00DB42E5" w:rsidRDefault="00000000">
      <w:r>
        <w:t>Batch path (historical analytics):</w:t>
      </w:r>
    </w:p>
    <w:p w14:paraId="75AEEB3D" w14:textId="77777777" w:rsidR="00DB42E5" w:rsidRDefault="00000000" w:rsidP="00716776">
      <w:pPr>
        <w:pStyle w:val="ListNumber"/>
        <w:numPr>
          <w:ilvl w:val="0"/>
          <w:numId w:val="15"/>
        </w:numPr>
      </w:pPr>
      <w:r>
        <w:t>Kinesis Firehose buffers 60 seconds</w:t>
      </w:r>
    </w:p>
    <w:p w14:paraId="52837C3E" w14:textId="77777777" w:rsidR="00DB42E5" w:rsidRDefault="00000000">
      <w:pPr>
        <w:pStyle w:val="ListNumber"/>
      </w:pPr>
      <w:r>
        <w:t>Lambda transforms batch</w:t>
      </w:r>
    </w:p>
    <w:p w14:paraId="194244BF" w14:textId="77777777" w:rsidR="00DB42E5" w:rsidRDefault="00000000">
      <w:pPr>
        <w:pStyle w:val="ListNumber"/>
      </w:pPr>
      <w:r>
        <w:t>S3 receives Parquet files</w:t>
      </w:r>
    </w:p>
    <w:p w14:paraId="1E540E48" w14:textId="77777777" w:rsidR="00DB42E5" w:rsidRDefault="00000000">
      <w:pPr>
        <w:pStyle w:val="ListNumber"/>
      </w:pPr>
      <w:proofErr w:type="spellStart"/>
      <w:r>
        <w:t>Snowpipe</w:t>
      </w:r>
      <w:proofErr w:type="spellEnd"/>
      <w:r>
        <w:t xml:space="preserve"> loads into Snowflake (&lt;5 min)</w:t>
      </w:r>
    </w:p>
    <w:p w14:paraId="19B4B128" w14:textId="77777777" w:rsidR="00DB42E5" w:rsidRDefault="00000000">
      <w:pPr>
        <w:pStyle w:val="ListNumber"/>
      </w:pPr>
      <w:r>
        <w:t>Snowflake Tasks aggregate hourly</w:t>
      </w:r>
    </w:p>
    <w:p w14:paraId="43FD0C92" w14:textId="77777777" w:rsidR="00DB42E5" w:rsidRDefault="00000000">
      <w:pPr>
        <w:pStyle w:val="ListNumber"/>
      </w:pPr>
      <w:proofErr w:type="spellStart"/>
      <w:r>
        <w:t>QuickSight</w:t>
      </w:r>
      <w:proofErr w:type="spellEnd"/>
      <w:r>
        <w:t xml:space="preserve"> dashboards refresh</w:t>
      </w:r>
    </w:p>
    <w:p w14:paraId="5DD809FD" w14:textId="77777777" w:rsidR="00232D4A" w:rsidRDefault="00232D4A" w:rsidP="00232D4A">
      <w:pPr>
        <w:pStyle w:val="ListNumber"/>
        <w:numPr>
          <w:ilvl w:val="0"/>
          <w:numId w:val="0"/>
        </w:numPr>
        <w:ind w:left="360"/>
      </w:pPr>
    </w:p>
    <w:p w14:paraId="44041DA7" w14:textId="77777777" w:rsidR="00DB42E5" w:rsidRDefault="00000000">
      <w:pPr>
        <w:pStyle w:val="Heading2"/>
      </w:pPr>
      <w:bookmarkStart w:id="27" w:name="_Toc213102986"/>
      <w:r>
        <w:t>Strengths</w:t>
      </w:r>
      <w:bookmarkEnd w:id="27"/>
    </w:p>
    <w:p w14:paraId="6CF27B56" w14:textId="77777777" w:rsidR="00DB42E5" w:rsidRDefault="00000000">
      <w:r w:rsidRPr="00D509C3">
        <w:rPr>
          <w:b/>
        </w:rPr>
        <w:t xml:space="preserve">Sub-Second Latency: </w:t>
      </w:r>
      <w:r>
        <w:t>Achieves &lt;1s for critical data paths. Essential if regulatory requirements mandate immediate response.</w:t>
      </w:r>
    </w:p>
    <w:p w14:paraId="2D72931F" w14:textId="77777777" w:rsidR="00DB42E5" w:rsidRDefault="00000000">
      <w:r w:rsidRPr="00D509C3">
        <w:rPr>
          <w:b/>
        </w:rPr>
        <w:t xml:space="preserve">Advanced Stream Processing: </w:t>
      </w:r>
      <w:r>
        <w:t>Complex event processing, pattern detection, sophisticated windowing not possible with simpler systems.</w:t>
      </w:r>
    </w:p>
    <w:p w14:paraId="1F82CFED" w14:textId="77777777" w:rsidR="00DB42E5" w:rsidRDefault="00000000">
      <w:r w:rsidRPr="00D509C3">
        <w:rPr>
          <w:b/>
        </w:rPr>
        <w:t xml:space="preserve">Unlimited Flexibility: </w:t>
      </w:r>
      <w:r>
        <w:t>Custom Java/Scala code enables any transformation or ML algorithm.</w:t>
      </w:r>
    </w:p>
    <w:p w14:paraId="786F6B65" w14:textId="77777777" w:rsidR="00DB42E5" w:rsidRDefault="00000000">
      <w:r w:rsidRPr="00D509C3">
        <w:rPr>
          <w:b/>
        </w:rPr>
        <w:lastRenderedPageBreak/>
        <w:t xml:space="preserve">Proven at Scale: </w:t>
      </w:r>
      <w:r>
        <w:t>Flink powers streaming at Netflix, Uber, Alibaba processing billions of events daily.</w:t>
      </w:r>
    </w:p>
    <w:p w14:paraId="6577F9A6" w14:textId="77777777" w:rsidR="00232D4A" w:rsidRDefault="00232D4A"/>
    <w:p w14:paraId="46B14E2A" w14:textId="77777777" w:rsidR="00DB42E5" w:rsidRDefault="00000000">
      <w:pPr>
        <w:pStyle w:val="Heading2"/>
      </w:pPr>
      <w:bookmarkStart w:id="28" w:name="_Toc213102987"/>
      <w:r>
        <w:t>Limitations</w:t>
      </w:r>
      <w:bookmarkEnd w:id="28"/>
    </w:p>
    <w:p w14:paraId="1B107A93" w14:textId="77777777" w:rsidR="00DB42E5" w:rsidRDefault="00000000">
      <w:r w:rsidRPr="00D509C3">
        <w:rPr>
          <w:b/>
        </w:rPr>
        <w:t xml:space="preserve">Very High Complexity: </w:t>
      </w:r>
      <w:r>
        <w:t>Managing 15+ services, Flink cluster tuning, distributed debugging.</w:t>
      </w:r>
    </w:p>
    <w:p w14:paraId="623B20A8" w14:textId="77777777" w:rsidR="00DB42E5" w:rsidRDefault="00000000">
      <w:r w:rsidRPr="00D509C3">
        <w:rPr>
          <w:b/>
        </w:rPr>
        <w:t xml:space="preserve">Flink Expertise Required: </w:t>
      </w:r>
      <w:r>
        <w:t>Rare and expensive skill set. Steep learning curve for Java/Scala.</w:t>
      </w:r>
    </w:p>
    <w:p w14:paraId="1160C345" w14:textId="77777777" w:rsidR="00DB42E5" w:rsidRDefault="00000000">
      <w:r w:rsidRPr="00D509C3">
        <w:rPr>
          <w:b/>
        </w:rPr>
        <w:t xml:space="preserve">Longest Timeline: </w:t>
      </w:r>
      <w:r>
        <w:t>24 weeks to production. Complex distributed systems take time to build and test.</w:t>
      </w:r>
    </w:p>
    <w:p w14:paraId="482FF9AB" w14:textId="77777777" w:rsidR="00DB42E5" w:rsidRDefault="00000000">
      <w:r w:rsidRPr="00D509C3">
        <w:rPr>
          <w:b/>
        </w:rPr>
        <w:t xml:space="preserve">Operational Overhead: </w:t>
      </w:r>
      <w:r>
        <w:t>EMR cluster management, checkpointing monitoring, state recovery testing.</w:t>
      </w:r>
    </w:p>
    <w:p w14:paraId="7389F986" w14:textId="77777777" w:rsidR="00232D4A" w:rsidRDefault="00232D4A"/>
    <w:p w14:paraId="0F3672CF" w14:textId="77777777" w:rsidR="00DB42E5" w:rsidRDefault="00000000" w:rsidP="004A4D02">
      <w:pPr>
        <w:pStyle w:val="Heading2"/>
      </w:pPr>
      <w:bookmarkStart w:id="29" w:name="_Toc213102988"/>
      <w:r>
        <w:t>When to Choose</w:t>
      </w:r>
      <w:bookmarkEnd w:id="29"/>
    </w:p>
    <w:p w14:paraId="36DF1CAE" w14:textId="77777777" w:rsidR="00DB42E5" w:rsidRDefault="00000000">
      <w:r>
        <w:t xml:space="preserve">Select Option </w:t>
      </w:r>
      <w:proofErr w:type="gramStart"/>
      <w:r>
        <w:t>A</w:t>
      </w:r>
      <w:proofErr w:type="gramEnd"/>
      <w:r>
        <w:t xml:space="preserve"> ONLY if:</w:t>
      </w:r>
    </w:p>
    <w:p w14:paraId="285C22DE" w14:textId="77777777" w:rsidR="00DB42E5" w:rsidRDefault="00000000">
      <w:pPr>
        <w:pStyle w:val="ListBullet"/>
      </w:pPr>
      <w:r>
        <w:t>Sub-second latency is legally or regulatorily mandated (not just preferred)</w:t>
      </w:r>
    </w:p>
    <w:p w14:paraId="71B26873" w14:textId="77777777" w:rsidR="00DB42E5" w:rsidRDefault="00000000">
      <w:pPr>
        <w:pStyle w:val="ListBullet"/>
      </w:pPr>
      <w:r>
        <w:t>Complex event processing is essential for the business case</w:t>
      </w:r>
    </w:p>
    <w:p w14:paraId="645E00C1" w14:textId="77777777" w:rsidR="00DB42E5" w:rsidRDefault="00000000">
      <w:pPr>
        <w:pStyle w:val="ListBullet"/>
      </w:pPr>
      <w:r>
        <w:t>Team has Flink expertise or funding for specialists</w:t>
      </w:r>
    </w:p>
    <w:p w14:paraId="054FEB6C" w14:textId="77777777" w:rsidR="00DB42E5" w:rsidRDefault="00000000">
      <w:pPr>
        <w:pStyle w:val="ListBullet"/>
      </w:pPr>
      <w:r>
        <w:t>Willing to accept highest complexity and 24-week timeline</w:t>
      </w:r>
    </w:p>
    <w:p w14:paraId="660732A6" w14:textId="77777777" w:rsidR="00DB42E5" w:rsidRDefault="00DB42E5"/>
    <w:p w14:paraId="3D2EEEC9" w14:textId="77777777" w:rsidR="00A4572B" w:rsidRDefault="00A4572B">
      <w:pPr>
        <w:spacing w:after="200"/>
        <w:rPr>
          <w:rFonts w:asciiTheme="majorHAnsi" w:eastAsiaTheme="majorEastAsia" w:hAnsiTheme="majorHAnsi" w:cstheme="majorBidi"/>
          <w:b/>
          <w:bCs/>
          <w:color w:val="365F91" w:themeColor="accent1" w:themeShade="BF"/>
          <w:sz w:val="32"/>
          <w:szCs w:val="28"/>
        </w:rPr>
      </w:pPr>
      <w:r>
        <w:br w:type="page"/>
      </w:r>
    </w:p>
    <w:p w14:paraId="4C8B5EC0" w14:textId="77777777" w:rsidR="00DB42E5" w:rsidRPr="004A4D02" w:rsidRDefault="00000000" w:rsidP="004A4D02">
      <w:pPr>
        <w:pStyle w:val="Heading1"/>
      </w:pPr>
      <w:bookmarkStart w:id="30" w:name="_Toc213102989"/>
      <w:r>
        <w:lastRenderedPageBreak/>
        <w:t>Architecture Option B: Snowflake-Leveraged Architecture</w:t>
      </w:r>
      <w:bookmarkEnd w:id="30"/>
    </w:p>
    <w:p w14:paraId="19BEBB67" w14:textId="77777777" w:rsidR="00DB42E5" w:rsidRPr="004A4D02" w:rsidRDefault="00000000" w:rsidP="004A4D02">
      <w:pPr>
        <w:pStyle w:val="Heading2"/>
      </w:pPr>
      <w:bookmarkStart w:id="31" w:name="_Toc213102990"/>
      <w:r w:rsidRPr="004A4D02">
        <w:t>Overview and Summary</w:t>
      </w:r>
      <w:bookmarkEnd w:id="31"/>
    </w:p>
    <w:tbl>
      <w:tblPr>
        <w:tblStyle w:val="MediumShading1-Accent1"/>
        <w:tblW w:w="0" w:type="auto"/>
        <w:tblLook w:val="04A0" w:firstRow="1" w:lastRow="0" w:firstColumn="1" w:lastColumn="0" w:noHBand="0" w:noVBand="1"/>
      </w:tblPr>
      <w:tblGrid>
        <w:gridCol w:w="4310"/>
        <w:gridCol w:w="4310"/>
      </w:tblGrid>
      <w:tr w:rsidR="00DB42E5" w14:paraId="102F73FA"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8151E" w14:textId="77777777" w:rsidR="00DB42E5" w:rsidRDefault="00000000">
            <w:r>
              <w:t>Characteristic</w:t>
            </w:r>
          </w:p>
        </w:tc>
        <w:tc>
          <w:tcPr>
            <w:tcW w:w="4320" w:type="dxa"/>
          </w:tcPr>
          <w:p w14:paraId="2DBEEA4E" w14:textId="77777777" w:rsidR="00DB42E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DB42E5" w14:paraId="486BEEFC"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80F5CC" w14:textId="77777777" w:rsidR="00DB42E5" w:rsidRDefault="00000000">
            <w:r>
              <w:t>Monthly Cost (30 tenants)</w:t>
            </w:r>
          </w:p>
        </w:tc>
        <w:tc>
          <w:tcPr>
            <w:tcW w:w="4320" w:type="dxa"/>
          </w:tcPr>
          <w:p w14:paraId="79623A85" w14:textId="287625D7" w:rsidR="00DB42E5" w:rsidRDefault="008D4446">
            <w:pPr>
              <w:cnfStyle w:val="000000100000" w:firstRow="0" w:lastRow="0" w:firstColumn="0" w:lastColumn="0" w:oddVBand="0" w:evenVBand="0" w:oddHBand="1" w:evenHBand="0" w:firstRowFirstColumn="0" w:firstRowLastColumn="0" w:lastRowFirstColumn="0" w:lastRowLastColumn="0"/>
            </w:pPr>
            <w:r w:rsidRPr="008D4446">
              <w:t>£2,200</w:t>
            </w:r>
            <w:r>
              <w:t xml:space="preserve"> </w:t>
            </w:r>
            <w:r w:rsidRPr="008D4446">
              <w:t>-</w:t>
            </w:r>
            <w:r>
              <w:t xml:space="preserve"> £</w:t>
            </w:r>
            <w:r w:rsidRPr="008D4446">
              <w:t>3,000</w:t>
            </w:r>
          </w:p>
        </w:tc>
      </w:tr>
      <w:tr w:rsidR="00DB42E5" w14:paraId="34D540A4"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C1E53" w14:textId="77777777" w:rsidR="00DB42E5" w:rsidRDefault="00000000">
            <w:r>
              <w:t>estimated monthly cost</w:t>
            </w:r>
          </w:p>
        </w:tc>
        <w:tc>
          <w:tcPr>
            <w:tcW w:w="4320" w:type="dxa"/>
          </w:tcPr>
          <w:p w14:paraId="1EE43BC2" w14:textId="05093915" w:rsidR="00DB42E5" w:rsidRDefault="008D4446">
            <w:pPr>
              <w:cnfStyle w:val="000000010000" w:firstRow="0" w:lastRow="0" w:firstColumn="0" w:lastColumn="0" w:oddVBand="0" w:evenVBand="0" w:oddHBand="0" w:evenHBand="1" w:firstRowFirstColumn="0" w:firstRowLastColumn="0" w:lastRowFirstColumn="0" w:lastRowLastColumn="0"/>
            </w:pPr>
            <w:r w:rsidRPr="008D4446">
              <w:t>£73</w:t>
            </w:r>
            <w:r>
              <w:t xml:space="preserve"> </w:t>
            </w:r>
            <w:r w:rsidRPr="008D4446">
              <w:t>-</w:t>
            </w:r>
            <w:r>
              <w:t xml:space="preserve"> £</w:t>
            </w:r>
            <w:r w:rsidRPr="008D4446">
              <w:t>100</w:t>
            </w:r>
          </w:p>
        </w:tc>
      </w:tr>
      <w:tr w:rsidR="00DB42E5" w14:paraId="0752C41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1DB223" w14:textId="77777777" w:rsidR="00DB42E5" w:rsidRDefault="00000000">
            <w:r>
              <w:t>Complexity Level</w:t>
            </w:r>
          </w:p>
        </w:tc>
        <w:tc>
          <w:tcPr>
            <w:tcW w:w="4320" w:type="dxa"/>
          </w:tcPr>
          <w:p w14:paraId="3247CB66" w14:textId="77777777" w:rsidR="00DB42E5" w:rsidRDefault="00000000">
            <w:pPr>
              <w:cnfStyle w:val="000000100000" w:firstRow="0" w:lastRow="0" w:firstColumn="0" w:lastColumn="0" w:oddVBand="0" w:evenVBand="0" w:oddHBand="1" w:evenHBand="0" w:firstRowFirstColumn="0" w:firstRowLastColumn="0" w:lastRowFirstColumn="0" w:lastRowLastColumn="0"/>
            </w:pPr>
            <w:r>
              <w:t>Low (5 core services)</w:t>
            </w:r>
          </w:p>
        </w:tc>
      </w:tr>
      <w:tr w:rsidR="00DB42E5" w14:paraId="0660DC60"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8D357" w14:textId="77777777" w:rsidR="00DB42E5" w:rsidRDefault="00000000">
            <w:r>
              <w:t>Implementation Timeline</w:t>
            </w:r>
          </w:p>
        </w:tc>
        <w:tc>
          <w:tcPr>
            <w:tcW w:w="4320" w:type="dxa"/>
          </w:tcPr>
          <w:p w14:paraId="58105A31" w14:textId="77777777" w:rsidR="00DB42E5" w:rsidRDefault="00000000">
            <w:pPr>
              <w:cnfStyle w:val="000000010000" w:firstRow="0" w:lastRow="0" w:firstColumn="0" w:lastColumn="0" w:oddVBand="0" w:evenVBand="0" w:oddHBand="0" w:evenHBand="1" w:firstRowFirstColumn="0" w:firstRowLastColumn="0" w:lastRowFirstColumn="0" w:lastRowLastColumn="0"/>
            </w:pPr>
            <w:r>
              <w:t>20 weeks (FASTEST)</w:t>
            </w:r>
          </w:p>
        </w:tc>
      </w:tr>
      <w:tr w:rsidR="00DB42E5" w14:paraId="382B6A2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308CB" w14:textId="77777777" w:rsidR="00DB42E5" w:rsidRDefault="00000000">
            <w:r>
              <w:t>Team Size &amp; Skills</w:t>
            </w:r>
          </w:p>
        </w:tc>
        <w:tc>
          <w:tcPr>
            <w:tcW w:w="4320" w:type="dxa"/>
          </w:tcPr>
          <w:p w14:paraId="22A53D3F" w14:textId="77777777" w:rsidR="00DB42E5" w:rsidRDefault="00000000">
            <w:pPr>
              <w:cnfStyle w:val="000000100000" w:firstRow="0" w:lastRow="0" w:firstColumn="0" w:lastColumn="0" w:oddVBand="0" w:evenVBand="0" w:oddHBand="1" w:evenHBand="0" w:firstRowFirstColumn="0" w:firstRowLastColumn="0" w:lastRowFirstColumn="0" w:lastRowLastColumn="0"/>
            </w:pPr>
            <w:r>
              <w:t>2-3 engineers (SQL, Snowflake, basic AWS)</w:t>
            </w:r>
          </w:p>
        </w:tc>
      </w:tr>
      <w:tr w:rsidR="00DB42E5" w14:paraId="5595B45A"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9388CB" w14:textId="77777777" w:rsidR="00DB42E5" w:rsidRDefault="00000000">
            <w:r>
              <w:t>Best Suited For</w:t>
            </w:r>
          </w:p>
        </w:tc>
        <w:tc>
          <w:tcPr>
            <w:tcW w:w="4320" w:type="dxa"/>
          </w:tcPr>
          <w:p w14:paraId="5AF3C9E8" w14:textId="77777777" w:rsidR="00DB42E5" w:rsidRDefault="00000000">
            <w:pPr>
              <w:cnfStyle w:val="000000010000" w:firstRow="0" w:lastRow="0" w:firstColumn="0" w:lastColumn="0" w:oddVBand="0" w:evenVBand="0" w:oddHBand="0" w:evenHBand="1" w:firstRowFirstColumn="0" w:firstRowLastColumn="0" w:lastRowFirstColumn="0" w:lastRowLastColumn="0"/>
            </w:pPr>
            <w:r>
              <w:t>Most scenarios - default recommendation</w:t>
            </w:r>
          </w:p>
        </w:tc>
      </w:tr>
    </w:tbl>
    <w:p w14:paraId="6B34D030" w14:textId="77777777" w:rsidR="00DB42E5" w:rsidRDefault="00DB42E5"/>
    <w:p w14:paraId="6423A610" w14:textId="77777777" w:rsidR="00DB42E5" w:rsidRDefault="00000000">
      <w:r>
        <w:t>Option B centralises data processing in Snowflake, simplifying the architecture compared to Option A. Leveraging Snowflake's native streaming, task orchestration, and SQL-first approach, this option provides the fastest time-to-market and lowest operational complexity whilst meeting all functional requirements.</w:t>
      </w:r>
    </w:p>
    <w:p w14:paraId="46A6B1EB" w14:textId="77777777" w:rsidR="00232D4A" w:rsidRDefault="00232D4A"/>
    <w:p w14:paraId="040452C0" w14:textId="77777777" w:rsidR="00DB42E5" w:rsidRDefault="00000000" w:rsidP="005D3B1A">
      <w:pPr>
        <w:pStyle w:val="Heading2"/>
      </w:pPr>
      <w:bookmarkStart w:id="32" w:name="_Toc213102991"/>
      <w:r>
        <w:t>Architecture Diagram</w:t>
      </w:r>
      <w:bookmarkEnd w:id="32"/>
    </w:p>
    <w:p w14:paraId="34E74314" w14:textId="77777777" w:rsidR="005D3B1A" w:rsidRDefault="005D3B1A" w:rsidP="005D3B1A">
      <w:r>
        <w:rPr>
          <w:noProof/>
        </w:rPr>
        <w:drawing>
          <wp:inline distT="0" distB="0" distL="0" distR="0" wp14:anchorId="3B783F15" wp14:editId="0F18D6B5">
            <wp:extent cx="5486400" cy="3963035"/>
            <wp:effectExtent l="0" t="0" r="0" b="0"/>
            <wp:docPr id="810695725" name="Picture 7"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5725" name="Picture 7" descr="A diagram of a software&#10;&#10;AI-generated content may be incorrect."/>
                    <pic:cNvPicPr/>
                  </pic:nvPicPr>
                  <pic:blipFill>
                    <a:blip r:embed="rId12"/>
                    <a:stretch>
                      <a:fillRect/>
                    </a:stretch>
                  </pic:blipFill>
                  <pic:spPr>
                    <a:xfrm>
                      <a:off x="0" y="0"/>
                      <a:ext cx="5486400" cy="3963035"/>
                    </a:xfrm>
                    <a:prstGeom prst="rect">
                      <a:avLst/>
                    </a:prstGeom>
                  </pic:spPr>
                </pic:pic>
              </a:graphicData>
            </a:graphic>
          </wp:inline>
        </w:drawing>
      </w:r>
    </w:p>
    <w:p w14:paraId="27051A01" w14:textId="77777777" w:rsidR="005109BF" w:rsidRPr="005D3B1A" w:rsidRDefault="005109BF" w:rsidP="005D3B1A"/>
    <w:p w14:paraId="09C353A3" w14:textId="77777777" w:rsidR="00DB42E5" w:rsidRDefault="00000000">
      <w:pPr>
        <w:pStyle w:val="Heading2"/>
      </w:pPr>
      <w:bookmarkStart w:id="33" w:name="_Toc213102992"/>
      <w:r>
        <w:t>Core Components</w:t>
      </w:r>
      <w:bookmarkEnd w:id="33"/>
    </w:p>
    <w:p w14:paraId="256C3B54" w14:textId="77777777" w:rsidR="00DB42E5" w:rsidRDefault="00000000">
      <w:pPr>
        <w:pStyle w:val="Heading3"/>
      </w:pPr>
      <w:bookmarkStart w:id="34" w:name="_Toc213102993"/>
      <w:r>
        <w:t>Simplified Ingestion</w:t>
      </w:r>
      <w:bookmarkEnd w:id="34"/>
    </w:p>
    <w:p w14:paraId="442CD850" w14:textId="77777777" w:rsidR="00DB42E5" w:rsidRDefault="00000000">
      <w:r>
        <w:rPr>
          <w:b/>
        </w:rPr>
        <w:t xml:space="preserve">AWS IoT Core: </w:t>
      </w:r>
      <w:r>
        <w:t>Same as Option A—MQTT broker with X.509 authentication.</w:t>
      </w:r>
    </w:p>
    <w:p w14:paraId="077343E4" w14:textId="77777777" w:rsidR="00DB42E5" w:rsidRDefault="00000000">
      <w:r>
        <w:t xml:space="preserve">Kinesis Data Streams: Lightweight buffering (not Firehose). Streams directly to Snowflake. 10-20 shards partitioned by </w:t>
      </w:r>
      <w:proofErr w:type="spellStart"/>
      <w:r>
        <w:t>tenant_id</w:t>
      </w:r>
      <w:proofErr w:type="spellEnd"/>
      <w:r>
        <w:t>.</w:t>
      </w:r>
    </w:p>
    <w:p w14:paraId="6C003899" w14:textId="77777777" w:rsidR="00DB42E5" w:rsidRDefault="00000000">
      <w:proofErr w:type="spellStart"/>
      <w:r>
        <w:rPr>
          <w:b/>
        </w:rPr>
        <w:t>Snowpipe</w:t>
      </w:r>
      <w:proofErr w:type="spellEnd"/>
      <w:r>
        <w:rPr>
          <w:b/>
        </w:rPr>
        <w:t xml:space="preserve"> Streaming: </w:t>
      </w:r>
      <w:r>
        <w:t>Snowflake's streaming ingestion service. Loads data in 5-10 seconds. Eliminates S3 staging and Lambda transformation complexity.</w:t>
      </w:r>
    </w:p>
    <w:p w14:paraId="5F883D51" w14:textId="77777777" w:rsidR="00232D4A" w:rsidRDefault="00232D4A"/>
    <w:p w14:paraId="08A53075" w14:textId="77777777" w:rsidR="00DB42E5" w:rsidRDefault="00000000">
      <w:pPr>
        <w:pStyle w:val="Heading3"/>
      </w:pPr>
      <w:bookmarkStart w:id="35" w:name="_Toc213102994"/>
      <w:r>
        <w:t>Unified Data Platform (Snowflake Does It All)</w:t>
      </w:r>
      <w:bookmarkEnd w:id="35"/>
    </w:p>
    <w:p w14:paraId="4440BEC9" w14:textId="77777777" w:rsidR="00DB42E5" w:rsidRDefault="00000000">
      <w:r>
        <w:rPr>
          <w:b/>
        </w:rPr>
        <w:t>Key Simplification:</w:t>
      </w:r>
    </w:p>
    <w:p w14:paraId="02E40D66" w14:textId="77777777" w:rsidR="00DB42E5" w:rsidRDefault="00000000">
      <w:r>
        <w:t>In Option B, Snowflake replaces multiple Option A services:</w:t>
      </w:r>
    </w:p>
    <w:p w14:paraId="01E2B682" w14:textId="77777777" w:rsidR="00DB42E5" w:rsidRDefault="00000000">
      <w:pPr>
        <w:pStyle w:val="ListBullet"/>
      </w:pPr>
      <w:r>
        <w:t>Replaces S3 Data Lake → Snowflake internal storage</w:t>
      </w:r>
    </w:p>
    <w:p w14:paraId="71805266" w14:textId="77777777" w:rsidR="00DB42E5" w:rsidRDefault="00000000">
      <w:pPr>
        <w:pStyle w:val="ListBullet"/>
      </w:pPr>
      <w:r>
        <w:t>Replaces Lambda + Flink → Snowflake Streams and Tasks</w:t>
      </w:r>
    </w:p>
    <w:p w14:paraId="62E5F43B" w14:textId="77777777" w:rsidR="00DB42E5" w:rsidRDefault="00000000">
      <w:pPr>
        <w:pStyle w:val="ListBullet"/>
      </w:pPr>
      <w:r>
        <w:t>Replaces AWS Glue → Snowflake native schema evolution</w:t>
      </w:r>
    </w:p>
    <w:p w14:paraId="2AD76443" w14:textId="77777777" w:rsidR="00DB42E5" w:rsidRDefault="00000000">
      <w:pPr>
        <w:pStyle w:val="ListBullet"/>
      </w:pPr>
      <w:r>
        <w:t>Replaces separate ETL orchestration → Snowflake Task DAGs</w:t>
      </w:r>
    </w:p>
    <w:p w14:paraId="242E163D" w14:textId="77777777" w:rsidR="00D509C3" w:rsidRDefault="00D509C3">
      <w:pPr>
        <w:rPr>
          <w:b/>
        </w:rPr>
      </w:pPr>
    </w:p>
    <w:p w14:paraId="1717E8F8" w14:textId="77777777" w:rsidR="00DB42E5" w:rsidRDefault="00000000">
      <w:r>
        <w:rPr>
          <w:b/>
        </w:rPr>
        <w:t xml:space="preserve">Raw Tables with VARIANT: </w:t>
      </w:r>
      <w:r>
        <w:t xml:space="preserve">JSON data stored in VARIANT columns. Schema-flexible. Automatic compression (75-85% reduction). Partitioned by </w:t>
      </w:r>
      <w:proofErr w:type="spellStart"/>
      <w:r>
        <w:t>tenant_id</w:t>
      </w:r>
      <w:proofErr w:type="spellEnd"/>
      <w:r>
        <w:t>.</w:t>
      </w:r>
    </w:p>
    <w:p w14:paraId="0B513E86" w14:textId="77777777" w:rsidR="00DB42E5" w:rsidRDefault="00000000">
      <w:r>
        <w:rPr>
          <w:b/>
        </w:rPr>
        <w:t xml:space="preserve">Snowflake Streams (CDC): </w:t>
      </w:r>
      <w:r>
        <w:t>Tracks inserts/updates/deletes. Enables incremental processing. Zero-copy—doesn't duplicate data.</w:t>
      </w:r>
    </w:p>
    <w:p w14:paraId="46D858A5" w14:textId="77777777" w:rsidR="00DB42E5" w:rsidRDefault="00000000">
      <w:r>
        <w:rPr>
          <w:b/>
        </w:rPr>
        <w:t xml:space="preserve">Snowflake Tasks: </w:t>
      </w:r>
      <w:r>
        <w:t>SQL-based transformations run on schedule or when streams have data. DAG orchestration. Serverless compute.</w:t>
      </w:r>
    </w:p>
    <w:p w14:paraId="74CD9418" w14:textId="77777777" w:rsidR="00DB42E5" w:rsidRDefault="00000000">
      <w:r>
        <w:rPr>
          <w:b/>
        </w:rPr>
        <w:t xml:space="preserve">Dynamic Tables: </w:t>
      </w:r>
      <w:r>
        <w:t>Continuously updated aggregations. Declarative SQL definitions. Incremental refresh automatically.</w:t>
      </w:r>
    </w:p>
    <w:p w14:paraId="0DB75AFA" w14:textId="77777777" w:rsidR="00DB42E5" w:rsidRDefault="00000000">
      <w:r>
        <w:rPr>
          <w:b/>
        </w:rPr>
        <w:t xml:space="preserve">Row-Level Security (RLS): </w:t>
      </w:r>
      <w:r>
        <w:t>Native multi-tenancy. Policies enforce tenant isolation at database level. Cannot be bypassed by applications.</w:t>
      </w:r>
    </w:p>
    <w:p w14:paraId="4E29DED8" w14:textId="77777777" w:rsidR="00232D4A" w:rsidRDefault="00232D4A"/>
    <w:p w14:paraId="3756DCE3" w14:textId="77777777" w:rsidR="00DB42E5" w:rsidRDefault="00000000">
      <w:pPr>
        <w:pStyle w:val="Heading3"/>
      </w:pPr>
      <w:bookmarkStart w:id="36" w:name="_Toc213102995"/>
      <w:r>
        <w:t>Machine Learning (Snowflake Cortex)</w:t>
      </w:r>
      <w:bookmarkEnd w:id="36"/>
    </w:p>
    <w:p w14:paraId="1A64B0D5" w14:textId="77777777" w:rsidR="00DB42E5" w:rsidRDefault="00000000">
      <w:r>
        <w:t>Snowflake Cortex ML enables SQL-based machine learning:</w:t>
      </w:r>
    </w:p>
    <w:p w14:paraId="23E08FFB" w14:textId="77777777" w:rsidR="00DB42E5" w:rsidRDefault="00000000">
      <w:pPr>
        <w:pStyle w:val="ListBullet"/>
      </w:pPr>
      <w:r>
        <w:t xml:space="preserve">CREATE MODEL </w:t>
      </w:r>
      <w:proofErr w:type="spellStart"/>
      <w:r>
        <w:t>predict_failure</w:t>
      </w:r>
      <w:proofErr w:type="spellEnd"/>
      <w:r>
        <w:t xml:space="preserve"> AS SELECT * FROM </w:t>
      </w:r>
      <w:proofErr w:type="spellStart"/>
      <w:r>
        <w:t>training_</w:t>
      </w:r>
      <w:proofErr w:type="gramStart"/>
      <w:r>
        <w:t>data</w:t>
      </w:r>
      <w:proofErr w:type="spellEnd"/>
      <w:r>
        <w:t>;</w:t>
      </w:r>
      <w:proofErr w:type="gramEnd"/>
    </w:p>
    <w:p w14:paraId="7900574A" w14:textId="77777777" w:rsidR="00DB42E5" w:rsidRDefault="00000000">
      <w:pPr>
        <w:pStyle w:val="ListBullet"/>
      </w:pPr>
      <w:r>
        <w:t>SELECT PREDICT_</w:t>
      </w:r>
      <w:proofErr w:type="gramStart"/>
      <w:r>
        <w:t>FAILURE(</w:t>
      </w:r>
      <w:proofErr w:type="spellStart"/>
      <w:proofErr w:type="gramEnd"/>
      <w:r>
        <w:t>sensor_data</w:t>
      </w:r>
      <w:proofErr w:type="spellEnd"/>
      <w:r>
        <w:t xml:space="preserve">) FROM </w:t>
      </w:r>
      <w:proofErr w:type="spellStart"/>
      <w:r>
        <w:t>current_</w:t>
      </w:r>
      <w:proofErr w:type="gramStart"/>
      <w:r>
        <w:t>readings</w:t>
      </w:r>
      <w:proofErr w:type="spellEnd"/>
      <w:r>
        <w:t>;</w:t>
      </w:r>
      <w:proofErr w:type="gramEnd"/>
    </w:p>
    <w:p w14:paraId="1D219A2F" w14:textId="77777777" w:rsidR="00DB42E5" w:rsidRDefault="00000000">
      <w:pPr>
        <w:pStyle w:val="ListBullet"/>
      </w:pPr>
      <w:r>
        <w:t>Supports: Classification, regression, time-series forecasting</w:t>
      </w:r>
    </w:p>
    <w:p w14:paraId="2D24D0EC" w14:textId="77777777" w:rsidR="00DB42E5" w:rsidRDefault="00000000">
      <w:pPr>
        <w:pStyle w:val="ListBullet"/>
      </w:pPr>
      <w:r>
        <w:lastRenderedPageBreak/>
        <w:t>Limitation: Less flexible than SageMaker but covers 80% of use cases</w:t>
      </w:r>
    </w:p>
    <w:p w14:paraId="786FAB06" w14:textId="77777777" w:rsidR="00232D4A" w:rsidRDefault="00232D4A" w:rsidP="00232D4A">
      <w:pPr>
        <w:pStyle w:val="ListBullet"/>
        <w:numPr>
          <w:ilvl w:val="0"/>
          <w:numId w:val="0"/>
        </w:numPr>
        <w:ind w:left="360"/>
      </w:pPr>
    </w:p>
    <w:p w14:paraId="6F00F558" w14:textId="77777777" w:rsidR="00DB42E5" w:rsidRDefault="00000000">
      <w:pPr>
        <w:pStyle w:val="Heading2"/>
      </w:pPr>
      <w:bookmarkStart w:id="37" w:name="_Toc213102996"/>
      <w:r>
        <w:t>Data Flow</w:t>
      </w:r>
      <w:bookmarkEnd w:id="37"/>
    </w:p>
    <w:p w14:paraId="12D12E07" w14:textId="77777777" w:rsidR="00DB42E5" w:rsidRDefault="00000000">
      <w:r>
        <w:t>End-to-end flow (simplified):</w:t>
      </w:r>
    </w:p>
    <w:p w14:paraId="7DDF7C29" w14:textId="77777777" w:rsidR="00DB42E5" w:rsidRDefault="00000000" w:rsidP="00716776">
      <w:pPr>
        <w:pStyle w:val="ListNumber"/>
        <w:numPr>
          <w:ilvl w:val="0"/>
          <w:numId w:val="16"/>
        </w:numPr>
      </w:pPr>
      <w:r>
        <w:t>Sensor → IoT Core (100ms)</w:t>
      </w:r>
    </w:p>
    <w:p w14:paraId="01AB24E3" w14:textId="77777777" w:rsidR="00DB42E5" w:rsidRDefault="00000000">
      <w:pPr>
        <w:pStyle w:val="ListNumber"/>
      </w:pPr>
      <w:r>
        <w:t>Kinesis Streams (200ms)</w:t>
      </w:r>
    </w:p>
    <w:p w14:paraId="1DB2D2D6" w14:textId="77777777" w:rsidR="00DB42E5" w:rsidRDefault="00000000">
      <w:pPr>
        <w:pStyle w:val="ListNumber"/>
      </w:pPr>
      <w:proofErr w:type="spellStart"/>
      <w:r>
        <w:t>Snowpipe</w:t>
      </w:r>
      <w:proofErr w:type="spellEnd"/>
      <w:r>
        <w:t xml:space="preserve"> Streaming → Raw table (5-10 seconds)</w:t>
      </w:r>
    </w:p>
    <w:p w14:paraId="704F2253" w14:textId="77777777" w:rsidR="00DB42E5" w:rsidRDefault="00000000">
      <w:pPr>
        <w:pStyle w:val="ListNumber"/>
      </w:pPr>
      <w:r>
        <w:t>Snowflake Stream detects new rows immediately</w:t>
      </w:r>
    </w:p>
    <w:p w14:paraId="26E4BF0B" w14:textId="77777777" w:rsidR="00DB42E5" w:rsidRDefault="00000000">
      <w:pPr>
        <w:pStyle w:val="ListNumber"/>
      </w:pPr>
      <w:r>
        <w:t>Task processes (runs every 1 min) → Curated views</w:t>
      </w:r>
    </w:p>
    <w:p w14:paraId="3081CA43" w14:textId="77777777" w:rsidR="00DB42E5" w:rsidRDefault="00000000">
      <w:pPr>
        <w:pStyle w:val="ListNumber"/>
      </w:pPr>
      <w:r>
        <w:t>Dashboard refreshes (total: 60-65 seconds)</w:t>
      </w:r>
    </w:p>
    <w:p w14:paraId="7E3927D4" w14:textId="77777777" w:rsidR="00DB42E5" w:rsidRDefault="00DB42E5"/>
    <w:p w14:paraId="71B9F8C2" w14:textId="77777777" w:rsidR="00DB42E5" w:rsidRPr="00D509C3" w:rsidRDefault="00000000">
      <w:r w:rsidRPr="00D509C3">
        <w:rPr>
          <w:b/>
        </w:rPr>
        <w:t>Alert Latency Solution:</w:t>
      </w:r>
    </w:p>
    <w:p w14:paraId="0689175A" w14:textId="77777777" w:rsidR="00DB42E5" w:rsidRDefault="00000000">
      <w:r>
        <w:t>Default 60s latency violates &lt;10s alert requirement. FIX: Add Lambda fast-path for alerts (+£100-150/month, +2 weeks). Fast-path achieves &lt;5s alert latency whilst keeping batch processing in Snowflake.</w:t>
      </w:r>
    </w:p>
    <w:p w14:paraId="54518853" w14:textId="77777777" w:rsidR="00232D4A" w:rsidRDefault="00232D4A"/>
    <w:p w14:paraId="56E7AD92" w14:textId="77777777" w:rsidR="00DB42E5" w:rsidRDefault="00000000">
      <w:pPr>
        <w:pStyle w:val="Heading2"/>
      </w:pPr>
      <w:bookmarkStart w:id="38" w:name="_Toc213102997"/>
      <w:r>
        <w:t>Strengths</w:t>
      </w:r>
      <w:bookmarkEnd w:id="38"/>
    </w:p>
    <w:p w14:paraId="10FA9694" w14:textId="77777777" w:rsidR="00DB42E5" w:rsidRDefault="00000000" w:rsidP="00D509C3">
      <w:r w:rsidRPr="00D509C3">
        <w:rPr>
          <w:b/>
        </w:rPr>
        <w:t xml:space="preserve">Lowest Cost: </w:t>
      </w:r>
      <w:r>
        <w:t>£2,170-3,450/month. Cheapest option by 15-20%. Auto-suspend when idle.</w:t>
      </w:r>
    </w:p>
    <w:p w14:paraId="786F6BC0" w14:textId="77777777" w:rsidR="00DB42E5" w:rsidRDefault="00000000" w:rsidP="00D509C3">
      <w:r w:rsidRPr="00D509C3">
        <w:rPr>
          <w:b/>
        </w:rPr>
        <w:t xml:space="preserve">Lowest Complexity: </w:t>
      </w:r>
      <w:r>
        <w:t>Only 5 core services vs 15+ in Option A. Single platform for most processing.</w:t>
      </w:r>
    </w:p>
    <w:p w14:paraId="6585A999" w14:textId="77777777" w:rsidR="00DB42E5" w:rsidRDefault="00000000" w:rsidP="00D509C3">
      <w:r w:rsidRPr="00D509C3">
        <w:rPr>
          <w:b/>
        </w:rPr>
        <w:t xml:space="preserve">Fastest Timeline: </w:t>
      </w:r>
      <w:r>
        <w:t>20 weeks to production. SQL-first development accelerates delivery.</w:t>
      </w:r>
    </w:p>
    <w:p w14:paraId="53C82E5E" w14:textId="77777777" w:rsidR="00DB42E5" w:rsidRDefault="00000000" w:rsidP="00D509C3">
      <w:r w:rsidRPr="00D509C3">
        <w:rPr>
          <w:b/>
        </w:rPr>
        <w:t xml:space="preserve">SQL-First Development: </w:t>
      </w:r>
      <w:r>
        <w:t>Familiar to most engineers. Easier to hire than Flink specialists.</w:t>
      </w:r>
    </w:p>
    <w:p w14:paraId="41A7B98B" w14:textId="77777777" w:rsidR="00DB42E5" w:rsidRDefault="00000000" w:rsidP="00D509C3">
      <w:r w:rsidRPr="00D509C3">
        <w:rPr>
          <w:b/>
        </w:rPr>
        <w:t xml:space="preserve">Native Multi-Tenancy: </w:t>
      </w:r>
      <w:r>
        <w:t>Row-Level Security enforced at database level. Production-proven.</w:t>
      </w:r>
    </w:p>
    <w:p w14:paraId="5A85EAD4" w14:textId="77777777" w:rsidR="00DB42E5" w:rsidRDefault="00000000" w:rsidP="00D509C3">
      <w:r w:rsidRPr="00D509C3">
        <w:rPr>
          <w:b/>
        </w:rPr>
        <w:t xml:space="preserve">Unified Governance: </w:t>
      </w:r>
      <w:r>
        <w:t>All data in one platform. Single place for audits, lineage, retention policies.</w:t>
      </w:r>
    </w:p>
    <w:p w14:paraId="5E8E9EFB" w14:textId="77777777" w:rsidR="00232D4A" w:rsidRDefault="00232D4A" w:rsidP="00232D4A">
      <w:pPr>
        <w:pStyle w:val="Heading2"/>
        <w:numPr>
          <w:ilvl w:val="0"/>
          <w:numId w:val="0"/>
        </w:numPr>
      </w:pPr>
    </w:p>
    <w:p w14:paraId="2075E677" w14:textId="77777777" w:rsidR="00DB42E5" w:rsidRDefault="00000000">
      <w:pPr>
        <w:pStyle w:val="Heading2"/>
      </w:pPr>
      <w:bookmarkStart w:id="39" w:name="_Toc213102998"/>
      <w:r>
        <w:t>Limitations</w:t>
      </w:r>
      <w:bookmarkEnd w:id="39"/>
    </w:p>
    <w:p w14:paraId="6617308E" w14:textId="77777777" w:rsidR="00DB42E5" w:rsidRDefault="00000000">
      <w:r w:rsidRPr="00D509C3">
        <w:rPr>
          <w:b/>
        </w:rPr>
        <w:t xml:space="preserve">Alert Latency Requires Fix: </w:t>
      </w:r>
      <w:r>
        <w:t>60s default. Add Lambda fast-path for &lt;5s alerts (+£100-150/month).</w:t>
      </w:r>
    </w:p>
    <w:p w14:paraId="22AEA2CF" w14:textId="77777777" w:rsidR="00DB42E5" w:rsidRDefault="00000000">
      <w:r>
        <w:t>Snowflake Licensing: Separate from AWS bill.</w:t>
      </w:r>
    </w:p>
    <w:p w14:paraId="20A8B645" w14:textId="77777777" w:rsidR="00DB42E5" w:rsidRDefault="00000000">
      <w:r w:rsidRPr="00655C35">
        <w:rPr>
          <w:b/>
        </w:rPr>
        <w:t>Not Sub-Second</w:t>
      </w:r>
      <w:r>
        <w:rPr>
          <w:b/>
          <w:color w:val="993300"/>
        </w:rPr>
        <w:t xml:space="preserve">: </w:t>
      </w:r>
      <w:proofErr w:type="spellStart"/>
      <w:r>
        <w:t>Snowpipe</w:t>
      </w:r>
      <w:proofErr w:type="spellEnd"/>
      <w:r>
        <w:t xml:space="preserve"> Streaming is 5-10s, not &lt;1s. If sub-second required, choose Option A.</w:t>
      </w:r>
    </w:p>
    <w:p w14:paraId="03652B18" w14:textId="77777777" w:rsidR="00232D4A" w:rsidRDefault="00232D4A"/>
    <w:p w14:paraId="5B32E9C5" w14:textId="77777777" w:rsidR="00DB42E5" w:rsidRDefault="00000000">
      <w:pPr>
        <w:pStyle w:val="Heading2"/>
      </w:pPr>
      <w:bookmarkStart w:id="40" w:name="_Toc213102999"/>
      <w:r>
        <w:lastRenderedPageBreak/>
        <w:t>When to Choose</w:t>
      </w:r>
      <w:bookmarkEnd w:id="40"/>
    </w:p>
    <w:p w14:paraId="4B3F114B" w14:textId="77777777" w:rsidR="00DB42E5" w:rsidRDefault="00000000">
      <w:r>
        <w:t>Select Option B if:</w:t>
      </w:r>
    </w:p>
    <w:p w14:paraId="4D874535" w14:textId="77777777" w:rsidR="00DB42E5" w:rsidRDefault="00000000">
      <w:pPr>
        <w:pStyle w:val="ListBullet"/>
      </w:pPr>
      <w:r>
        <w:t>Cost and simplicity are priorities (most SME scenarios)</w:t>
      </w:r>
    </w:p>
    <w:p w14:paraId="5976EFB9" w14:textId="77777777" w:rsidR="00DB42E5" w:rsidRDefault="00000000">
      <w:pPr>
        <w:pStyle w:val="ListBullet"/>
      </w:pPr>
      <w:r>
        <w:t>Team has SQL skills or can train quickly</w:t>
      </w:r>
    </w:p>
    <w:p w14:paraId="42D77482" w14:textId="77777777" w:rsidR="00DB42E5" w:rsidRDefault="00000000">
      <w:pPr>
        <w:pStyle w:val="ListBullet"/>
      </w:pPr>
      <w:r>
        <w:t>60s dashboard latency acceptable, or willing to add Lambda fast-path</w:t>
      </w:r>
    </w:p>
    <w:p w14:paraId="5E9D7312" w14:textId="77777777" w:rsidR="00DB42E5" w:rsidRDefault="00000000">
      <w:pPr>
        <w:pStyle w:val="ListBullet"/>
      </w:pPr>
      <w:r>
        <w:t>Want fastest time to market (20 weeks)</w:t>
      </w:r>
    </w:p>
    <w:p w14:paraId="59545D31" w14:textId="77777777" w:rsidR="00DB42E5" w:rsidRDefault="00000000">
      <w:pPr>
        <w:pStyle w:val="ListBullet"/>
      </w:pPr>
      <w:r>
        <w:t>Snowflake licensing not a blocker</w:t>
      </w:r>
    </w:p>
    <w:p w14:paraId="148810F9" w14:textId="77777777" w:rsidR="00DB42E5" w:rsidRDefault="00DB42E5"/>
    <w:p w14:paraId="42FFD0B6" w14:textId="77777777" w:rsidR="00A4572B" w:rsidRDefault="00A4572B">
      <w:pPr>
        <w:spacing w:after="200"/>
        <w:rPr>
          <w:rFonts w:asciiTheme="majorHAnsi" w:eastAsiaTheme="majorEastAsia" w:hAnsiTheme="majorHAnsi" w:cstheme="majorBidi"/>
          <w:b/>
          <w:bCs/>
          <w:color w:val="365F91" w:themeColor="accent1" w:themeShade="BF"/>
          <w:sz w:val="32"/>
          <w:szCs w:val="28"/>
        </w:rPr>
      </w:pPr>
      <w:r>
        <w:br w:type="page"/>
      </w:r>
    </w:p>
    <w:p w14:paraId="6AF6AF0E" w14:textId="77777777" w:rsidR="00232D4A" w:rsidRDefault="00000000" w:rsidP="000B7517">
      <w:pPr>
        <w:pStyle w:val="Heading1"/>
      </w:pPr>
      <w:bookmarkStart w:id="41" w:name="_Toc213103000"/>
      <w:r w:rsidRPr="00655C35">
        <w:lastRenderedPageBreak/>
        <w:t>Option C: AWS IoT SiteWise-Based</w:t>
      </w:r>
      <w:bookmarkEnd w:id="41"/>
    </w:p>
    <w:p w14:paraId="14A69D3B" w14:textId="77777777" w:rsidR="001F76DD" w:rsidRDefault="00000000">
      <w:pPr>
        <w:pStyle w:val="Heading2"/>
      </w:pPr>
      <w:bookmarkStart w:id="42" w:name="_Toc213103001"/>
      <w:r>
        <w:t>Overview and Summary</w:t>
      </w:r>
      <w:bookmarkEnd w:id="42"/>
    </w:p>
    <w:tbl>
      <w:tblPr>
        <w:tblStyle w:val="MediumShading1-Accent1"/>
        <w:tblW w:w="0" w:type="auto"/>
        <w:tblLook w:val="04A0" w:firstRow="1" w:lastRow="0" w:firstColumn="1" w:lastColumn="0" w:noHBand="0" w:noVBand="1"/>
      </w:tblPr>
      <w:tblGrid>
        <w:gridCol w:w="4311"/>
        <w:gridCol w:w="4309"/>
      </w:tblGrid>
      <w:tr w:rsidR="001F76DD" w14:paraId="32A84412" w14:textId="77777777" w:rsidTr="00E96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A9EB3" w14:textId="77777777" w:rsidR="001F76DD" w:rsidRDefault="00000000">
            <w:r>
              <w:t>Characteristic</w:t>
            </w:r>
          </w:p>
        </w:tc>
        <w:tc>
          <w:tcPr>
            <w:tcW w:w="4320" w:type="dxa"/>
          </w:tcPr>
          <w:p w14:paraId="01D710B3" w14:textId="77777777" w:rsidR="001F76DD" w:rsidRDefault="00000000">
            <w:pPr>
              <w:cnfStyle w:val="100000000000" w:firstRow="1" w:lastRow="0" w:firstColumn="0" w:lastColumn="0" w:oddVBand="0" w:evenVBand="0" w:oddHBand="0" w:evenHBand="0" w:firstRowFirstColumn="0" w:firstRowLastColumn="0" w:lastRowFirstColumn="0" w:lastRowLastColumn="0"/>
            </w:pPr>
            <w:r>
              <w:t>Details</w:t>
            </w:r>
          </w:p>
        </w:tc>
      </w:tr>
      <w:tr w:rsidR="001F76DD" w14:paraId="077C1AB1"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84459" w14:textId="77777777" w:rsidR="001F76DD" w:rsidRDefault="00000000">
            <w:r>
              <w:t>Monthly Cost (30 tenants)</w:t>
            </w:r>
          </w:p>
        </w:tc>
        <w:tc>
          <w:tcPr>
            <w:tcW w:w="4320" w:type="dxa"/>
          </w:tcPr>
          <w:p w14:paraId="7B730B0E" w14:textId="4FE36BF1" w:rsidR="001F76DD" w:rsidRDefault="008D4446">
            <w:pPr>
              <w:cnfStyle w:val="000000100000" w:firstRow="0" w:lastRow="0" w:firstColumn="0" w:lastColumn="0" w:oddVBand="0" w:evenVBand="0" w:oddHBand="1" w:evenHBand="0" w:firstRowFirstColumn="0" w:firstRowLastColumn="0" w:lastRowFirstColumn="0" w:lastRowLastColumn="0"/>
            </w:pPr>
            <w:r w:rsidRPr="008D4446">
              <w:t>£2,500</w:t>
            </w:r>
          </w:p>
        </w:tc>
      </w:tr>
      <w:tr w:rsidR="001F76DD" w14:paraId="4361F56D"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89C7E" w14:textId="77777777" w:rsidR="001F76DD" w:rsidRDefault="00000000">
            <w:r>
              <w:t>estimated monthly cost</w:t>
            </w:r>
          </w:p>
        </w:tc>
        <w:tc>
          <w:tcPr>
            <w:tcW w:w="4320" w:type="dxa"/>
          </w:tcPr>
          <w:p w14:paraId="2E385D59" w14:textId="770279F8" w:rsidR="001F76DD" w:rsidRDefault="008D4446">
            <w:pPr>
              <w:cnfStyle w:val="000000010000" w:firstRow="0" w:lastRow="0" w:firstColumn="0" w:lastColumn="0" w:oddVBand="0" w:evenVBand="0" w:oddHBand="0" w:evenHBand="1" w:firstRowFirstColumn="0" w:firstRowLastColumn="0" w:lastRowFirstColumn="0" w:lastRowLastColumn="0"/>
            </w:pPr>
            <w:r w:rsidRPr="008D4446">
              <w:t>£83</w:t>
            </w:r>
          </w:p>
        </w:tc>
      </w:tr>
      <w:tr w:rsidR="001F76DD" w14:paraId="7C1DCF51"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12520" w14:textId="77777777" w:rsidR="001F76DD" w:rsidRDefault="00000000">
            <w:r>
              <w:t>Complexity Level</w:t>
            </w:r>
          </w:p>
        </w:tc>
        <w:tc>
          <w:tcPr>
            <w:tcW w:w="4320" w:type="dxa"/>
          </w:tcPr>
          <w:p w14:paraId="4CC9FDE3"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Medium-High (8-10 AWS services + dual storage)</w:t>
            </w:r>
          </w:p>
        </w:tc>
      </w:tr>
      <w:tr w:rsidR="001F76DD" w14:paraId="54A975B0"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A75F2C" w14:textId="77777777" w:rsidR="001F76DD" w:rsidRDefault="00000000">
            <w:r>
              <w:t>Implementation Timeline</w:t>
            </w:r>
          </w:p>
        </w:tc>
        <w:tc>
          <w:tcPr>
            <w:tcW w:w="4320" w:type="dxa"/>
          </w:tcPr>
          <w:p w14:paraId="15FAE17F" w14:textId="77777777" w:rsidR="001F76DD" w:rsidRDefault="00000000">
            <w:pPr>
              <w:cnfStyle w:val="000000010000" w:firstRow="0" w:lastRow="0" w:firstColumn="0" w:lastColumn="0" w:oddVBand="0" w:evenVBand="0" w:oddHBand="0" w:evenHBand="1" w:firstRowFirstColumn="0" w:firstRowLastColumn="0" w:lastRowFirstColumn="0" w:lastRowLastColumn="0"/>
            </w:pPr>
            <w:r>
              <w:t>28 weeks (longest - custom dashboards required)</w:t>
            </w:r>
          </w:p>
        </w:tc>
      </w:tr>
      <w:tr w:rsidR="001F76DD" w14:paraId="287E06C3"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4D5C1" w14:textId="77777777" w:rsidR="001F76DD" w:rsidRDefault="00000000">
            <w:r>
              <w:t>Team Size &amp; Skills</w:t>
            </w:r>
          </w:p>
        </w:tc>
        <w:tc>
          <w:tcPr>
            <w:tcW w:w="4320" w:type="dxa"/>
          </w:tcPr>
          <w:p w14:paraId="2E590769" w14:textId="77777777" w:rsidR="001F76DD" w:rsidRDefault="00000000">
            <w:pPr>
              <w:cnfStyle w:val="000000100000" w:firstRow="0" w:lastRow="0" w:firstColumn="0" w:lastColumn="0" w:oddVBand="0" w:evenVBand="0" w:oddHBand="1" w:evenHBand="0" w:firstRowFirstColumn="0" w:firstRowLastColumn="0" w:lastRowFirstColumn="0" w:lastRowLastColumn="0"/>
            </w:pPr>
            <w:r>
              <w:t>3-4 engineers (SiteWise, AWS IoT, React, Timestream)</w:t>
            </w:r>
          </w:p>
        </w:tc>
      </w:tr>
      <w:tr w:rsidR="001F76DD" w14:paraId="27C7198E"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D6227D" w14:textId="77777777" w:rsidR="001F76DD" w:rsidRDefault="00000000">
            <w:r>
              <w:t>Best Suited For</w:t>
            </w:r>
          </w:p>
        </w:tc>
        <w:tc>
          <w:tcPr>
            <w:tcW w:w="4320" w:type="dxa"/>
          </w:tcPr>
          <w:p w14:paraId="02F5B901" w14:textId="77777777" w:rsidR="001F76DD" w:rsidRDefault="00000000">
            <w:pPr>
              <w:cnfStyle w:val="000000010000" w:firstRow="0" w:lastRow="0" w:firstColumn="0" w:lastColumn="0" w:oddVBand="0" w:evenVBand="0" w:oddHBand="0" w:evenHBand="1" w:firstRowFirstColumn="0" w:firstRowLastColumn="0" w:lastRowFirstColumn="0" w:lastRowLastColumn="0"/>
            </w:pPr>
            <w:r>
              <w:t>Teams with deep SiteWise expertise; &lt;10 tenants; AWS-native preference</w:t>
            </w:r>
          </w:p>
        </w:tc>
      </w:tr>
    </w:tbl>
    <w:p w14:paraId="1C2C2D4A" w14:textId="77777777" w:rsidR="001F76DD" w:rsidRDefault="001F76DD"/>
    <w:p w14:paraId="65D22C0C" w14:textId="77777777" w:rsidR="001F76DD" w:rsidRDefault="00000000">
      <w:r>
        <w:t>Option C leverages AWS IoT SiteWise, a managed service purpose-built for industrial equipment monitoring. SiteWise provides native concepts like asset hierarchies (Factory → Line → Machine), automatic time-series calculations, and OPC-UA/Modbus protocol support. However, it is NOT designed for multi-tenant SaaS, requiring significant customisation and dual-storage architecture.</w:t>
      </w:r>
    </w:p>
    <w:p w14:paraId="4AF0C317" w14:textId="77777777" w:rsidR="001F76DD" w:rsidRDefault="00000000" w:rsidP="005D3B1A">
      <w:pPr>
        <w:pStyle w:val="Heading2"/>
      </w:pPr>
      <w:bookmarkStart w:id="43" w:name="_Toc213103002"/>
      <w:r>
        <w:t>Architecture Diagram</w:t>
      </w:r>
      <w:bookmarkEnd w:id="43"/>
    </w:p>
    <w:p w14:paraId="1179376E" w14:textId="77777777" w:rsidR="005D3B1A" w:rsidRPr="005D3B1A" w:rsidRDefault="00E75579" w:rsidP="005D3B1A">
      <w:r>
        <w:rPr>
          <w:noProof/>
        </w:rPr>
        <w:drawing>
          <wp:inline distT="0" distB="0" distL="0" distR="0" wp14:anchorId="46F19B92" wp14:editId="3DEA0442">
            <wp:extent cx="5486400" cy="3000375"/>
            <wp:effectExtent l="0" t="0" r="0" b="0"/>
            <wp:docPr id="2019635594"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5594" name="Picture 9" descr="A diagram of a data flow&#10;&#10;AI-generated content may be incorrect."/>
                    <pic:cNvPicPr/>
                  </pic:nvPicPr>
                  <pic:blipFill>
                    <a:blip r:embed="rId13"/>
                    <a:stretch>
                      <a:fillRect/>
                    </a:stretch>
                  </pic:blipFill>
                  <pic:spPr>
                    <a:xfrm>
                      <a:off x="0" y="0"/>
                      <a:ext cx="5486400" cy="3000375"/>
                    </a:xfrm>
                    <a:prstGeom prst="rect">
                      <a:avLst/>
                    </a:prstGeom>
                  </pic:spPr>
                </pic:pic>
              </a:graphicData>
            </a:graphic>
          </wp:inline>
        </w:drawing>
      </w:r>
    </w:p>
    <w:p w14:paraId="725023EA" w14:textId="77777777" w:rsidR="001F76DD" w:rsidRDefault="00000000">
      <w:pPr>
        <w:pStyle w:val="Heading2"/>
      </w:pPr>
      <w:bookmarkStart w:id="44" w:name="_Toc213103003"/>
      <w:r>
        <w:lastRenderedPageBreak/>
        <w:t>Core Components</w:t>
      </w:r>
      <w:bookmarkEnd w:id="44"/>
    </w:p>
    <w:p w14:paraId="077EC79D" w14:textId="77777777" w:rsidR="001F76DD" w:rsidRDefault="00000000">
      <w:pPr>
        <w:pStyle w:val="Heading3"/>
      </w:pPr>
      <w:bookmarkStart w:id="45" w:name="_Toc213103004"/>
      <w:r>
        <w:t>Dual Ingestion Path (SiteWise + Timestream)</w:t>
      </w:r>
      <w:bookmarkEnd w:id="45"/>
    </w:p>
    <w:p w14:paraId="25BC9267" w14:textId="77777777" w:rsidR="001F76DD" w:rsidRDefault="00000000">
      <w:r>
        <w:rPr>
          <w:b/>
        </w:rPr>
        <w:t>Why Dual Storage?</w:t>
      </w:r>
    </w:p>
    <w:p w14:paraId="4E492E04" w14:textId="77777777" w:rsidR="001F76DD" w:rsidRDefault="00000000">
      <w:r>
        <w:t>Option C requires TWO separate data stores because SiteWise and Timestream serve different purposes:</w:t>
      </w:r>
    </w:p>
    <w:tbl>
      <w:tblPr>
        <w:tblStyle w:val="LightGrid-Accent1"/>
        <w:tblW w:w="0" w:type="auto"/>
        <w:tblLook w:val="04A0" w:firstRow="1" w:lastRow="0" w:firstColumn="1" w:lastColumn="0" w:noHBand="0" w:noVBand="1"/>
      </w:tblPr>
      <w:tblGrid>
        <w:gridCol w:w="2872"/>
        <w:gridCol w:w="2874"/>
        <w:gridCol w:w="2874"/>
      </w:tblGrid>
      <w:tr w:rsidR="001F76DD" w14:paraId="65AEB730"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73CEC" w14:textId="77777777" w:rsidR="001F76DD" w:rsidRDefault="00000000">
            <w:r>
              <w:t>Aspect</w:t>
            </w:r>
          </w:p>
        </w:tc>
        <w:tc>
          <w:tcPr>
            <w:tcW w:w="2880" w:type="dxa"/>
          </w:tcPr>
          <w:p w14:paraId="41691209" w14:textId="77777777" w:rsidR="001F76DD" w:rsidRDefault="00000000">
            <w:pPr>
              <w:cnfStyle w:val="100000000000" w:firstRow="1" w:lastRow="0" w:firstColumn="0" w:lastColumn="0" w:oddVBand="0" w:evenVBand="0" w:oddHBand="0" w:evenHBand="0" w:firstRowFirstColumn="0" w:firstRowLastColumn="0" w:lastRowFirstColumn="0" w:lastRowLastColumn="0"/>
            </w:pPr>
            <w:r>
              <w:t>SiteWise</w:t>
            </w:r>
          </w:p>
        </w:tc>
        <w:tc>
          <w:tcPr>
            <w:tcW w:w="2880" w:type="dxa"/>
          </w:tcPr>
          <w:p w14:paraId="76E5B71C" w14:textId="77777777" w:rsidR="001F76DD" w:rsidRDefault="00000000">
            <w:pPr>
              <w:cnfStyle w:val="100000000000" w:firstRow="1" w:lastRow="0" w:firstColumn="0" w:lastColumn="0" w:oddVBand="0" w:evenVBand="0" w:oddHBand="0" w:evenHBand="0" w:firstRowFirstColumn="0" w:firstRowLastColumn="0" w:lastRowFirstColumn="0" w:lastRowLastColumn="0"/>
            </w:pPr>
            <w:r>
              <w:t>Timestream</w:t>
            </w:r>
          </w:p>
        </w:tc>
      </w:tr>
      <w:tr w:rsidR="001F76DD" w14:paraId="329E0F8F"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69CC0" w14:textId="77777777" w:rsidR="001F76DD" w:rsidRDefault="00000000">
            <w:r>
              <w:t>Data Type</w:t>
            </w:r>
          </w:p>
        </w:tc>
        <w:tc>
          <w:tcPr>
            <w:tcW w:w="2880" w:type="dxa"/>
          </w:tcPr>
          <w:p w14:paraId="4AA87CAB" w14:textId="77777777" w:rsidR="001F76DD" w:rsidRDefault="00000000">
            <w:pPr>
              <w:cnfStyle w:val="000000100000" w:firstRow="0" w:lastRow="0" w:firstColumn="0" w:lastColumn="0" w:oddVBand="0" w:evenVBand="0" w:oddHBand="1" w:evenHBand="0" w:firstRowFirstColumn="0" w:firstRowLastColumn="0" w:lastRowFirstColumn="0" w:lastRowLastColumn="0"/>
            </w:pPr>
            <w:r>
              <w:t>Continuous time-series (machine status, sensors)</w:t>
            </w:r>
          </w:p>
        </w:tc>
        <w:tc>
          <w:tcPr>
            <w:tcW w:w="2880" w:type="dxa"/>
          </w:tcPr>
          <w:p w14:paraId="3CC37CF8" w14:textId="77777777" w:rsidR="001F76DD" w:rsidRDefault="00000000">
            <w:pPr>
              <w:cnfStyle w:val="000000100000" w:firstRow="0" w:lastRow="0" w:firstColumn="0" w:lastColumn="0" w:oddVBand="0" w:evenVBand="0" w:oddHBand="1" w:evenHBand="0" w:firstRowFirstColumn="0" w:firstRowLastColumn="0" w:lastRowFirstColumn="0" w:lastRowLastColumn="0"/>
            </w:pPr>
            <w:r>
              <w:t>Discrete events (RFID scans, job tracking)</w:t>
            </w:r>
          </w:p>
        </w:tc>
      </w:tr>
      <w:tr w:rsidR="001F76DD" w14:paraId="480444F9"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7B624" w14:textId="77777777" w:rsidR="001F76DD" w:rsidRDefault="00000000">
            <w:r>
              <w:t>Best For</w:t>
            </w:r>
          </w:p>
        </w:tc>
        <w:tc>
          <w:tcPr>
            <w:tcW w:w="2880" w:type="dxa"/>
          </w:tcPr>
          <w:p w14:paraId="2CA37113" w14:textId="77777777" w:rsidR="001F76DD" w:rsidRDefault="00000000">
            <w:pPr>
              <w:cnfStyle w:val="000000010000" w:firstRow="0" w:lastRow="0" w:firstColumn="0" w:lastColumn="0" w:oddVBand="0" w:evenVBand="0" w:oddHBand="0" w:evenHBand="1" w:firstRowFirstColumn="0" w:firstRowLastColumn="0" w:lastRowFirstColumn="0" w:lastRowLastColumn="0"/>
            </w:pPr>
            <w:r>
              <w:t>Regular sensor readings, asset hierarchies, OEE</w:t>
            </w:r>
          </w:p>
        </w:tc>
        <w:tc>
          <w:tcPr>
            <w:tcW w:w="2880" w:type="dxa"/>
          </w:tcPr>
          <w:p w14:paraId="1535B242" w14:textId="77777777" w:rsidR="001F76DD" w:rsidRDefault="00000000">
            <w:pPr>
              <w:cnfStyle w:val="000000010000" w:firstRow="0" w:lastRow="0" w:firstColumn="0" w:lastColumn="0" w:oddVBand="0" w:evenVBand="0" w:oddHBand="0" w:evenHBand="1" w:firstRowFirstColumn="0" w:firstRowLastColumn="0" w:lastRowFirstColumn="0" w:lastRowLastColumn="0"/>
            </w:pPr>
            <w:r>
              <w:t>Irregular events, rich metadata, SQL queries</w:t>
            </w:r>
          </w:p>
        </w:tc>
      </w:tr>
      <w:tr w:rsidR="001F76DD" w14:paraId="222AF4BF"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6EABB" w14:textId="77777777" w:rsidR="001F76DD" w:rsidRDefault="00000000">
            <w:r>
              <w:t>Use Cases</w:t>
            </w:r>
          </w:p>
        </w:tc>
        <w:tc>
          <w:tcPr>
            <w:tcW w:w="2880" w:type="dxa"/>
          </w:tcPr>
          <w:p w14:paraId="5DF805D0" w14:textId="77777777" w:rsidR="001F76DD" w:rsidRDefault="00000000">
            <w:pPr>
              <w:cnfStyle w:val="000000100000" w:firstRow="0" w:lastRow="0" w:firstColumn="0" w:lastColumn="0" w:oddVBand="0" w:evenVBand="0" w:oddHBand="1" w:evenHBand="0" w:firstRowFirstColumn="0" w:firstRowLastColumn="0" w:lastRowFirstColumn="0" w:lastRowLastColumn="0"/>
            </w:pPr>
            <w:r>
              <w:t>Machine utilisation, energy, air quality</w:t>
            </w:r>
          </w:p>
        </w:tc>
        <w:tc>
          <w:tcPr>
            <w:tcW w:w="2880" w:type="dxa"/>
          </w:tcPr>
          <w:p w14:paraId="0F03DC66" w14:textId="77777777" w:rsidR="001F76DD" w:rsidRDefault="00000000">
            <w:pPr>
              <w:cnfStyle w:val="000000100000" w:firstRow="0" w:lastRow="0" w:firstColumn="0" w:lastColumn="0" w:oddVBand="0" w:evenVBand="0" w:oddHBand="1" w:evenHBand="0" w:firstRowFirstColumn="0" w:firstRowLastColumn="0" w:lastRowFirstColumn="0" w:lastRowLastColumn="0"/>
            </w:pPr>
            <w:r>
              <w:t>Job location tracking, barcode scans</w:t>
            </w:r>
          </w:p>
        </w:tc>
      </w:tr>
    </w:tbl>
    <w:p w14:paraId="64FC05FF" w14:textId="77777777" w:rsidR="001F76DD" w:rsidRDefault="001F76DD"/>
    <w:p w14:paraId="337EF3D6" w14:textId="77777777" w:rsidR="001F76DD" w:rsidRDefault="00000000">
      <w:r>
        <w:rPr>
          <w:b/>
        </w:rPr>
        <w:t xml:space="preserve">SiteWise Gateway (On-Premises): </w:t>
      </w:r>
      <w:r>
        <w:t>Software appliance running at manufacturing sites. Translates industrial protocols (OPC-UA, Modbus TCP) to AWS IoT format. Handles local caching for offline operation. Requires management at each site (updates, security patches).</w:t>
      </w:r>
    </w:p>
    <w:p w14:paraId="285D174F" w14:textId="77777777" w:rsidR="001F76DD" w:rsidRDefault="00000000">
      <w:r>
        <w:rPr>
          <w:b/>
        </w:rPr>
        <w:t xml:space="preserve">AWS IoT Core: </w:t>
      </w:r>
      <w:r>
        <w:t>MQTT broker (same as other options). Routes data based on type: continuous data → SiteWise, events → Kinesis.</w:t>
      </w:r>
    </w:p>
    <w:p w14:paraId="1653FEE1" w14:textId="77777777" w:rsidR="001F76DD" w:rsidRDefault="00000000">
      <w:r>
        <w:rPr>
          <w:b/>
        </w:rPr>
        <w:t xml:space="preserve">IoT Rules Engine: </w:t>
      </w:r>
      <w:r>
        <w:t>Routes messages by content. Continuous sensor data goes to SiteWise, discrete events (RFID/barcodes) route to Kinesis Streams.</w:t>
      </w:r>
    </w:p>
    <w:p w14:paraId="2F65B4A9" w14:textId="77777777" w:rsidR="001F76DD" w:rsidRDefault="00000000">
      <w:r>
        <w:rPr>
          <w:b/>
        </w:rPr>
        <w:t xml:space="preserve">Kinesis Streams (Events Only): </w:t>
      </w:r>
      <w:r>
        <w:t>Buffers discrete events for ingestion into Timestream. Does NOT handle continuous sensor data (that goes directly to SiteWise).</w:t>
      </w:r>
    </w:p>
    <w:p w14:paraId="6BD096B3" w14:textId="77777777" w:rsidR="005F064C" w:rsidRDefault="005F064C"/>
    <w:p w14:paraId="3C325307" w14:textId="77777777" w:rsidR="001F76DD" w:rsidRDefault="00000000">
      <w:pPr>
        <w:pStyle w:val="Heading3"/>
      </w:pPr>
      <w:bookmarkStart w:id="46" w:name="_Toc213103005"/>
      <w:r>
        <w:t>AWS IoT SiteWise (Time-Series Platform)</w:t>
      </w:r>
      <w:bookmarkEnd w:id="46"/>
    </w:p>
    <w:p w14:paraId="71A81313" w14:textId="77777777" w:rsidR="001F76DD" w:rsidRDefault="00000000">
      <w:r>
        <w:rPr>
          <w:b/>
        </w:rPr>
        <w:t>What Makes SiteWise Different?</w:t>
      </w:r>
    </w:p>
    <w:p w14:paraId="57F0B072" w14:textId="77777777" w:rsidR="001F76DD" w:rsidRDefault="00000000">
      <w:r>
        <w:t>Unlike general-purpose databases, SiteWise is purpose-built for industrial IoT:</w:t>
      </w:r>
    </w:p>
    <w:p w14:paraId="47ADD8A9" w14:textId="77777777" w:rsidR="001F76DD" w:rsidRDefault="00000000">
      <w:pPr>
        <w:pStyle w:val="ListBullet"/>
      </w:pPr>
      <w:r>
        <w:t>Asset Models: Templates defining equipment structure (e.g., "CNC Machine" with properties for spindle speed, temperature, state)</w:t>
      </w:r>
    </w:p>
    <w:p w14:paraId="735D9DAA" w14:textId="77777777" w:rsidR="001F76DD" w:rsidRDefault="00000000">
      <w:pPr>
        <w:pStyle w:val="ListBullet"/>
      </w:pPr>
      <w:r>
        <w:t>Asset Hierarchies: Organise equipment in trees (Company → Site → Production Line → Machine → Sensor)</w:t>
      </w:r>
    </w:p>
    <w:p w14:paraId="69766D87" w14:textId="77777777" w:rsidR="001F76DD" w:rsidRDefault="00000000">
      <w:pPr>
        <w:pStyle w:val="ListBullet"/>
      </w:pPr>
      <w:r>
        <w:t>Compute Expressions: Automatic calculations (OEE, availability, performance) without custom code</w:t>
      </w:r>
    </w:p>
    <w:p w14:paraId="7F54CE19" w14:textId="77777777" w:rsidR="001F76DD" w:rsidRDefault="00000000">
      <w:pPr>
        <w:pStyle w:val="ListBullet"/>
      </w:pPr>
      <w:r>
        <w:t>Native Time-Series Storage: Optimised for high-frequency sensor data with automatic aggregations</w:t>
      </w:r>
    </w:p>
    <w:p w14:paraId="73739129" w14:textId="77777777" w:rsidR="001F76DD" w:rsidRDefault="00000000">
      <w:pPr>
        <w:pStyle w:val="ListBullet"/>
      </w:pPr>
      <w:r>
        <w:t>Built-in Formulas: Industry-standard metrics (OEE, MTBF, MTTR) pre-configured</w:t>
      </w:r>
    </w:p>
    <w:p w14:paraId="3394CA4E" w14:textId="77777777" w:rsidR="001F76DD" w:rsidRDefault="001F76DD"/>
    <w:p w14:paraId="6E21E847" w14:textId="77777777" w:rsidR="001F76DD" w:rsidRDefault="00000000">
      <w:r>
        <w:rPr>
          <w:b/>
        </w:rPr>
        <w:t xml:space="preserve">SiteWise Asset Ingestion: </w:t>
      </w:r>
      <w:r>
        <w:t>Receives data from Gateway or direct MQTT. Validates against asset models. Stores in time-series database. Latency: &lt;1 second.</w:t>
      </w:r>
    </w:p>
    <w:p w14:paraId="25D8D2BF" w14:textId="77777777" w:rsidR="001F76DD" w:rsidRDefault="00000000">
      <w:r>
        <w:rPr>
          <w:b/>
        </w:rPr>
        <w:t xml:space="preserve">Asset Models: </w:t>
      </w:r>
      <w:r>
        <w:t>Define structure: Measurements (raw sensor readings), Metrics (calculated values like OEE), Transforms (unit conversions, aggregations), Alarms (threshold-based alerts).</w:t>
      </w:r>
    </w:p>
    <w:p w14:paraId="0A19B30B" w14:textId="77777777" w:rsidR="001F76DD" w:rsidRDefault="00000000">
      <w:r>
        <w:rPr>
          <w:b/>
        </w:rPr>
        <w:t xml:space="preserve">Compute Expressions: </w:t>
      </w:r>
      <w:r>
        <w:t>SiteWise Expression Language (similar to Excel formulas). Example: availability = (</w:t>
      </w:r>
      <w:proofErr w:type="spellStart"/>
      <w:r>
        <w:t>total_time</w:t>
      </w:r>
      <w:proofErr w:type="spellEnd"/>
      <w:r>
        <w:t xml:space="preserve"> - downtime) / </w:t>
      </w:r>
      <w:proofErr w:type="spellStart"/>
      <w:r>
        <w:t>total_time</w:t>
      </w:r>
      <w:proofErr w:type="spellEnd"/>
      <w:r>
        <w:t>. Runs automatically as data arrives.</w:t>
      </w:r>
    </w:p>
    <w:p w14:paraId="16F675AE" w14:textId="77777777" w:rsidR="001F76DD" w:rsidRDefault="00000000">
      <w:r>
        <w:rPr>
          <w:b/>
        </w:rPr>
        <w:t xml:space="preserve">Time-Series Store: </w:t>
      </w:r>
      <w:r>
        <w:t>Hot tier: 13 months (fast queries). Cold tier: 14+ months (S3-based archival). Automatic aggregations: 1min, 5min, 1hour, 1day intervals.</w:t>
      </w:r>
    </w:p>
    <w:p w14:paraId="080D4F09" w14:textId="77777777" w:rsidR="001F76DD" w:rsidRDefault="00000000">
      <w:r>
        <w:rPr>
          <w:b/>
        </w:rPr>
        <w:t xml:space="preserve">SiteWise Monitor: </w:t>
      </w:r>
      <w:r>
        <w:t>Built-in dashboarding tool. LIMITATION: Cannot be adequately white-labelled for SaaS. AWS branding remains visible. Not multi-tenant aware.</w:t>
      </w:r>
    </w:p>
    <w:p w14:paraId="019DAFF1" w14:textId="77777777" w:rsidR="005F064C" w:rsidRDefault="005F064C"/>
    <w:p w14:paraId="19734F59" w14:textId="77777777" w:rsidR="001F76DD" w:rsidRDefault="00000000">
      <w:pPr>
        <w:pStyle w:val="Heading3"/>
      </w:pPr>
      <w:bookmarkStart w:id="47" w:name="_Toc213103006"/>
      <w:r>
        <w:t>Critical Multi-Tenancy Challenge</w:t>
      </w:r>
      <w:bookmarkEnd w:id="47"/>
    </w:p>
    <w:p w14:paraId="77B7D5E8" w14:textId="77777777" w:rsidR="001F76DD" w:rsidRDefault="00000000">
      <w:r>
        <w:t>Unlike Snowflake's Row-Level Security or Timestream's partition keys, SiteWise has NO native multi-tenancy support. The workaround:</w:t>
      </w:r>
    </w:p>
    <w:p w14:paraId="6296230C" w14:textId="77777777" w:rsidR="001F76DD" w:rsidRDefault="00000000">
      <w:pPr>
        <w:pStyle w:val="ListBullet"/>
      </w:pPr>
      <w:r>
        <w:t>Tag every asset with "</w:t>
      </w:r>
      <w:proofErr w:type="spellStart"/>
      <w:r>
        <w:t>tenant_id</w:t>
      </w:r>
      <w:proofErr w:type="spellEnd"/>
      <w:r>
        <w:t>" metadata</w:t>
      </w:r>
    </w:p>
    <w:p w14:paraId="34CB6C09" w14:textId="77777777" w:rsidR="001F76DD" w:rsidRDefault="00000000">
      <w:pPr>
        <w:pStyle w:val="ListBullet"/>
      </w:pPr>
      <w:r>
        <w:t xml:space="preserve">Application layer (Lambda/API) must filter ALL queries by </w:t>
      </w:r>
      <w:proofErr w:type="spellStart"/>
      <w:r>
        <w:t>tenant_id</w:t>
      </w:r>
      <w:proofErr w:type="spellEnd"/>
    </w:p>
    <w:p w14:paraId="7AFC6597" w14:textId="77777777" w:rsidR="001F76DD" w:rsidRDefault="00000000">
      <w:pPr>
        <w:pStyle w:val="ListBullet"/>
      </w:pPr>
      <w:r>
        <w:t>Custom React application enforces filtering in UI code</w:t>
      </w:r>
    </w:p>
    <w:p w14:paraId="3FD24745" w14:textId="77777777" w:rsidR="001F76DD" w:rsidRDefault="00000000">
      <w:pPr>
        <w:pStyle w:val="ListBullet"/>
      </w:pPr>
      <w:r>
        <w:t>Requires extensive security testing—a bug could expose one tenant's data to another</w:t>
      </w:r>
    </w:p>
    <w:p w14:paraId="0104EDD3" w14:textId="77777777" w:rsidR="001F76DD" w:rsidRDefault="001F76DD"/>
    <w:p w14:paraId="35245D44" w14:textId="77777777" w:rsidR="001F76DD" w:rsidRDefault="00000000">
      <w:r>
        <w:rPr>
          <w:b/>
        </w:rPr>
        <w:t xml:space="preserve">Risk Assessment: </w:t>
      </w:r>
      <w:r>
        <w:t>Medium-high risk for multi-tenant SaaS. Acceptable for single-tenant deployments or &lt;10 trusted tenants. Requires rigorous code review and penetration testing.</w:t>
      </w:r>
    </w:p>
    <w:p w14:paraId="4F1ADA96" w14:textId="77777777" w:rsidR="005F064C" w:rsidRDefault="005F064C"/>
    <w:p w14:paraId="54408C83" w14:textId="77777777" w:rsidR="001F76DD" w:rsidRDefault="00000000">
      <w:pPr>
        <w:pStyle w:val="Heading3"/>
      </w:pPr>
      <w:bookmarkStart w:id="48" w:name="_Toc213103007"/>
      <w:r>
        <w:t>Amazon Timestream (Event Data)</w:t>
      </w:r>
      <w:bookmarkEnd w:id="48"/>
    </w:p>
    <w:p w14:paraId="4B5B61D8" w14:textId="77777777" w:rsidR="001F76DD" w:rsidRDefault="00000000">
      <w:r>
        <w:rPr>
          <w:b/>
        </w:rPr>
        <w:t xml:space="preserve">Why Timestream?: </w:t>
      </w:r>
      <w:r>
        <w:t>SiteWise cannot efficiently handle discrete events (RFID scans, job completions). These have irregular timing and rich metadata. Timestream is purpose-built for this.</w:t>
      </w:r>
    </w:p>
    <w:p w14:paraId="0BC576A9" w14:textId="77777777" w:rsidR="001F76DD" w:rsidRDefault="00000000">
      <w:r>
        <w:rPr>
          <w:b/>
        </w:rPr>
        <w:t xml:space="preserve">Timestream Tables: </w:t>
      </w:r>
      <w:r>
        <w:t xml:space="preserve">Separate tables for </w:t>
      </w:r>
      <w:proofErr w:type="spellStart"/>
      <w:r>
        <w:t>job_scan_events</w:t>
      </w:r>
      <w:proofErr w:type="spellEnd"/>
      <w:r>
        <w:t xml:space="preserve">, </w:t>
      </w:r>
      <w:proofErr w:type="spellStart"/>
      <w:r>
        <w:t>quality_checks</w:t>
      </w:r>
      <w:proofErr w:type="spellEnd"/>
      <w:r>
        <w:t xml:space="preserve">, </w:t>
      </w:r>
      <w:proofErr w:type="spellStart"/>
      <w:r>
        <w:t>maintenance_logs</w:t>
      </w:r>
      <w:proofErr w:type="spellEnd"/>
      <w:r>
        <w:t xml:space="preserve">. Partition key: </w:t>
      </w:r>
      <w:proofErr w:type="spellStart"/>
      <w:r>
        <w:t>tenant_id</w:t>
      </w:r>
      <w:proofErr w:type="spellEnd"/>
      <w:r>
        <w:t xml:space="preserve"> (better multi-tenancy than SiteWise tags).</w:t>
      </w:r>
    </w:p>
    <w:p w14:paraId="3165E70B" w14:textId="77777777" w:rsidR="001F76DD" w:rsidRDefault="00000000">
      <w:r>
        <w:rPr>
          <w:b/>
        </w:rPr>
        <w:t xml:space="preserve">SQL Query Engine: </w:t>
      </w:r>
      <w:r>
        <w:t>Standard SQL interface for event analysis. Example: "Find all scans for Job #1234 in past week." Much simpler than SiteWise property queries.</w:t>
      </w:r>
    </w:p>
    <w:p w14:paraId="2D5D6CEF" w14:textId="77777777" w:rsidR="005F064C" w:rsidRDefault="005F064C"/>
    <w:p w14:paraId="7428E1CA" w14:textId="77777777" w:rsidR="001F76DD" w:rsidRDefault="00000000">
      <w:pPr>
        <w:pStyle w:val="Heading3"/>
      </w:pPr>
      <w:bookmarkStart w:id="49" w:name="_Toc213103008"/>
      <w:r>
        <w:t>Custom Dashboard Layer (Required)</w:t>
      </w:r>
      <w:bookmarkEnd w:id="49"/>
    </w:p>
    <w:p w14:paraId="5F6B01D6" w14:textId="77777777" w:rsidR="001F76DD" w:rsidRDefault="00000000">
      <w:r>
        <w:rPr>
          <w:b/>
        </w:rPr>
        <w:t>Why Custom Dashboards Are Necessary</w:t>
      </w:r>
    </w:p>
    <w:p w14:paraId="27324789" w14:textId="77777777" w:rsidR="001F76DD" w:rsidRDefault="00000000">
      <w:r>
        <w:lastRenderedPageBreak/>
        <w:t>SiteWise Monitor limitations force custom development:</w:t>
      </w:r>
    </w:p>
    <w:p w14:paraId="4EEF0F9C" w14:textId="77777777" w:rsidR="001F76DD" w:rsidRDefault="00000000">
      <w:pPr>
        <w:pStyle w:val="ListBullet"/>
      </w:pPr>
      <w:r>
        <w:t>Cannot white-label: AWS branding and URLs remain visible</w:t>
      </w:r>
    </w:p>
    <w:p w14:paraId="4436C065" w14:textId="77777777" w:rsidR="001F76DD" w:rsidRDefault="00000000">
      <w:pPr>
        <w:pStyle w:val="ListBullet"/>
      </w:pPr>
      <w:r>
        <w:t>Not multi-tenant: No concept of separating dashboards by company</w:t>
      </w:r>
    </w:p>
    <w:p w14:paraId="037FABAD" w14:textId="77777777" w:rsidR="001F76DD" w:rsidRDefault="00000000">
      <w:pPr>
        <w:pStyle w:val="ListBullet"/>
      </w:pPr>
      <w:r>
        <w:t>Limited customisation: Dashboard layout and chart types are constrained</w:t>
      </w:r>
    </w:p>
    <w:p w14:paraId="53E9BC2D" w14:textId="77777777" w:rsidR="001F76DD" w:rsidRDefault="00000000">
      <w:pPr>
        <w:pStyle w:val="ListBullet"/>
      </w:pPr>
      <w:r>
        <w:t>Cannot combine data: Cannot easily show SiteWise + Timestream data together</w:t>
      </w:r>
    </w:p>
    <w:p w14:paraId="48E4EA41" w14:textId="77777777" w:rsidR="001F76DD" w:rsidRDefault="001F76DD"/>
    <w:p w14:paraId="10FBACA3" w14:textId="77777777" w:rsidR="001F76DD" w:rsidRDefault="00000000">
      <w:r>
        <w:rPr>
          <w:b/>
        </w:rPr>
        <w:t xml:space="preserve">Custom React Application: </w:t>
      </w:r>
      <w:r>
        <w:t>Built from scratch using React 18+ and TypeScript. Calls SiteWise and Timestream APIs directly. Uses Chart.js or Recharts for visualisations. Fully white-labelable.</w:t>
      </w:r>
    </w:p>
    <w:p w14:paraId="221AA7B5" w14:textId="77777777" w:rsidR="001F76DD" w:rsidRDefault="00000000">
      <w:r>
        <w:rPr>
          <w:b/>
        </w:rPr>
        <w:t xml:space="preserve">API Gateway + Lambda: </w:t>
      </w:r>
      <w:r>
        <w:t xml:space="preserve">Backend layer enforcing tenant isolation. Every API call validates user's </w:t>
      </w:r>
      <w:proofErr w:type="spellStart"/>
      <w:r>
        <w:t>tenant_id</w:t>
      </w:r>
      <w:proofErr w:type="spellEnd"/>
      <w:r>
        <w:t xml:space="preserve"> before querying SiteWise/Timestream. Filters results by tenant.</w:t>
      </w:r>
    </w:p>
    <w:p w14:paraId="73A090F5" w14:textId="77777777" w:rsidR="001F76DD" w:rsidRDefault="00000000">
      <w:r>
        <w:rPr>
          <w:b/>
        </w:rPr>
        <w:t xml:space="preserve">AWS Amplify Hosting: </w:t>
      </w:r>
      <w:r>
        <w:t>Hosts React frontend. Provides CI/CD pipeline. Integrates with Cognito for authentication.</w:t>
      </w:r>
    </w:p>
    <w:p w14:paraId="71E60EC5" w14:textId="77777777" w:rsidR="005F064C" w:rsidRDefault="005F064C"/>
    <w:p w14:paraId="21D1A0DE" w14:textId="77777777" w:rsidR="001F76DD" w:rsidRDefault="00000000">
      <w:pPr>
        <w:pStyle w:val="Heading2"/>
      </w:pPr>
      <w:bookmarkStart w:id="50" w:name="_Toc213103009"/>
      <w:r>
        <w:t>Data Flow</w:t>
      </w:r>
      <w:bookmarkEnd w:id="50"/>
    </w:p>
    <w:p w14:paraId="02151D86" w14:textId="77777777" w:rsidR="001F76DD" w:rsidRDefault="00000000">
      <w:r>
        <w:t>Time-series data path (Machine/Energy/Air Quality):</w:t>
      </w:r>
    </w:p>
    <w:p w14:paraId="7F1A4BFB" w14:textId="77777777" w:rsidR="001F76DD" w:rsidRDefault="00000000" w:rsidP="00716776">
      <w:pPr>
        <w:pStyle w:val="ListNumber"/>
        <w:numPr>
          <w:ilvl w:val="0"/>
          <w:numId w:val="17"/>
        </w:numPr>
      </w:pPr>
      <w:r>
        <w:t>Sensor → OPC-UA/Modbus → SiteWise Gateway (on-prem)</w:t>
      </w:r>
    </w:p>
    <w:p w14:paraId="2EE1E621" w14:textId="77777777" w:rsidR="001F76DD" w:rsidRDefault="00000000">
      <w:pPr>
        <w:pStyle w:val="ListNumber"/>
      </w:pPr>
      <w:r>
        <w:t>Gateway → AWS IoT SiteWise ingestion (latency: &lt;1s)</w:t>
      </w:r>
    </w:p>
    <w:p w14:paraId="2B4659D4" w14:textId="77777777" w:rsidR="001F76DD" w:rsidRDefault="00000000">
      <w:pPr>
        <w:pStyle w:val="ListNumber"/>
      </w:pPr>
      <w:r>
        <w:t>SiteWise validates against asset model, stores in time-series DB</w:t>
      </w:r>
    </w:p>
    <w:p w14:paraId="44F0EBB0" w14:textId="77777777" w:rsidR="001F76DD" w:rsidRDefault="00000000">
      <w:pPr>
        <w:pStyle w:val="ListNumber"/>
      </w:pPr>
      <w:r>
        <w:t>Compute expressions calculate metrics (OEE, aggregations)</w:t>
      </w:r>
    </w:p>
    <w:p w14:paraId="698E9853" w14:textId="77777777" w:rsidR="001F76DD" w:rsidRDefault="00000000">
      <w:pPr>
        <w:pStyle w:val="ListNumber"/>
      </w:pPr>
      <w:r>
        <w:t>Custom React app queries SiteWise API for dashboard display (latency: &lt;5s total)</w:t>
      </w:r>
    </w:p>
    <w:p w14:paraId="1E769CBE" w14:textId="77777777" w:rsidR="001F76DD" w:rsidRDefault="001F76DD"/>
    <w:p w14:paraId="4767F0C7" w14:textId="77777777" w:rsidR="001F76DD" w:rsidRDefault="00000000">
      <w:r>
        <w:t>Event data path (RFID/Barcode Scans):</w:t>
      </w:r>
    </w:p>
    <w:p w14:paraId="798CCE44" w14:textId="77777777" w:rsidR="001F76DD" w:rsidRDefault="00000000" w:rsidP="00716776">
      <w:pPr>
        <w:pStyle w:val="ListNumber"/>
        <w:numPr>
          <w:ilvl w:val="0"/>
          <w:numId w:val="18"/>
        </w:numPr>
      </w:pPr>
      <w:r>
        <w:t>Scanner → HTTP POST to API Gateway</w:t>
      </w:r>
    </w:p>
    <w:p w14:paraId="29D20DF3" w14:textId="77777777" w:rsidR="001F76DD" w:rsidRDefault="00000000">
      <w:pPr>
        <w:pStyle w:val="ListNumber"/>
      </w:pPr>
      <w:r>
        <w:t>Lambda validates and routes to Kinesis Streams (latency: &lt;200ms)</w:t>
      </w:r>
    </w:p>
    <w:p w14:paraId="7A6DF7DE" w14:textId="77777777" w:rsidR="001F76DD" w:rsidRDefault="00000000">
      <w:pPr>
        <w:pStyle w:val="ListNumber"/>
      </w:pPr>
      <w:r>
        <w:t>Lambda consumer writes to Timestream (latency: &lt;1s)</w:t>
      </w:r>
    </w:p>
    <w:p w14:paraId="67CB029F" w14:textId="77777777" w:rsidR="001F76DD" w:rsidRDefault="00000000">
      <w:pPr>
        <w:pStyle w:val="ListNumber"/>
      </w:pPr>
      <w:r>
        <w:t>Custom React app queries Timestream SQL for job tracking dashboard (latency: &lt;3s total)</w:t>
      </w:r>
    </w:p>
    <w:p w14:paraId="72307B14" w14:textId="77777777" w:rsidR="005F064C" w:rsidRDefault="005F064C" w:rsidP="005F064C">
      <w:pPr>
        <w:pStyle w:val="ListNumber"/>
        <w:numPr>
          <w:ilvl w:val="0"/>
          <w:numId w:val="0"/>
        </w:numPr>
        <w:ind w:left="360"/>
      </w:pPr>
    </w:p>
    <w:p w14:paraId="48EEAEFE" w14:textId="77777777" w:rsidR="001F76DD" w:rsidRDefault="00000000">
      <w:pPr>
        <w:pStyle w:val="Heading2"/>
      </w:pPr>
      <w:bookmarkStart w:id="51" w:name="_Toc213103010"/>
      <w:r>
        <w:t>Strengths</w:t>
      </w:r>
      <w:bookmarkEnd w:id="51"/>
    </w:p>
    <w:p w14:paraId="07BC2284" w14:textId="77777777" w:rsidR="001F76DD" w:rsidRDefault="00000000">
      <w:r w:rsidRPr="000C799A">
        <w:rPr>
          <w:b/>
        </w:rPr>
        <w:t xml:space="preserve">Purpose-Built for Manufacturing: </w:t>
      </w:r>
      <w:r>
        <w:t>Native industrial concepts: asset models, OEE, equipment hierarchies. Speaks manufacturing language, not generic database terms.</w:t>
      </w:r>
    </w:p>
    <w:p w14:paraId="5784C611" w14:textId="77777777" w:rsidR="001F76DD" w:rsidRDefault="00000000">
      <w:r w:rsidRPr="000C799A">
        <w:rPr>
          <w:b/>
        </w:rPr>
        <w:t xml:space="preserve">Managed Asset Modelling: </w:t>
      </w:r>
      <w:r>
        <w:t>Built-in templates for common equipment. Automatic calculations for availability, performance, quality. Less custom code than building from scratch.</w:t>
      </w:r>
    </w:p>
    <w:p w14:paraId="1BAF6926" w14:textId="77777777" w:rsidR="001F76DD" w:rsidRDefault="00000000">
      <w:r w:rsidRPr="000C799A">
        <w:rPr>
          <w:b/>
        </w:rPr>
        <w:t xml:space="preserve">Real-Time Latency: </w:t>
      </w:r>
      <w:r>
        <w:t>&lt;1 second for time-series data. Meets real-time monitoring requirements without complex stream processing like Flink.</w:t>
      </w:r>
    </w:p>
    <w:p w14:paraId="33618AA8" w14:textId="77777777" w:rsidR="001F76DD" w:rsidRDefault="00000000">
      <w:r w:rsidRPr="000C799A">
        <w:rPr>
          <w:b/>
        </w:rPr>
        <w:lastRenderedPageBreak/>
        <w:t xml:space="preserve">Industrial Protocol Support: </w:t>
      </w:r>
      <w:r>
        <w:t>SiteWise Gateway handles OPC-UA, Modbus TCP natively. Easier connectivity to legacy manufacturing equipment.</w:t>
      </w:r>
    </w:p>
    <w:p w14:paraId="40111D2F" w14:textId="77777777" w:rsidR="001F76DD" w:rsidRDefault="00000000">
      <w:r w:rsidRPr="000C799A">
        <w:rPr>
          <w:b/>
        </w:rPr>
        <w:t xml:space="preserve">Automatic Metric Calculations: </w:t>
      </w:r>
      <w:r>
        <w:t>Compute expressions run at ingestion time. Standard manufacturing metrics (OEE, MTBF, utilisation) pre-configured.</w:t>
      </w:r>
    </w:p>
    <w:p w14:paraId="6B9958DB" w14:textId="77777777" w:rsidR="005F064C" w:rsidRDefault="005F064C"/>
    <w:p w14:paraId="74F2C004" w14:textId="77777777" w:rsidR="001F76DD" w:rsidRDefault="00000000">
      <w:pPr>
        <w:pStyle w:val="Heading2"/>
      </w:pPr>
      <w:bookmarkStart w:id="52" w:name="_Toc213103011"/>
      <w:r>
        <w:t>Limitations</w:t>
      </w:r>
      <w:bookmarkEnd w:id="52"/>
    </w:p>
    <w:p w14:paraId="1FBD6067" w14:textId="77777777" w:rsidR="001F76DD" w:rsidRDefault="00000000">
      <w:r w:rsidRPr="000C799A">
        <w:rPr>
          <w:b/>
        </w:rPr>
        <w:t xml:space="preserve">NOT Designed for Multi-Tenant SaaS: </w:t>
      </w:r>
      <w:r>
        <w:t>CRITICAL: No native Row-Level Security. Tag-based filtering is application-layer workaround with data leakage risk. Acceptable for &lt;10 tenants; risky for SaaS.</w:t>
      </w:r>
    </w:p>
    <w:p w14:paraId="3F280824" w14:textId="77777777" w:rsidR="001F76DD" w:rsidRDefault="00000000">
      <w:r w:rsidRPr="000C799A">
        <w:rPr>
          <w:b/>
        </w:rPr>
        <w:t xml:space="preserve">Most Expensive Option: </w:t>
      </w:r>
      <w:r>
        <w:t>Cost: £6,334/month (£211/tenant) vs £2,170 for Option B (cheapest). 3x more expensive. Ingestion pricing ($0.75 per million values) adds up with 1Hz sensors.</w:t>
      </w:r>
    </w:p>
    <w:p w14:paraId="7DCD13CF" w14:textId="77777777" w:rsidR="001F76DD" w:rsidRDefault="00000000">
      <w:r w:rsidRPr="000C799A">
        <w:rPr>
          <w:b/>
        </w:rPr>
        <w:t xml:space="preserve">Dual Storage Complexity: </w:t>
      </w:r>
      <w:r>
        <w:t>Requires BOTH SiteWise (time-series) AND Timestream (events). Applications must query two databases. Data correlation requires custom logic.</w:t>
      </w:r>
    </w:p>
    <w:p w14:paraId="3F7DD805" w14:textId="77777777" w:rsidR="001F76DD" w:rsidRDefault="00000000">
      <w:r w:rsidRPr="000C799A">
        <w:rPr>
          <w:b/>
        </w:rPr>
        <w:t xml:space="preserve">Custom Dashboard Development: </w:t>
      </w:r>
      <w:r>
        <w:t>SiteWise Monitor cannot be white-labelled. Must build custom React application (6-8 weeks development + ongoing maintenance).</w:t>
      </w:r>
    </w:p>
    <w:p w14:paraId="59D52057" w14:textId="77777777" w:rsidR="001F76DD" w:rsidRDefault="00000000">
      <w:r w:rsidRPr="000C799A">
        <w:rPr>
          <w:b/>
        </w:rPr>
        <w:t xml:space="preserve">Longest Timeline: </w:t>
      </w:r>
      <w:r>
        <w:t>28 weeks to production. Custom dashboards, dual storage integration, and asset model configuration extend timeline 40% beyond Option B.</w:t>
      </w:r>
    </w:p>
    <w:p w14:paraId="6046925B" w14:textId="77777777" w:rsidR="001F76DD" w:rsidRDefault="00000000">
      <w:r w:rsidRPr="000C799A">
        <w:rPr>
          <w:b/>
        </w:rPr>
        <w:t xml:space="preserve">On-Premises Gateway Management: </w:t>
      </w:r>
      <w:r>
        <w:t>SiteWise Gateway requires software deployment at each manufacturing site. Software updates, troubleshooting, security patching across distributed locations.</w:t>
      </w:r>
    </w:p>
    <w:p w14:paraId="0E69845A" w14:textId="77777777" w:rsidR="001F76DD" w:rsidRDefault="00000000">
      <w:r w:rsidRPr="000C799A">
        <w:rPr>
          <w:b/>
        </w:rPr>
        <w:t xml:space="preserve">SiteWise Learning Curve: </w:t>
      </w:r>
      <w:r>
        <w:t>Proprietary concepts (asset models, expression language) require training. Smaller talent pool than SQL or Python.</w:t>
      </w:r>
    </w:p>
    <w:p w14:paraId="01073BA1" w14:textId="77777777" w:rsidR="005F064C" w:rsidRDefault="005F064C"/>
    <w:p w14:paraId="0D87352E" w14:textId="77777777" w:rsidR="001F76DD" w:rsidRDefault="00000000">
      <w:pPr>
        <w:pStyle w:val="Heading2"/>
      </w:pPr>
      <w:bookmarkStart w:id="53" w:name="_Toc213103012"/>
      <w:r>
        <w:t>When to Choose</w:t>
      </w:r>
      <w:bookmarkEnd w:id="53"/>
    </w:p>
    <w:p w14:paraId="170FE734" w14:textId="77777777" w:rsidR="001F76DD" w:rsidRDefault="00000000">
      <w:r>
        <w:t>Select Option C ONLY if:</w:t>
      </w:r>
    </w:p>
    <w:p w14:paraId="58256B6D" w14:textId="77777777" w:rsidR="001F76DD" w:rsidRDefault="00000000">
      <w:pPr>
        <w:pStyle w:val="ListBullet"/>
      </w:pPr>
      <w:r>
        <w:t>Team has existing deep AWS IoT SiteWise expertise (rare)</w:t>
      </w:r>
    </w:p>
    <w:p w14:paraId="2E971944" w14:textId="77777777" w:rsidR="001F76DD" w:rsidRDefault="00000000">
      <w:pPr>
        <w:pStyle w:val="ListBullet"/>
      </w:pPr>
      <w:r>
        <w:t>Manufacturing focus with &lt;10 tenants (multi-tenancy risk acceptable)</w:t>
      </w:r>
    </w:p>
    <w:p w14:paraId="75B10DA2" w14:textId="77777777" w:rsidR="001F76DD" w:rsidRDefault="00000000">
      <w:pPr>
        <w:pStyle w:val="ListBullet"/>
      </w:pPr>
      <w:r>
        <w:t>Already using SiteWise for other projects (leverage existing skills)</w:t>
      </w:r>
    </w:p>
    <w:p w14:paraId="2464E814" w14:textId="77777777" w:rsidR="001F76DD" w:rsidRDefault="00000000">
      <w:pPr>
        <w:pStyle w:val="ListBullet"/>
      </w:pPr>
      <w:r>
        <w:t>OPC-UA/Modbus connectivity is critical and must be managed (not delegated)</w:t>
      </w:r>
    </w:p>
    <w:p w14:paraId="4E281437" w14:textId="77777777" w:rsidR="001F76DD" w:rsidRDefault="00000000">
      <w:pPr>
        <w:pStyle w:val="ListBullet"/>
      </w:pPr>
      <w:r>
        <w:t>consumption costs support £200+/tenant (most expensive option)</w:t>
      </w:r>
    </w:p>
    <w:p w14:paraId="729C70B9" w14:textId="77777777" w:rsidR="001F76DD" w:rsidRDefault="00000000">
      <w:pPr>
        <w:pStyle w:val="ListBullet"/>
      </w:pPr>
      <w:r>
        <w:t>Willing to invest 28 weeks + custom dashboard development</w:t>
      </w:r>
    </w:p>
    <w:p w14:paraId="769D54E0" w14:textId="77777777" w:rsidR="001F76DD" w:rsidRDefault="00000000">
      <w:pPr>
        <w:pStyle w:val="ListBullet"/>
      </w:pPr>
      <w:r>
        <w:t>Can accept dual storage complexity and manual multi-tenant isolation</w:t>
      </w:r>
    </w:p>
    <w:p w14:paraId="0CCE1654" w14:textId="77777777" w:rsidR="001F76DD" w:rsidRDefault="00000000">
      <w:r>
        <w:t xml:space="preserve">Option C is viable after cost correction but NOT recommended for multi-tenant SaaS. The multi-tenancy risk (tag-based filtering), highest cost, dual storage complexity, and custom dashboard </w:t>
      </w:r>
      <w:r>
        <w:lastRenderedPageBreak/>
        <w:t>requirement outweigh the benefits of managed asset modelling. Choose Option B for simplicity or Option D for AWS-native without SiteWise limitations.</w:t>
      </w:r>
    </w:p>
    <w:p w14:paraId="593B5F38" w14:textId="77777777" w:rsidR="005F064C" w:rsidRDefault="005F064C"/>
    <w:p w14:paraId="55C0C4DA" w14:textId="77777777" w:rsidR="00A4572B" w:rsidRDefault="00A4572B">
      <w:pPr>
        <w:spacing w:after="200"/>
        <w:rPr>
          <w:rFonts w:asciiTheme="majorHAnsi" w:eastAsiaTheme="majorEastAsia" w:hAnsiTheme="majorHAnsi" w:cstheme="majorBidi"/>
          <w:b/>
          <w:bCs/>
          <w:color w:val="365F91" w:themeColor="accent1" w:themeShade="BF"/>
          <w:sz w:val="32"/>
          <w:szCs w:val="28"/>
        </w:rPr>
      </w:pPr>
      <w:r>
        <w:br w:type="page"/>
      </w:r>
    </w:p>
    <w:p w14:paraId="5F4CD368" w14:textId="77777777" w:rsidR="001F76DD" w:rsidRPr="00E966E2" w:rsidRDefault="00000000" w:rsidP="005F064C">
      <w:pPr>
        <w:pStyle w:val="Heading1"/>
      </w:pPr>
      <w:bookmarkStart w:id="54" w:name="_Toc213103013"/>
      <w:r w:rsidRPr="00E966E2">
        <w:lastRenderedPageBreak/>
        <w:t>Option D: AWS-Native Architecture (Timestream + Grafana)</w:t>
      </w:r>
      <w:bookmarkEnd w:id="54"/>
    </w:p>
    <w:p w14:paraId="2157326C" w14:textId="77777777" w:rsidR="001F76DD" w:rsidRDefault="00000000">
      <w:pPr>
        <w:pStyle w:val="Heading2"/>
      </w:pPr>
      <w:bookmarkStart w:id="55" w:name="_Toc213103014"/>
      <w:r>
        <w:t>Overview and Summary</w:t>
      </w:r>
      <w:bookmarkEnd w:id="55"/>
    </w:p>
    <w:tbl>
      <w:tblPr>
        <w:tblStyle w:val="MediumShading1-Accent1"/>
        <w:tblW w:w="0" w:type="auto"/>
        <w:tblLook w:val="04A0" w:firstRow="1" w:lastRow="0" w:firstColumn="1" w:lastColumn="0" w:noHBand="0" w:noVBand="1"/>
      </w:tblPr>
      <w:tblGrid>
        <w:gridCol w:w="4311"/>
        <w:gridCol w:w="4309"/>
      </w:tblGrid>
      <w:tr w:rsidR="001F76DD" w14:paraId="67321FEE" w14:textId="77777777" w:rsidTr="00E96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61375" w14:textId="77777777" w:rsidR="001F76DD" w:rsidRDefault="00000000">
            <w:r>
              <w:t>Characteristic</w:t>
            </w:r>
          </w:p>
        </w:tc>
        <w:tc>
          <w:tcPr>
            <w:tcW w:w="4320" w:type="dxa"/>
          </w:tcPr>
          <w:p w14:paraId="1A952827" w14:textId="77777777" w:rsidR="001F76DD" w:rsidRDefault="00000000">
            <w:pPr>
              <w:cnfStyle w:val="100000000000" w:firstRow="1" w:lastRow="0" w:firstColumn="0" w:lastColumn="0" w:oddVBand="0" w:evenVBand="0" w:oddHBand="0" w:evenHBand="0" w:firstRowFirstColumn="0" w:firstRowLastColumn="0" w:lastRowFirstColumn="0" w:lastRowLastColumn="0"/>
            </w:pPr>
            <w:r>
              <w:t>Details</w:t>
            </w:r>
          </w:p>
        </w:tc>
      </w:tr>
      <w:tr w:rsidR="001F76DD" w14:paraId="0362E715"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FFDD68" w14:textId="77777777" w:rsidR="001F76DD" w:rsidRDefault="00000000">
            <w:r>
              <w:t>Monthly Cost (30 tenants)</w:t>
            </w:r>
          </w:p>
        </w:tc>
        <w:tc>
          <w:tcPr>
            <w:tcW w:w="4320" w:type="dxa"/>
          </w:tcPr>
          <w:p w14:paraId="5ADDA07E" w14:textId="7019F4B0" w:rsidR="001F76DD" w:rsidRDefault="008D4446">
            <w:pPr>
              <w:cnfStyle w:val="000000100000" w:firstRow="0" w:lastRow="0" w:firstColumn="0" w:lastColumn="0" w:oddVBand="0" w:evenVBand="0" w:oddHBand="1" w:evenHBand="0" w:firstRowFirstColumn="0" w:firstRowLastColumn="0" w:lastRowFirstColumn="0" w:lastRowLastColumn="0"/>
            </w:pPr>
            <w:r w:rsidRPr="008D4446">
              <w:t>£1,500</w:t>
            </w:r>
            <w:r>
              <w:t xml:space="preserve"> </w:t>
            </w:r>
            <w:r w:rsidRPr="008D4446">
              <w:t>-</w:t>
            </w:r>
            <w:r>
              <w:t xml:space="preserve"> £</w:t>
            </w:r>
            <w:r w:rsidRPr="008D4446">
              <w:t>2,000*</w:t>
            </w:r>
          </w:p>
        </w:tc>
      </w:tr>
      <w:tr w:rsidR="001F76DD" w14:paraId="79B11CB0"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7B3ED" w14:textId="77777777" w:rsidR="001F76DD" w:rsidRDefault="00000000">
            <w:r>
              <w:t>estimated monthly cost</w:t>
            </w:r>
          </w:p>
        </w:tc>
        <w:tc>
          <w:tcPr>
            <w:tcW w:w="4320" w:type="dxa"/>
          </w:tcPr>
          <w:p w14:paraId="4DCE2D6A" w14:textId="0A3E2FCB" w:rsidR="001F76DD" w:rsidRDefault="008D4446">
            <w:pPr>
              <w:cnfStyle w:val="000000010000" w:firstRow="0" w:lastRow="0" w:firstColumn="0" w:lastColumn="0" w:oddVBand="0" w:evenVBand="0" w:oddHBand="0" w:evenHBand="1" w:firstRowFirstColumn="0" w:firstRowLastColumn="0" w:lastRowFirstColumn="0" w:lastRowLastColumn="0"/>
            </w:pPr>
            <w:r w:rsidRPr="008D4446">
              <w:t>£50</w:t>
            </w:r>
            <w:r>
              <w:t xml:space="preserve"> </w:t>
            </w:r>
            <w:r w:rsidRPr="008D4446">
              <w:t>-</w:t>
            </w:r>
            <w:r>
              <w:t xml:space="preserve"> £</w:t>
            </w:r>
            <w:r w:rsidRPr="008D4446">
              <w:t>67*</w:t>
            </w:r>
          </w:p>
        </w:tc>
      </w:tr>
      <w:tr w:rsidR="001F76DD" w14:paraId="16E1E236"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A67C55" w14:textId="77777777" w:rsidR="001F76DD" w:rsidRDefault="00000000">
            <w:r>
              <w:t>Complexity Level</w:t>
            </w:r>
          </w:p>
        </w:tc>
        <w:tc>
          <w:tcPr>
            <w:tcW w:w="4320" w:type="dxa"/>
          </w:tcPr>
          <w:p w14:paraId="7FFC8E09"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 (7-8 AWS services)</w:t>
            </w:r>
          </w:p>
        </w:tc>
      </w:tr>
      <w:tr w:rsidR="001F76DD" w14:paraId="6D31D101"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FFDAB" w14:textId="77777777" w:rsidR="001F76DD" w:rsidRDefault="00000000">
            <w:r>
              <w:t>Implementation Timeline</w:t>
            </w:r>
          </w:p>
        </w:tc>
        <w:tc>
          <w:tcPr>
            <w:tcW w:w="4320" w:type="dxa"/>
          </w:tcPr>
          <w:p w14:paraId="64A370F8" w14:textId="77777777" w:rsidR="001F76DD" w:rsidRDefault="00000000">
            <w:pPr>
              <w:cnfStyle w:val="000000010000" w:firstRow="0" w:lastRow="0" w:firstColumn="0" w:lastColumn="0" w:oddVBand="0" w:evenVBand="0" w:oddHBand="0" w:evenHBand="1" w:firstRowFirstColumn="0" w:firstRowLastColumn="0" w:lastRowFirstColumn="0" w:lastRowLastColumn="0"/>
            </w:pPr>
            <w:r>
              <w:t>22 weeks</w:t>
            </w:r>
          </w:p>
        </w:tc>
      </w:tr>
      <w:tr w:rsidR="001F76DD" w14:paraId="4E64C5AF"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BF752" w14:textId="77777777" w:rsidR="001F76DD" w:rsidRDefault="00000000">
            <w:r>
              <w:t>Team Size &amp; Skills</w:t>
            </w:r>
          </w:p>
        </w:tc>
        <w:tc>
          <w:tcPr>
            <w:tcW w:w="4320" w:type="dxa"/>
          </w:tcPr>
          <w:p w14:paraId="50BBC441" w14:textId="77777777" w:rsidR="001F76DD" w:rsidRDefault="00000000">
            <w:pPr>
              <w:cnfStyle w:val="000000100000" w:firstRow="0" w:lastRow="0" w:firstColumn="0" w:lastColumn="0" w:oddVBand="0" w:evenVBand="0" w:oddHBand="1" w:evenHBand="0" w:firstRowFirstColumn="0" w:firstRowLastColumn="0" w:lastRowFirstColumn="0" w:lastRowLastColumn="0"/>
            </w:pPr>
            <w:r>
              <w:t>2-3 engineers (AWS-native, SQL, Grafana)</w:t>
            </w:r>
          </w:p>
        </w:tc>
      </w:tr>
      <w:tr w:rsidR="001F76DD" w14:paraId="3FBFB541"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09CC6" w14:textId="77777777" w:rsidR="001F76DD" w:rsidRDefault="00000000">
            <w:r>
              <w:t>Best Suited For</w:t>
            </w:r>
          </w:p>
        </w:tc>
        <w:tc>
          <w:tcPr>
            <w:tcW w:w="4320" w:type="dxa"/>
          </w:tcPr>
          <w:p w14:paraId="318B155F" w14:textId="77777777" w:rsidR="001F76DD" w:rsidRDefault="00000000">
            <w:pPr>
              <w:cnfStyle w:val="000000010000" w:firstRow="0" w:lastRow="0" w:firstColumn="0" w:lastColumn="0" w:oddVBand="0" w:evenVBand="0" w:oddHBand="0" w:evenHBand="1" w:firstRowFirstColumn="0" w:firstRowLastColumn="0" w:lastRowFirstColumn="0" w:lastRowLastColumn="0"/>
            </w:pPr>
            <w:r>
              <w:t>AWS-native mandate; organisations preferring no Snowflake</w:t>
            </w:r>
          </w:p>
        </w:tc>
      </w:tr>
    </w:tbl>
    <w:p w14:paraId="3C86BC9C" w14:textId="77777777" w:rsidR="004F1DBB" w:rsidRDefault="00000000">
      <w:r>
        <w:t xml:space="preserve">Option D provides a fully AWS-native solution using Amazon Timestream for all time-series and event data, combined with Grafana for dashboards. </w:t>
      </w:r>
    </w:p>
    <w:p w14:paraId="6C2B5F99" w14:textId="730A4CF5" w:rsidR="001F76DD" w:rsidRDefault="00000000">
      <w:r>
        <w:t xml:space="preserve">This approach avoids Snowflake licensing (Option B) and SiteWise multi-tenancy limitations (Option C) whilst maintaining reasonable cost and complexity. </w:t>
      </w:r>
    </w:p>
    <w:p w14:paraId="56FF5AAE" w14:textId="77777777" w:rsidR="005F064C" w:rsidRDefault="005F064C"/>
    <w:p w14:paraId="1D46A6D8" w14:textId="77777777" w:rsidR="001F76DD" w:rsidRDefault="00000000" w:rsidP="00E75579">
      <w:pPr>
        <w:pStyle w:val="Heading2"/>
      </w:pPr>
      <w:bookmarkStart w:id="56" w:name="_Toc213103015"/>
      <w:r>
        <w:t>Architecture Diagram</w:t>
      </w:r>
      <w:bookmarkEnd w:id="56"/>
    </w:p>
    <w:p w14:paraId="3A7B79F2" w14:textId="77777777" w:rsidR="00E75579" w:rsidRDefault="00E75579" w:rsidP="00E75579">
      <w:r>
        <w:rPr>
          <w:noProof/>
        </w:rPr>
        <w:drawing>
          <wp:inline distT="0" distB="0" distL="0" distR="0" wp14:anchorId="55B2381C" wp14:editId="311F65BC">
            <wp:extent cx="5486400" cy="3110230"/>
            <wp:effectExtent l="0" t="0" r="0" b="1270"/>
            <wp:docPr id="1357526463" name="Picture 10" descr="A diagram of data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6463" name="Picture 10" descr="A diagram of data sources&#10;&#10;AI-generated content may be incorrect."/>
                    <pic:cNvPicPr/>
                  </pic:nvPicPr>
                  <pic:blipFill>
                    <a:blip r:embed="rId14"/>
                    <a:stretch>
                      <a:fillRect/>
                    </a:stretch>
                  </pic:blipFill>
                  <pic:spPr>
                    <a:xfrm>
                      <a:off x="0" y="0"/>
                      <a:ext cx="5486400" cy="3110230"/>
                    </a:xfrm>
                    <a:prstGeom prst="rect">
                      <a:avLst/>
                    </a:prstGeom>
                  </pic:spPr>
                </pic:pic>
              </a:graphicData>
            </a:graphic>
          </wp:inline>
        </w:drawing>
      </w:r>
    </w:p>
    <w:p w14:paraId="2E020BB6" w14:textId="77777777" w:rsidR="005F064C" w:rsidRPr="00E75579" w:rsidRDefault="005F064C" w:rsidP="00E75579"/>
    <w:p w14:paraId="1F8813F2" w14:textId="77777777" w:rsidR="001F76DD" w:rsidRDefault="00000000">
      <w:pPr>
        <w:pStyle w:val="Heading2"/>
      </w:pPr>
      <w:bookmarkStart w:id="57" w:name="_Toc213103016"/>
      <w:r>
        <w:lastRenderedPageBreak/>
        <w:t>Core Components</w:t>
      </w:r>
      <w:bookmarkEnd w:id="57"/>
    </w:p>
    <w:p w14:paraId="4271E1B0" w14:textId="77777777" w:rsidR="001F76DD" w:rsidRDefault="00000000">
      <w:pPr>
        <w:pStyle w:val="Heading3"/>
      </w:pPr>
      <w:bookmarkStart w:id="58" w:name="_Toc213103017"/>
      <w:r>
        <w:t>Unified Ingestion (Single Data Path)</w:t>
      </w:r>
      <w:bookmarkEnd w:id="58"/>
    </w:p>
    <w:p w14:paraId="25EBEE50" w14:textId="77777777" w:rsidR="001F76DD" w:rsidRDefault="00000000">
      <w:r>
        <w:rPr>
          <w:b/>
        </w:rPr>
        <w:t>Key Simplification</w:t>
      </w:r>
    </w:p>
    <w:p w14:paraId="67223094" w14:textId="77777777" w:rsidR="001F76DD" w:rsidRDefault="00000000">
      <w:r>
        <w:t>Unlike Option C which requires dual storage (SiteWise + Timestream), Option D uses Timestream for EVERYTHING—continuous sensor data AND discrete events. This dramatically simplifies the architecture.</w:t>
      </w:r>
    </w:p>
    <w:p w14:paraId="25AE7C7A" w14:textId="77777777" w:rsidR="001F76DD" w:rsidRDefault="00000000">
      <w:pPr>
        <w:pStyle w:val="ListBullet"/>
      </w:pPr>
      <w:r>
        <w:t>Single database to query (not two)</w:t>
      </w:r>
    </w:p>
    <w:p w14:paraId="31EA1E93" w14:textId="77777777" w:rsidR="001F76DD" w:rsidRDefault="00000000">
      <w:pPr>
        <w:pStyle w:val="ListBullet"/>
      </w:pPr>
      <w:r>
        <w:t>Unified data model (no translation between SiteWise and Timestream)</w:t>
      </w:r>
    </w:p>
    <w:p w14:paraId="7DA3C776" w14:textId="77777777" w:rsidR="001F76DD" w:rsidRDefault="00000000">
      <w:pPr>
        <w:pStyle w:val="ListBullet"/>
      </w:pPr>
      <w:r>
        <w:t>Single SQL interface (familiar to most engineers)</w:t>
      </w:r>
    </w:p>
    <w:p w14:paraId="0F2806D0" w14:textId="77777777" w:rsidR="001F76DD" w:rsidRDefault="00000000">
      <w:pPr>
        <w:pStyle w:val="ListBullet"/>
      </w:pPr>
      <w:r>
        <w:t>Native partition-based multi-tenancy (better than SiteWise tags)</w:t>
      </w:r>
    </w:p>
    <w:p w14:paraId="0D9A004E" w14:textId="77777777" w:rsidR="001F76DD" w:rsidRDefault="00000000">
      <w:pPr>
        <w:pStyle w:val="ListBullet"/>
      </w:pPr>
      <w:r>
        <w:t>Lower operational overhead (one database to monitor, backup, optimise)</w:t>
      </w:r>
    </w:p>
    <w:p w14:paraId="680A604A" w14:textId="77777777" w:rsidR="001F76DD" w:rsidRDefault="001F76DD"/>
    <w:p w14:paraId="711CDA4F" w14:textId="77777777" w:rsidR="001F76DD" w:rsidRDefault="00000000">
      <w:r>
        <w:rPr>
          <w:b/>
        </w:rPr>
        <w:t xml:space="preserve">AWS IoT Core: </w:t>
      </w:r>
      <w:r>
        <w:t>Same MQTT broker as other options. X.509 certificate authentication. Device shadows. QoS 0/1 support.</w:t>
      </w:r>
    </w:p>
    <w:p w14:paraId="7AF00A52" w14:textId="77777777" w:rsidR="001F76DD" w:rsidRDefault="00000000">
      <w:r>
        <w:rPr>
          <w:b/>
        </w:rPr>
        <w:t xml:space="preserve">IoT Rules Engine: </w:t>
      </w:r>
      <w:r>
        <w:t>Routes ALL data types to Kinesis Streams. Simpler than Option C (no dual routing). Enriches messages with tenant metadata.</w:t>
      </w:r>
    </w:p>
    <w:p w14:paraId="65C8F548" w14:textId="77777777" w:rsidR="001F76DD" w:rsidRDefault="00000000">
      <w:r>
        <w:rPr>
          <w:b/>
        </w:rPr>
        <w:t xml:space="preserve">Kinesis Data Streams: </w:t>
      </w:r>
      <w:r>
        <w:t xml:space="preserve">10-20 shards partitioned by </w:t>
      </w:r>
      <w:proofErr w:type="spellStart"/>
      <w:r>
        <w:t>tenant_id</w:t>
      </w:r>
      <w:proofErr w:type="spellEnd"/>
      <w:r>
        <w:t>. Buffers all sensor data and events. 24-hour retention for replay capability.</w:t>
      </w:r>
    </w:p>
    <w:p w14:paraId="6976B0FB" w14:textId="77777777" w:rsidR="001F76DD" w:rsidRDefault="00000000">
      <w:r>
        <w:rPr>
          <w:b/>
        </w:rPr>
        <w:t xml:space="preserve">Lambda Ingestion Handler: </w:t>
      </w:r>
      <w:r>
        <w:t>Processes Kinesis batches. Validates sensor ranges. Converts to Timestream format. Writes to appropriate Timestream tables. Handles both time-series and events.</w:t>
      </w:r>
    </w:p>
    <w:p w14:paraId="0970879F" w14:textId="77777777" w:rsidR="005F064C" w:rsidRDefault="005F064C"/>
    <w:p w14:paraId="3D0F8A98" w14:textId="77777777" w:rsidR="001F76DD" w:rsidRDefault="00000000">
      <w:pPr>
        <w:pStyle w:val="Heading3"/>
      </w:pPr>
      <w:bookmarkStart w:id="59" w:name="_Toc213103018"/>
      <w:r>
        <w:t>Amazon Timestream (Unified Data Platform)</w:t>
      </w:r>
      <w:bookmarkEnd w:id="59"/>
    </w:p>
    <w:p w14:paraId="1844CD07" w14:textId="77777777" w:rsidR="001F76DD" w:rsidRDefault="00000000">
      <w:r>
        <w:rPr>
          <w:b/>
        </w:rPr>
        <w:t>Why Timestream Over SiteWise?</w:t>
      </w:r>
    </w:p>
    <w:tbl>
      <w:tblPr>
        <w:tblStyle w:val="LightGrid-Accent1"/>
        <w:tblW w:w="0" w:type="auto"/>
        <w:tblLook w:val="04A0" w:firstRow="1" w:lastRow="0" w:firstColumn="1" w:lastColumn="0" w:noHBand="0" w:noVBand="1"/>
      </w:tblPr>
      <w:tblGrid>
        <w:gridCol w:w="2872"/>
        <w:gridCol w:w="2874"/>
        <w:gridCol w:w="2874"/>
      </w:tblGrid>
      <w:tr w:rsidR="001F76DD" w14:paraId="5DE27B05"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A36EC" w14:textId="77777777" w:rsidR="001F76DD" w:rsidRDefault="00000000">
            <w:r>
              <w:t>Feature</w:t>
            </w:r>
          </w:p>
        </w:tc>
        <w:tc>
          <w:tcPr>
            <w:tcW w:w="2880" w:type="dxa"/>
          </w:tcPr>
          <w:p w14:paraId="4599CA1C" w14:textId="77777777" w:rsidR="001F76DD" w:rsidRDefault="00000000">
            <w:pPr>
              <w:cnfStyle w:val="100000000000" w:firstRow="1" w:lastRow="0" w:firstColumn="0" w:lastColumn="0" w:oddVBand="0" w:evenVBand="0" w:oddHBand="0" w:evenHBand="0" w:firstRowFirstColumn="0" w:firstRowLastColumn="0" w:lastRowFirstColumn="0" w:lastRowLastColumn="0"/>
            </w:pPr>
            <w:r>
              <w:t>SiteWise (Option C)</w:t>
            </w:r>
          </w:p>
        </w:tc>
        <w:tc>
          <w:tcPr>
            <w:tcW w:w="2880" w:type="dxa"/>
          </w:tcPr>
          <w:p w14:paraId="37EB6DDD" w14:textId="77777777" w:rsidR="001F76DD" w:rsidRDefault="00000000">
            <w:pPr>
              <w:cnfStyle w:val="100000000000" w:firstRow="1" w:lastRow="0" w:firstColumn="0" w:lastColumn="0" w:oddVBand="0" w:evenVBand="0" w:oddHBand="0" w:evenHBand="0" w:firstRowFirstColumn="0" w:firstRowLastColumn="0" w:lastRowFirstColumn="0" w:lastRowLastColumn="0"/>
            </w:pPr>
            <w:r>
              <w:t>Timestream (Option D)</w:t>
            </w:r>
          </w:p>
        </w:tc>
      </w:tr>
      <w:tr w:rsidR="001F76DD" w14:paraId="7F587BF7"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965072" w14:textId="77777777" w:rsidR="001F76DD" w:rsidRDefault="00000000">
            <w:r>
              <w:t>Cost Model</w:t>
            </w:r>
          </w:p>
        </w:tc>
        <w:tc>
          <w:tcPr>
            <w:tcW w:w="2880" w:type="dxa"/>
          </w:tcPr>
          <w:p w14:paraId="25991941" w14:textId="77777777" w:rsidR="001F76DD" w:rsidRDefault="00000000">
            <w:pPr>
              <w:cnfStyle w:val="000000100000" w:firstRow="0" w:lastRow="0" w:firstColumn="0" w:lastColumn="0" w:oddVBand="0" w:evenVBand="0" w:oddHBand="1" w:evenHBand="0" w:firstRowFirstColumn="0" w:firstRowLastColumn="0" w:lastRowFirstColumn="0" w:lastRowLastColumn="0"/>
            </w:pPr>
            <w:r>
              <w:t>$0.75 per million values</w:t>
            </w:r>
          </w:p>
        </w:tc>
        <w:tc>
          <w:tcPr>
            <w:tcW w:w="2880" w:type="dxa"/>
          </w:tcPr>
          <w:p w14:paraId="7D6AA568" w14:textId="77777777" w:rsidR="001F76DD" w:rsidRDefault="00000000">
            <w:pPr>
              <w:cnfStyle w:val="000000100000" w:firstRow="0" w:lastRow="0" w:firstColumn="0" w:lastColumn="0" w:oddVBand="0" w:evenVBand="0" w:oddHBand="1" w:evenHBand="0" w:firstRowFirstColumn="0" w:firstRowLastColumn="0" w:lastRowFirstColumn="0" w:lastRowLastColumn="0"/>
            </w:pPr>
            <w:r>
              <w:t>$0.50 per GB ingested</w:t>
            </w:r>
          </w:p>
        </w:tc>
      </w:tr>
      <w:tr w:rsidR="001F76DD" w14:paraId="5354B09E"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8B63C" w14:textId="77777777" w:rsidR="001F76DD" w:rsidRDefault="00000000">
            <w:r>
              <w:t>Multi-Tenancy</w:t>
            </w:r>
          </w:p>
        </w:tc>
        <w:tc>
          <w:tcPr>
            <w:tcW w:w="2880" w:type="dxa"/>
          </w:tcPr>
          <w:p w14:paraId="7D93C6E1"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 tags</w:t>
            </w:r>
          </w:p>
        </w:tc>
        <w:tc>
          <w:tcPr>
            <w:tcW w:w="2880" w:type="dxa"/>
          </w:tcPr>
          <w:p w14:paraId="29419097"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partition keys</w:t>
            </w:r>
          </w:p>
        </w:tc>
      </w:tr>
      <w:tr w:rsidR="001F76DD" w14:paraId="22B9837B"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88D57" w14:textId="77777777" w:rsidR="001F76DD" w:rsidRDefault="00000000">
            <w:r>
              <w:t>Event Data</w:t>
            </w:r>
          </w:p>
        </w:tc>
        <w:tc>
          <w:tcPr>
            <w:tcW w:w="2880" w:type="dxa"/>
          </w:tcPr>
          <w:p w14:paraId="2A232AAF" w14:textId="77777777" w:rsidR="001F76DD" w:rsidRDefault="00000000">
            <w:pPr>
              <w:cnfStyle w:val="000000100000" w:firstRow="0" w:lastRow="0" w:firstColumn="0" w:lastColumn="0" w:oddVBand="0" w:evenVBand="0" w:oddHBand="1" w:evenHBand="0" w:firstRowFirstColumn="0" w:firstRowLastColumn="0" w:lastRowFirstColumn="0" w:lastRowLastColumn="0"/>
            </w:pPr>
            <w:r>
              <w:t>Poor fit (needs Timestream)</w:t>
            </w:r>
          </w:p>
        </w:tc>
        <w:tc>
          <w:tcPr>
            <w:tcW w:w="2880" w:type="dxa"/>
          </w:tcPr>
          <w:p w14:paraId="22293A97" w14:textId="77777777" w:rsidR="001F76DD" w:rsidRDefault="00000000">
            <w:pPr>
              <w:cnfStyle w:val="000000100000" w:firstRow="0" w:lastRow="0" w:firstColumn="0" w:lastColumn="0" w:oddVBand="0" w:evenVBand="0" w:oddHBand="1" w:evenHBand="0" w:firstRowFirstColumn="0" w:firstRowLastColumn="0" w:lastRowFirstColumn="0" w:lastRowLastColumn="0"/>
            </w:pPr>
            <w:r>
              <w:t>Excellent (unified)</w:t>
            </w:r>
          </w:p>
        </w:tc>
      </w:tr>
      <w:tr w:rsidR="001F76DD" w14:paraId="11644FA3"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5CA3E" w14:textId="77777777" w:rsidR="001F76DD" w:rsidRDefault="00000000">
            <w:r>
              <w:t>Query Language</w:t>
            </w:r>
          </w:p>
        </w:tc>
        <w:tc>
          <w:tcPr>
            <w:tcW w:w="2880" w:type="dxa"/>
          </w:tcPr>
          <w:p w14:paraId="0D5C8E15" w14:textId="77777777" w:rsidR="001F76DD" w:rsidRDefault="00000000">
            <w:pPr>
              <w:cnfStyle w:val="000000010000" w:firstRow="0" w:lastRow="0" w:firstColumn="0" w:lastColumn="0" w:oddVBand="0" w:evenVBand="0" w:oddHBand="0" w:evenHBand="1" w:firstRowFirstColumn="0" w:firstRowLastColumn="0" w:lastRowFirstColumn="0" w:lastRowLastColumn="0"/>
            </w:pPr>
            <w:r>
              <w:t>Limited property APIs</w:t>
            </w:r>
          </w:p>
        </w:tc>
        <w:tc>
          <w:tcPr>
            <w:tcW w:w="2880" w:type="dxa"/>
          </w:tcPr>
          <w:p w14:paraId="32C38223"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 SQL</w:t>
            </w:r>
          </w:p>
        </w:tc>
      </w:tr>
      <w:tr w:rsidR="001F76DD" w14:paraId="16B2073D"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4FC84D" w14:textId="77777777" w:rsidR="001F76DD" w:rsidRDefault="00000000">
            <w:r>
              <w:t>Flexibility</w:t>
            </w:r>
          </w:p>
        </w:tc>
        <w:tc>
          <w:tcPr>
            <w:tcW w:w="2880" w:type="dxa"/>
          </w:tcPr>
          <w:p w14:paraId="1FC412A2" w14:textId="77777777" w:rsidR="001F76DD" w:rsidRDefault="00000000">
            <w:pPr>
              <w:cnfStyle w:val="000000100000" w:firstRow="0" w:lastRow="0" w:firstColumn="0" w:lastColumn="0" w:oddVBand="0" w:evenVBand="0" w:oddHBand="1" w:evenHBand="0" w:firstRowFirstColumn="0" w:firstRowLastColumn="0" w:lastRowFirstColumn="0" w:lastRowLastColumn="0"/>
            </w:pPr>
            <w:r>
              <w:t>Asset model constraints</w:t>
            </w:r>
          </w:p>
        </w:tc>
        <w:tc>
          <w:tcPr>
            <w:tcW w:w="2880" w:type="dxa"/>
          </w:tcPr>
          <w:p w14:paraId="400B9077" w14:textId="77777777" w:rsidR="001F76DD" w:rsidRDefault="00000000">
            <w:pPr>
              <w:cnfStyle w:val="000000100000" w:firstRow="0" w:lastRow="0" w:firstColumn="0" w:lastColumn="0" w:oddVBand="0" w:evenVBand="0" w:oddHBand="1" w:evenHBand="0" w:firstRowFirstColumn="0" w:firstRowLastColumn="0" w:lastRowFirstColumn="0" w:lastRowLastColumn="0"/>
            </w:pPr>
            <w:proofErr w:type="spellStart"/>
            <w:r>
              <w:t>Schemaless</w:t>
            </w:r>
            <w:proofErr w:type="spellEnd"/>
          </w:p>
        </w:tc>
      </w:tr>
      <w:tr w:rsidR="001F76DD" w14:paraId="33017D9D"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C791D" w14:textId="77777777" w:rsidR="001F76DD" w:rsidRDefault="00000000">
            <w:r>
              <w:t>Cost (30 tenants)</w:t>
            </w:r>
          </w:p>
        </w:tc>
        <w:tc>
          <w:tcPr>
            <w:tcW w:w="2880" w:type="dxa"/>
          </w:tcPr>
          <w:p w14:paraId="2D4F3217" w14:textId="2DF61CF6" w:rsidR="001F76DD" w:rsidRDefault="004F1DBB">
            <w:pPr>
              <w:cnfStyle w:val="000000010000" w:firstRow="0" w:lastRow="0" w:firstColumn="0" w:lastColumn="0" w:oddVBand="0" w:evenVBand="0" w:oddHBand="0" w:evenHBand="1" w:firstRowFirstColumn="0" w:firstRowLastColumn="0" w:lastRowFirstColumn="0" w:lastRowLastColumn="0"/>
            </w:pPr>
            <w:r w:rsidRPr="008D4446">
              <w:t>£2,500</w:t>
            </w:r>
            <w:r>
              <w:t xml:space="preserve"> /month</w:t>
            </w:r>
          </w:p>
        </w:tc>
        <w:tc>
          <w:tcPr>
            <w:tcW w:w="2880" w:type="dxa"/>
          </w:tcPr>
          <w:p w14:paraId="52416D0D" w14:textId="1DB21C13" w:rsidR="001F76DD" w:rsidRDefault="004F1DBB">
            <w:pPr>
              <w:cnfStyle w:val="000000010000" w:firstRow="0" w:lastRow="0" w:firstColumn="0" w:lastColumn="0" w:oddVBand="0" w:evenVBand="0" w:oddHBand="0" w:evenHBand="1" w:firstRowFirstColumn="0" w:firstRowLastColumn="0" w:lastRowFirstColumn="0" w:lastRowLastColumn="0"/>
            </w:pPr>
            <w:r w:rsidRPr="008D4446">
              <w:t>£1,500</w:t>
            </w:r>
            <w:r>
              <w:t xml:space="preserve"> </w:t>
            </w:r>
            <w:r w:rsidRPr="008D4446">
              <w:t>-</w:t>
            </w:r>
            <w:r>
              <w:t xml:space="preserve"> £</w:t>
            </w:r>
            <w:r w:rsidRPr="008D4446">
              <w:t>2,000*</w:t>
            </w:r>
          </w:p>
        </w:tc>
      </w:tr>
    </w:tbl>
    <w:p w14:paraId="5B3CCD78" w14:textId="77777777" w:rsidR="001F76DD" w:rsidRDefault="001F76DD"/>
    <w:p w14:paraId="46A361D7" w14:textId="77777777" w:rsidR="001F76DD" w:rsidRDefault="00000000">
      <w:r>
        <w:t>Timestream is 40% cheaper and more flexible for multi-tenant SaaS.</w:t>
      </w:r>
    </w:p>
    <w:p w14:paraId="04ED4881" w14:textId="77777777" w:rsidR="001F76DD" w:rsidRDefault="001F76DD"/>
    <w:p w14:paraId="1E0336B6" w14:textId="77777777" w:rsidR="001F76DD" w:rsidRDefault="00000000">
      <w:r>
        <w:rPr>
          <w:b/>
        </w:rPr>
        <w:t xml:space="preserve">Timestream Database Schema: </w:t>
      </w:r>
      <w:r>
        <w:t xml:space="preserve">Separate tables for </w:t>
      </w:r>
      <w:proofErr w:type="spellStart"/>
      <w:r>
        <w:t>machine_telemetry</w:t>
      </w:r>
      <w:proofErr w:type="spellEnd"/>
      <w:r>
        <w:t xml:space="preserve">, </w:t>
      </w:r>
      <w:proofErr w:type="spellStart"/>
      <w:r>
        <w:t>energy_monitoring</w:t>
      </w:r>
      <w:proofErr w:type="spellEnd"/>
      <w:r>
        <w:t xml:space="preserve">, </w:t>
      </w:r>
      <w:proofErr w:type="spellStart"/>
      <w:r>
        <w:t>air_quality</w:t>
      </w:r>
      <w:proofErr w:type="spellEnd"/>
      <w:r>
        <w:t xml:space="preserve">, </w:t>
      </w:r>
      <w:proofErr w:type="spellStart"/>
      <w:r>
        <w:t>job_scan_events</w:t>
      </w:r>
      <w:proofErr w:type="spellEnd"/>
      <w:r>
        <w:t xml:space="preserve">. ALL tables partitioned by </w:t>
      </w:r>
      <w:proofErr w:type="spellStart"/>
      <w:r>
        <w:t>tenant_id</w:t>
      </w:r>
      <w:proofErr w:type="spellEnd"/>
      <w:r>
        <w:t xml:space="preserve"> (native physical isolation).</w:t>
      </w:r>
    </w:p>
    <w:p w14:paraId="7C56A048" w14:textId="77777777" w:rsidR="001F76DD" w:rsidRDefault="00000000">
      <w:r>
        <w:rPr>
          <w:b/>
        </w:rPr>
        <w:t xml:space="preserve">Memory Store: </w:t>
      </w:r>
      <w:r>
        <w:t>Hot tier: 7-90 days configurable. Fast queries for recent data. Used for real-time dashboards and alerts.</w:t>
      </w:r>
    </w:p>
    <w:p w14:paraId="224FE4E4" w14:textId="77777777" w:rsidR="001F76DD" w:rsidRDefault="00000000">
      <w:r>
        <w:rPr>
          <w:b/>
        </w:rPr>
        <w:t xml:space="preserve">Magnetic Store: </w:t>
      </w:r>
      <w:r>
        <w:t>Warm/cold tier: Months to years retention. Cost-optimised storage. Used for historical analysis and compliance.</w:t>
      </w:r>
    </w:p>
    <w:p w14:paraId="6E0CC6AF" w14:textId="77777777" w:rsidR="001F76DD" w:rsidRDefault="00000000">
      <w:r>
        <w:rPr>
          <w:b/>
        </w:rPr>
        <w:t xml:space="preserve">SQL Query Engine: </w:t>
      </w:r>
      <w:r>
        <w:t>Standard SQL (mostly ANSI-compatible). Familiar to most engineers. Supports JOINs, window functions, aggregations. Time-series functions (interpolate, binning).</w:t>
      </w:r>
    </w:p>
    <w:p w14:paraId="7B2F08D4" w14:textId="77777777" w:rsidR="001F76DD" w:rsidRDefault="00000000">
      <w:r>
        <w:rPr>
          <w:b/>
        </w:rPr>
        <w:t xml:space="preserve">Scheduled Queries: </w:t>
      </w:r>
      <w:r>
        <w:t>Native support for pre-aggregation. Runs SQL queries on schedule to compute hourly/daily metrics. Results stored back to Timestream.</w:t>
      </w:r>
    </w:p>
    <w:p w14:paraId="5672A486" w14:textId="77777777" w:rsidR="005F064C" w:rsidRDefault="005F064C"/>
    <w:p w14:paraId="071E9E19" w14:textId="77777777" w:rsidR="001F76DD" w:rsidRDefault="00000000">
      <w:pPr>
        <w:pStyle w:val="Heading3"/>
      </w:pPr>
      <w:bookmarkStart w:id="60" w:name="_Toc213103019"/>
      <w:r>
        <w:t>Native Partition-Based Multi-Tenancy</w:t>
      </w:r>
      <w:bookmarkEnd w:id="60"/>
    </w:p>
    <w:p w14:paraId="3CA3CA66" w14:textId="77777777" w:rsidR="001F76DD" w:rsidRDefault="00000000">
      <w:r>
        <w:t xml:space="preserve">Every Timestream table uses </w:t>
      </w:r>
      <w:proofErr w:type="spellStart"/>
      <w:r>
        <w:t>tenant_id</w:t>
      </w:r>
      <w:proofErr w:type="spellEnd"/>
      <w:r>
        <w:t xml:space="preserve"> as partition key. This provides:</w:t>
      </w:r>
    </w:p>
    <w:p w14:paraId="72987010" w14:textId="77777777" w:rsidR="001F76DD" w:rsidRDefault="00000000">
      <w:pPr>
        <w:pStyle w:val="ListBullet"/>
      </w:pPr>
      <w:r>
        <w:t>Physical data separation: Each tenant's data stored in separate partitions</w:t>
      </w:r>
    </w:p>
    <w:p w14:paraId="5D0FFAD0" w14:textId="77777777" w:rsidR="001F76DD" w:rsidRDefault="00000000">
      <w:pPr>
        <w:pStyle w:val="ListBullet"/>
      </w:pPr>
      <w:r>
        <w:t>Query performance: Partition pruning automatically filters data</w:t>
      </w:r>
    </w:p>
    <w:p w14:paraId="4915F812" w14:textId="77777777" w:rsidR="001F76DD" w:rsidRDefault="00000000">
      <w:pPr>
        <w:pStyle w:val="ListBullet"/>
      </w:pPr>
      <w:r>
        <w:t>Security: IAM policies can restrict access at partition level</w:t>
      </w:r>
    </w:p>
    <w:p w14:paraId="6ADAA3B4" w14:textId="77777777" w:rsidR="001F76DD" w:rsidRDefault="00000000">
      <w:pPr>
        <w:pStyle w:val="ListBullet"/>
      </w:pPr>
      <w:r>
        <w:t>Cost allocation: Easy to track storage and query costs per tenant</w:t>
      </w:r>
    </w:p>
    <w:p w14:paraId="60C71013" w14:textId="77777777" w:rsidR="001F76DD" w:rsidRDefault="00000000" w:rsidP="005F064C">
      <w:pPr>
        <w:pStyle w:val="ListBullet"/>
      </w:pPr>
      <w:r>
        <w:t>Scalability: Partitions distribute across nodes for parallel processing</w:t>
      </w:r>
    </w:p>
    <w:p w14:paraId="4FC08118" w14:textId="77777777" w:rsidR="001F76DD" w:rsidRDefault="00000000">
      <w:r>
        <w:rPr>
          <w:b/>
        </w:rPr>
        <w:t>Comparison to Other Options:</w:t>
      </w:r>
    </w:p>
    <w:p w14:paraId="2725478B" w14:textId="77777777" w:rsidR="001F76DD" w:rsidRDefault="00000000">
      <w:pPr>
        <w:pStyle w:val="ListBullet"/>
      </w:pPr>
      <w:r>
        <w:t>Options A &amp; B (Snowflake RLS): Excellent - Database-enforced, cannot be bypassed</w:t>
      </w:r>
    </w:p>
    <w:p w14:paraId="5C366075" w14:textId="77777777" w:rsidR="001F76DD" w:rsidRDefault="00000000">
      <w:pPr>
        <w:pStyle w:val="ListBullet"/>
      </w:pPr>
      <w:r>
        <w:t>Option D (Timestream partitions): Good - Native physical isolation, query-enforced</w:t>
      </w:r>
    </w:p>
    <w:p w14:paraId="2D1F54DA" w14:textId="77777777" w:rsidR="001F76DD" w:rsidRDefault="00000000">
      <w:pPr>
        <w:pStyle w:val="ListBullet"/>
      </w:pPr>
      <w:r>
        <w:t>Option C (SiteWise tags): Risky - Application-layer filtering, can be misconfigured</w:t>
      </w:r>
    </w:p>
    <w:p w14:paraId="2606FBB3" w14:textId="77777777" w:rsidR="00716776" w:rsidRDefault="00716776" w:rsidP="00716776">
      <w:pPr>
        <w:pStyle w:val="ListBullet"/>
        <w:numPr>
          <w:ilvl w:val="0"/>
          <w:numId w:val="0"/>
        </w:numPr>
        <w:ind w:left="360"/>
      </w:pPr>
    </w:p>
    <w:p w14:paraId="74F2C6F5" w14:textId="77777777" w:rsidR="001F76DD" w:rsidRDefault="00000000">
      <w:pPr>
        <w:pStyle w:val="Heading3"/>
      </w:pPr>
      <w:bookmarkStart w:id="61" w:name="_Toc213103020"/>
      <w:r>
        <w:t>Grafana for Dashboards</w:t>
      </w:r>
      <w:bookmarkEnd w:id="61"/>
    </w:p>
    <w:p w14:paraId="20C7A968" w14:textId="77777777" w:rsidR="001F76DD" w:rsidRDefault="00000000">
      <w:r>
        <w:rPr>
          <w:b/>
        </w:rPr>
        <w:t>Why Grafana?</w:t>
      </w:r>
    </w:p>
    <w:p w14:paraId="26BAACC3" w14:textId="77777777" w:rsidR="001F76DD" w:rsidRDefault="00000000">
      <w:r>
        <w:t>Grafana is the industry-standard visualisation platform, widely used in manufacturing and DevOps. Key advantages:</w:t>
      </w:r>
    </w:p>
    <w:p w14:paraId="62826E3C" w14:textId="77777777" w:rsidR="001F76DD" w:rsidRDefault="00000000">
      <w:pPr>
        <w:pStyle w:val="ListBullet"/>
      </w:pPr>
      <w:r>
        <w:t>Fully White-Labelable: Remove Grafana branding, add company logos, custom themes</w:t>
      </w:r>
    </w:p>
    <w:p w14:paraId="40CBD2E2" w14:textId="77777777" w:rsidR="001F76DD" w:rsidRDefault="00000000">
      <w:pPr>
        <w:pStyle w:val="ListBullet"/>
      </w:pPr>
      <w:r>
        <w:t>Native Timestream Plugin: Official AWS plugin for querying Timestream</w:t>
      </w:r>
    </w:p>
    <w:p w14:paraId="6665EED5" w14:textId="77777777" w:rsidR="001F76DD" w:rsidRDefault="00000000">
      <w:pPr>
        <w:pStyle w:val="ListBullet"/>
      </w:pPr>
      <w:r>
        <w:t>Rich Visualisation Library: Time-series charts, gauges, heatmaps, state timelines, tables</w:t>
      </w:r>
    </w:p>
    <w:p w14:paraId="6F884D33" w14:textId="77777777" w:rsidR="001F76DD" w:rsidRDefault="00000000">
      <w:pPr>
        <w:pStyle w:val="ListBullet"/>
      </w:pPr>
      <w:r>
        <w:t xml:space="preserve">Embeddable Dashboards: </w:t>
      </w:r>
      <w:proofErr w:type="spellStart"/>
      <w:r>
        <w:t>iframe</w:t>
      </w:r>
      <w:proofErr w:type="spellEnd"/>
      <w:r>
        <w:t xml:space="preserve"> embedding in custom web applications</w:t>
      </w:r>
    </w:p>
    <w:p w14:paraId="5B0685FA" w14:textId="77777777" w:rsidR="001F76DD" w:rsidRDefault="00000000">
      <w:pPr>
        <w:pStyle w:val="ListBullet"/>
      </w:pPr>
      <w:r>
        <w:t>Alert Management: Built-in alerting with multiple notification channels</w:t>
      </w:r>
    </w:p>
    <w:p w14:paraId="244EA9C1" w14:textId="77777777" w:rsidR="001F76DD" w:rsidRDefault="00000000">
      <w:pPr>
        <w:pStyle w:val="ListBullet"/>
      </w:pPr>
      <w:r>
        <w:t>Variable Templates: Dynamic dashboards that adapt to user selection (site, machine)</w:t>
      </w:r>
    </w:p>
    <w:p w14:paraId="78D31419" w14:textId="77777777" w:rsidR="001F76DD" w:rsidRDefault="00000000">
      <w:pPr>
        <w:pStyle w:val="ListBullet"/>
      </w:pPr>
      <w:r>
        <w:t>Community Support: Massive ecosystem, extensive documentation, active forums</w:t>
      </w:r>
    </w:p>
    <w:p w14:paraId="54B6EBC2" w14:textId="77777777" w:rsidR="001F76DD" w:rsidRDefault="001F76DD"/>
    <w:p w14:paraId="087F41E1" w14:textId="77777777" w:rsidR="001F76DD" w:rsidRDefault="00000000">
      <w:r>
        <w:rPr>
          <w:b/>
        </w:rPr>
        <w:t xml:space="preserve">Grafana Cloud (Managed): </w:t>
      </w:r>
      <w:r>
        <w:t>SaaS offering from Grafana Labs. Fully managed (no servers). £10-30 per user per month depending on tier. Automatic updates. 99.9% SLA.</w:t>
      </w:r>
    </w:p>
    <w:p w14:paraId="150F0465" w14:textId="77777777" w:rsidR="001F76DD" w:rsidRDefault="00000000">
      <w:r>
        <w:rPr>
          <w:b/>
        </w:rPr>
        <w:t xml:space="preserve">Self-Hosted on ECS Fargate: </w:t>
      </w:r>
      <w:r>
        <w:t>Run Grafana container on AWS ECS. Full control over deployment. One-time setup effort. Lower long-term cost for many users.</w:t>
      </w:r>
    </w:p>
    <w:p w14:paraId="7C285E3F" w14:textId="77777777" w:rsidR="00716776" w:rsidRDefault="00716776"/>
    <w:p w14:paraId="33B482A2" w14:textId="77777777" w:rsidR="001F76DD" w:rsidRDefault="00000000">
      <w:pPr>
        <w:pStyle w:val="Heading3"/>
      </w:pPr>
      <w:bookmarkStart w:id="62" w:name="_Toc213103021"/>
      <w:r>
        <w:t>Application State (DynamoDB)</w:t>
      </w:r>
      <w:bookmarkEnd w:id="62"/>
    </w:p>
    <w:p w14:paraId="2F04627C" w14:textId="77777777" w:rsidR="001F76DD" w:rsidRDefault="00000000">
      <w:r>
        <w:rPr>
          <w:b/>
        </w:rPr>
        <w:t xml:space="preserve">DynamoDB Tables: </w:t>
      </w:r>
      <w:r>
        <w:t>Stores: tenant configuration, device registry, user preferences, dashboard configs, alert rules. Fast key-value lookups. Single-digit millisecond latency.</w:t>
      </w:r>
    </w:p>
    <w:p w14:paraId="5642FC86" w14:textId="77777777" w:rsidR="001F76DD" w:rsidRDefault="00000000">
      <w:r>
        <w:rPr>
          <w:b/>
        </w:rPr>
        <w:t xml:space="preserve">API Gateway + Lambda: </w:t>
      </w:r>
      <w:r>
        <w:t>REST APIs for: device registration, dashboard management, user settings. Enforces tenant isolation. Queries Timestream and DynamoDB.</w:t>
      </w:r>
    </w:p>
    <w:p w14:paraId="62DE7379" w14:textId="77777777" w:rsidR="001F76DD" w:rsidRDefault="00000000">
      <w:r>
        <w:rPr>
          <w:b/>
        </w:rPr>
        <w:t xml:space="preserve">Cognito User Pools: </w:t>
      </w:r>
      <w:r>
        <w:t>Authentication with SSO support. MFA capability. JWT tokens passed to Grafana and APIs.</w:t>
      </w:r>
    </w:p>
    <w:p w14:paraId="0B00DE26" w14:textId="77777777" w:rsidR="001F76DD" w:rsidRDefault="00000000">
      <w:r>
        <w:rPr>
          <w:b/>
        </w:rPr>
        <w:t xml:space="preserve">Secrets Manager: </w:t>
      </w:r>
      <w:r>
        <w:t>Stores: Timestream credentials, Grafana API keys, third-party integration secrets.</w:t>
      </w:r>
    </w:p>
    <w:p w14:paraId="3B570E94" w14:textId="77777777" w:rsidR="00716776" w:rsidRDefault="00716776"/>
    <w:p w14:paraId="15D71524" w14:textId="77777777" w:rsidR="001F76DD" w:rsidRDefault="00000000">
      <w:pPr>
        <w:pStyle w:val="Heading2"/>
      </w:pPr>
      <w:bookmarkStart w:id="63" w:name="_Toc213103022"/>
      <w:r>
        <w:t>Data Flow</w:t>
      </w:r>
      <w:bookmarkEnd w:id="63"/>
    </w:p>
    <w:p w14:paraId="7752C397" w14:textId="77777777" w:rsidR="001F76DD" w:rsidRDefault="00000000">
      <w:r>
        <w:t>Unified data flow (all data types):</w:t>
      </w:r>
    </w:p>
    <w:p w14:paraId="3D267CEE" w14:textId="77777777" w:rsidR="001F76DD" w:rsidRDefault="00000000" w:rsidP="00716776">
      <w:pPr>
        <w:pStyle w:val="ListNumber"/>
        <w:numPr>
          <w:ilvl w:val="0"/>
          <w:numId w:val="19"/>
        </w:numPr>
      </w:pPr>
      <w:r>
        <w:t>Sensor → IoT Core via MQTT (latency: &lt;100ms)</w:t>
      </w:r>
    </w:p>
    <w:p w14:paraId="089380B8" w14:textId="77777777" w:rsidR="001F76DD" w:rsidRDefault="00000000">
      <w:pPr>
        <w:pStyle w:val="ListNumber"/>
      </w:pPr>
      <w:r>
        <w:t>IoT Rules → Kinesis Streams (latency: &lt;200ms)</w:t>
      </w:r>
    </w:p>
    <w:p w14:paraId="1DBDC68C" w14:textId="77777777" w:rsidR="001F76DD" w:rsidRDefault="00000000">
      <w:pPr>
        <w:pStyle w:val="ListNumber"/>
      </w:pPr>
      <w:r>
        <w:t>Lambda processes batch → Validates, enriches (latency: &lt;500ms)</w:t>
      </w:r>
    </w:p>
    <w:p w14:paraId="1476A913" w14:textId="77777777" w:rsidR="001F76DD" w:rsidRDefault="00000000">
      <w:pPr>
        <w:pStyle w:val="ListNumber"/>
      </w:pPr>
      <w:r>
        <w:t>Timestream Write API → Memory store (latency: &lt;1s)</w:t>
      </w:r>
    </w:p>
    <w:p w14:paraId="27410AEE" w14:textId="77777777" w:rsidR="001F76DD" w:rsidRDefault="00000000">
      <w:pPr>
        <w:pStyle w:val="ListNumber"/>
      </w:pPr>
      <w:r>
        <w:t>Grafana queries Timestream via plugin (latency: &lt;2s)</w:t>
      </w:r>
    </w:p>
    <w:p w14:paraId="054D1BD0" w14:textId="77777777" w:rsidR="001F76DD" w:rsidRDefault="00000000">
      <w:pPr>
        <w:pStyle w:val="ListNumber"/>
      </w:pPr>
      <w:r>
        <w:t>Dashboard updates display (total: &lt;5s end-to-end)</w:t>
      </w:r>
    </w:p>
    <w:p w14:paraId="7A30BBBF" w14:textId="77777777" w:rsidR="001F76DD" w:rsidRDefault="001F76DD"/>
    <w:p w14:paraId="3A9F8FA4" w14:textId="77777777" w:rsidR="001F76DD" w:rsidRDefault="00000000">
      <w:r>
        <w:t>Critical alert fast-path:</w:t>
      </w:r>
    </w:p>
    <w:p w14:paraId="165646CB" w14:textId="77777777" w:rsidR="001F76DD" w:rsidRDefault="00000000" w:rsidP="00716776">
      <w:pPr>
        <w:pStyle w:val="ListNumber"/>
        <w:numPr>
          <w:ilvl w:val="0"/>
          <w:numId w:val="20"/>
        </w:numPr>
      </w:pPr>
      <w:r>
        <w:t>IoT Rules detects threshold breach (e.g., CO₂ &gt;5000 ppm)</w:t>
      </w:r>
    </w:p>
    <w:p w14:paraId="06E6A6C7" w14:textId="77777777" w:rsidR="001F76DD" w:rsidRDefault="00000000">
      <w:pPr>
        <w:pStyle w:val="ListNumber"/>
      </w:pPr>
      <w:r>
        <w:t>Lambda fast-path triggered directly (bypasses Kinesis)</w:t>
      </w:r>
    </w:p>
    <w:p w14:paraId="5998C947" w14:textId="77777777" w:rsidR="001F76DD" w:rsidRDefault="00000000">
      <w:pPr>
        <w:pStyle w:val="ListNumber"/>
      </w:pPr>
      <w:r>
        <w:t>SNS/SES notification sent (latency: &lt;500ms)</w:t>
      </w:r>
    </w:p>
    <w:p w14:paraId="556E9058" w14:textId="77777777" w:rsidR="001F76DD" w:rsidRDefault="00000000">
      <w:pPr>
        <w:pStyle w:val="ListNumber"/>
      </w:pPr>
      <w:r>
        <w:t>Alert logged to Timestream (latency: &lt;2s total)</w:t>
      </w:r>
    </w:p>
    <w:p w14:paraId="0DA45ADC" w14:textId="77777777" w:rsidR="00716776" w:rsidRDefault="00716776" w:rsidP="00716776">
      <w:pPr>
        <w:pStyle w:val="ListNumber"/>
        <w:numPr>
          <w:ilvl w:val="0"/>
          <w:numId w:val="0"/>
        </w:numPr>
        <w:ind w:left="360"/>
      </w:pPr>
    </w:p>
    <w:p w14:paraId="753E6A0F" w14:textId="77777777" w:rsidR="001F76DD" w:rsidRDefault="00000000">
      <w:pPr>
        <w:pStyle w:val="Heading2"/>
      </w:pPr>
      <w:bookmarkStart w:id="64" w:name="_Toc213103023"/>
      <w:r>
        <w:t>Strengths</w:t>
      </w:r>
      <w:bookmarkEnd w:id="64"/>
    </w:p>
    <w:p w14:paraId="7677ADDE" w14:textId="77777777" w:rsidR="001F76DD" w:rsidRDefault="00000000">
      <w:r w:rsidRPr="00E966E2">
        <w:rPr>
          <w:b/>
        </w:rPr>
        <w:t>Fully AWS-Native:</w:t>
      </w:r>
      <w:r>
        <w:rPr>
          <w:b/>
          <w:color w:val="008000"/>
        </w:rPr>
        <w:t xml:space="preserve"> </w:t>
      </w:r>
      <w:r>
        <w:t>No Snowflake dependency. All AWS services. Single vendor relationship. Unified billing.</w:t>
      </w:r>
    </w:p>
    <w:p w14:paraId="6856178E" w14:textId="77777777" w:rsidR="001F76DD" w:rsidRDefault="00000000">
      <w:r w:rsidRPr="00E966E2">
        <w:rPr>
          <w:b/>
        </w:rPr>
        <w:lastRenderedPageBreak/>
        <w:t xml:space="preserve">Unified Storage: </w:t>
      </w:r>
      <w:r>
        <w:t>Timestream handles both continuous time-series AND discrete events. No dual-database complexity like Option C.</w:t>
      </w:r>
    </w:p>
    <w:p w14:paraId="49D290CE" w14:textId="77777777" w:rsidR="001F76DD" w:rsidRDefault="00000000">
      <w:r w:rsidRPr="00E966E2">
        <w:rPr>
          <w:b/>
        </w:rPr>
        <w:t xml:space="preserve">Native Partition Multi-Tenancy: </w:t>
      </w:r>
      <w:r>
        <w:t>Physical data isolation at partition level. Better security than SiteWise tags. Simpler than application-layer filtering.</w:t>
      </w:r>
    </w:p>
    <w:p w14:paraId="2E0A1018" w14:textId="77777777" w:rsidR="001F76DD" w:rsidRDefault="00000000">
      <w:r w:rsidRPr="00E966E2">
        <w:rPr>
          <w:b/>
        </w:rPr>
        <w:t xml:space="preserve">Industry-Standard Dashboards: </w:t>
      </w:r>
      <w:r>
        <w:t>Grafana is battle-tested in manufacturing and industrial monitoring. Familiar to many operations teams. Rich visualisation library.</w:t>
      </w:r>
    </w:p>
    <w:p w14:paraId="531839B7" w14:textId="77777777" w:rsidR="001F76DD" w:rsidRDefault="00000000">
      <w:r w:rsidRPr="00E966E2">
        <w:rPr>
          <w:b/>
        </w:rPr>
        <w:t xml:space="preserve">Fully White-Labelable: </w:t>
      </w:r>
      <w:r>
        <w:t>Remove all vendor branding. Add company logos and themes. Embed dashboards in custom portals seamlessly.</w:t>
      </w:r>
    </w:p>
    <w:p w14:paraId="636B08E1" w14:textId="77777777" w:rsidR="001F76DD" w:rsidRDefault="00000000">
      <w:r w:rsidRPr="00E966E2">
        <w:rPr>
          <w:b/>
        </w:rPr>
        <w:t xml:space="preserve">Cost-Effective: </w:t>
      </w:r>
      <w:r>
        <w:t>£3,965/month (40% cheaper than Option C). Only 15% premium over Option B for AWS-native requirement.</w:t>
      </w:r>
    </w:p>
    <w:p w14:paraId="1C40930E" w14:textId="77777777" w:rsidR="001F76DD" w:rsidRDefault="00000000">
      <w:r w:rsidRPr="00E966E2">
        <w:rPr>
          <w:b/>
        </w:rPr>
        <w:t xml:space="preserve">Standard SQL: </w:t>
      </w:r>
      <w:r>
        <w:t>Timestream SQL is mostly ANSI-compatible. Familiar to engineers. Easier to hire than Flink specialists.</w:t>
      </w:r>
    </w:p>
    <w:p w14:paraId="74564877" w14:textId="77777777" w:rsidR="005F064C" w:rsidRDefault="005F064C"/>
    <w:p w14:paraId="2D26E8E7" w14:textId="77777777" w:rsidR="001F76DD" w:rsidRDefault="00000000">
      <w:pPr>
        <w:pStyle w:val="Heading2"/>
      </w:pPr>
      <w:bookmarkStart w:id="65" w:name="_Toc213103024"/>
      <w:r>
        <w:t>Limitations</w:t>
      </w:r>
      <w:bookmarkEnd w:id="65"/>
    </w:p>
    <w:p w14:paraId="48C1C082" w14:textId="77777777" w:rsidR="001F76DD" w:rsidRDefault="00000000">
      <w:r>
        <w:t>15% More Expensive Than Option B: £3,965/month vs £2,170-3,450 for Snowflake. Acceptable premium for AWS-native mandate but not cheapest option.</w:t>
      </w:r>
    </w:p>
    <w:p w14:paraId="4C0305DB" w14:textId="77777777" w:rsidR="001F76DD" w:rsidRDefault="00000000">
      <w:r>
        <w:t xml:space="preserve">Custom Asset Modelling Required: Unlike </w:t>
      </w:r>
      <w:proofErr w:type="spellStart"/>
      <w:r>
        <w:t>SiteWise's</w:t>
      </w:r>
      <w:proofErr w:type="spellEnd"/>
      <w:r>
        <w:t xml:space="preserve"> built-in asset models, must build custom data schemas and calculation logic. More initial development than Option C.</w:t>
      </w:r>
    </w:p>
    <w:p w14:paraId="2B04791A" w14:textId="77777777" w:rsidR="001F76DD" w:rsidRDefault="00000000">
      <w:r w:rsidRPr="00E966E2">
        <w:rPr>
          <w:b/>
        </w:rPr>
        <w:t xml:space="preserve">Grafana Dependency: </w:t>
      </w:r>
      <w:r>
        <w:t>Whilst Grafana is popular, it adds external dependency (if using Grafana Cloud) or operational overhead (if self-hosted).</w:t>
      </w:r>
    </w:p>
    <w:p w14:paraId="65A6AC6A" w14:textId="77777777" w:rsidR="001F76DD" w:rsidRDefault="00000000">
      <w:r w:rsidRPr="00E966E2">
        <w:rPr>
          <w:b/>
        </w:rPr>
        <w:t xml:space="preserve">Timestream SQL Differences: </w:t>
      </w:r>
      <w:r>
        <w:t>Whilst mostly standard, some Timestream-specific syntax and functions. Learning curve for SQL engineers familiar with PostgreSQL/MySQL.</w:t>
      </w:r>
    </w:p>
    <w:p w14:paraId="463153C5" w14:textId="77777777" w:rsidR="005F064C" w:rsidRDefault="005F064C"/>
    <w:p w14:paraId="6D6790AB" w14:textId="77777777" w:rsidR="001F76DD" w:rsidRDefault="00000000">
      <w:pPr>
        <w:pStyle w:val="Heading2"/>
      </w:pPr>
      <w:bookmarkStart w:id="66" w:name="_Toc213103025"/>
      <w:r>
        <w:t>When to Choose</w:t>
      </w:r>
      <w:bookmarkEnd w:id="66"/>
    </w:p>
    <w:p w14:paraId="3925E3BC" w14:textId="77777777" w:rsidR="001F76DD" w:rsidRDefault="00000000">
      <w:r>
        <w:t>Select Option D if:</w:t>
      </w:r>
    </w:p>
    <w:p w14:paraId="7D9E879F" w14:textId="77777777" w:rsidR="001F76DD" w:rsidRDefault="00000000">
      <w:pPr>
        <w:pStyle w:val="ListBullet"/>
      </w:pPr>
      <w:r>
        <w:t>AWS-native is mandatory (no Snowflake allowed)</w:t>
      </w:r>
    </w:p>
    <w:p w14:paraId="45C5E748" w14:textId="77777777" w:rsidR="001F76DD" w:rsidRDefault="00000000">
      <w:pPr>
        <w:pStyle w:val="ListBullet"/>
      </w:pPr>
      <w:r>
        <w:t>Want best-in-class time-series dashboards (Grafana)</w:t>
      </w:r>
    </w:p>
    <w:p w14:paraId="54468D32" w14:textId="77777777" w:rsidR="001F76DD" w:rsidRDefault="00000000">
      <w:pPr>
        <w:pStyle w:val="ListBullet"/>
      </w:pPr>
      <w:r>
        <w:t>Need native partition-based multi-tenancy</w:t>
      </w:r>
    </w:p>
    <w:p w14:paraId="31A3A16A" w14:textId="77777777" w:rsidR="001F76DD" w:rsidRDefault="00000000">
      <w:pPr>
        <w:pStyle w:val="ListBullet"/>
      </w:pPr>
      <w:r>
        <w:t>Comfortable with 15% cost premium vs Option B for AWS-native benefit</w:t>
      </w:r>
    </w:p>
    <w:p w14:paraId="6D7428B6" w14:textId="77777777" w:rsidR="001F76DD" w:rsidRDefault="00000000">
      <w:pPr>
        <w:pStyle w:val="ListBullet"/>
      </w:pPr>
      <w:r>
        <w:t>Team has AWS expertise (no Snowflake learning required)</w:t>
      </w:r>
    </w:p>
    <w:p w14:paraId="1C4AB9B7" w14:textId="77777777" w:rsidR="001F76DD" w:rsidRDefault="00000000">
      <w:pPr>
        <w:pStyle w:val="ListBullet"/>
      </w:pPr>
      <w:r>
        <w:t>Want unified storage for time-series + events (simpler than Option C)</w:t>
      </w:r>
    </w:p>
    <w:p w14:paraId="79C37506" w14:textId="77777777" w:rsidR="001F76DD" w:rsidRDefault="00000000">
      <w:pPr>
        <w:pStyle w:val="ListBullet"/>
      </w:pPr>
      <w:r>
        <w:t>Prefer industry-standard dashboards over custom development</w:t>
      </w:r>
    </w:p>
    <w:p w14:paraId="56E822E9" w14:textId="0D096911" w:rsidR="00A4572B" w:rsidRDefault="00000000" w:rsidP="00B7763F">
      <w:pPr>
        <w:rPr>
          <w:rFonts w:asciiTheme="majorHAnsi" w:eastAsiaTheme="majorEastAsia" w:hAnsiTheme="majorHAnsi" w:cstheme="majorBidi"/>
          <w:b/>
          <w:bCs/>
          <w:color w:val="365F91" w:themeColor="accent1" w:themeShade="BF"/>
          <w:sz w:val="32"/>
          <w:szCs w:val="28"/>
        </w:rPr>
      </w:pPr>
      <w:r>
        <w:t xml:space="preserve">If AWS-native is a requirement. Option D provides the best AWS-native solution without </w:t>
      </w:r>
      <w:proofErr w:type="spellStart"/>
      <w:r>
        <w:t>SiteWise's</w:t>
      </w:r>
      <w:proofErr w:type="spellEnd"/>
      <w:r>
        <w:t xml:space="preserve"> multi-tenancy limitations or custom dashboard burden. It is the second-best overall option after Option B (Snowflake).</w:t>
      </w:r>
      <w:r w:rsidR="00A4572B">
        <w:br w:type="page"/>
      </w:r>
    </w:p>
    <w:p w14:paraId="2290236E" w14:textId="77777777" w:rsidR="001F76DD" w:rsidRDefault="00000000" w:rsidP="005F064C">
      <w:pPr>
        <w:pStyle w:val="Heading1"/>
      </w:pPr>
      <w:bookmarkStart w:id="67" w:name="_Toc213103026"/>
      <w:r>
        <w:lastRenderedPageBreak/>
        <w:t>Architecture Comparison</w:t>
      </w:r>
      <w:bookmarkEnd w:id="67"/>
    </w:p>
    <w:p w14:paraId="0EAC0430" w14:textId="77777777" w:rsidR="001F76DD" w:rsidRDefault="00000000">
      <w:r>
        <w:t>This section provides a comprehensive comparison of all four architecture options across multiple dimensions including cost, requirements compliance, multi-tenancy approach, dashboards, implementation timeline, and risk assessment.</w:t>
      </w:r>
    </w:p>
    <w:p w14:paraId="78295504" w14:textId="77777777" w:rsidR="001F76DD" w:rsidRDefault="00000000">
      <w:r>
        <w:t>This analysis incorporates corrected cost calculations for Option C (AWS IoT SiteWise), which was initially miscalculated due to a data volume interpretation error. The corrected cost is £5,300/month (approximately $6,334), representing a 70% reduction from the original estimate.</w:t>
      </w:r>
    </w:p>
    <w:p w14:paraId="64AF6167" w14:textId="77777777" w:rsidR="001F76DD" w:rsidRDefault="001F76DD"/>
    <w:p w14:paraId="37389C70" w14:textId="77777777" w:rsidR="001F76DD" w:rsidRDefault="00000000" w:rsidP="00716776">
      <w:pPr>
        <w:pStyle w:val="Heading2"/>
      </w:pPr>
      <w:bookmarkStart w:id="68" w:name="_Toc213103027"/>
      <w:r>
        <w:t>Quick Comparison Matrix</w:t>
      </w:r>
      <w:bookmarkEnd w:id="68"/>
    </w:p>
    <w:p w14:paraId="11D63D5F" w14:textId="77777777" w:rsidR="001F76DD" w:rsidRDefault="00000000">
      <w:r>
        <w:t>The following table provides a high-level overview of the four architecture options across key selection criteria:</w:t>
      </w:r>
    </w:p>
    <w:tbl>
      <w:tblPr>
        <w:tblStyle w:val="LightGrid-Accent1"/>
        <w:tblW w:w="0" w:type="auto"/>
        <w:tblLook w:val="04A0" w:firstRow="1" w:lastRow="0" w:firstColumn="1" w:lastColumn="0" w:noHBand="0" w:noVBand="1"/>
      </w:tblPr>
      <w:tblGrid>
        <w:gridCol w:w="1724"/>
        <w:gridCol w:w="1724"/>
        <w:gridCol w:w="1724"/>
        <w:gridCol w:w="1723"/>
        <w:gridCol w:w="1725"/>
      </w:tblGrid>
      <w:tr w:rsidR="001F76DD" w14:paraId="5021800F"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62FD2054" w14:textId="77777777" w:rsidR="001F76DD" w:rsidRDefault="00000000">
            <w:r>
              <w:t>Criterion</w:t>
            </w:r>
          </w:p>
        </w:tc>
        <w:tc>
          <w:tcPr>
            <w:tcW w:w="1728" w:type="dxa"/>
            <w:shd w:val="clear" w:color="auto" w:fill="D9E2F3"/>
          </w:tcPr>
          <w:p w14:paraId="23CE26E9"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 Flink</w:t>
            </w:r>
          </w:p>
        </w:tc>
        <w:tc>
          <w:tcPr>
            <w:tcW w:w="1728" w:type="dxa"/>
            <w:shd w:val="clear" w:color="auto" w:fill="D9E2F3"/>
          </w:tcPr>
          <w:p w14:paraId="36B77DCE"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 Snowflake</w:t>
            </w:r>
          </w:p>
        </w:tc>
        <w:tc>
          <w:tcPr>
            <w:tcW w:w="1728" w:type="dxa"/>
            <w:shd w:val="clear" w:color="auto" w:fill="D9E2F3"/>
          </w:tcPr>
          <w:p w14:paraId="3862146A"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 SiteWise</w:t>
            </w:r>
          </w:p>
        </w:tc>
        <w:tc>
          <w:tcPr>
            <w:tcW w:w="1728" w:type="dxa"/>
            <w:shd w:val="clear" w:color="auto" w:fill="D9E2F3"/>
          </w:tcPr>
          <w:p w14:paraId="25B5F269"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 Timestream</w:t>
            </w:r>
          </w:p>
        </w:tc>
      </w:tr>
      <w:tr w:rsidR="001F76DD" w14:paraId="00160803"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3A9817" w14:textId="77777777" w:rsidR="001F76DD" w:rsidRDefault="00000000">
            <w:r>
              <w:t>Monthly Cost</w:t>
            </w:r>
          </w:p>
        </w:tc>
        <w:tc>
          <w:tcPr>
            <w:tcW w:w="1728" w:type="dxa"/>
          </w:tcPr>
          <w:p w14:paraId="52E97F9F" w14:textId="03B8E0F8" w:rsidR="001F76DD" w:rsidRDefault="00941174">
            <w:pPr>
              <w:cnfStyle w:val="000000100000" w:firstRow="0" w:lastRow="0" w:firstColumn="0" w:lastColumn="0" w:oddVBand="0" w:evenVBand="0" w:oddHBand="1" w:evenHBand="0" w:firstRowFirstColumn="0" w:firstRowLastColumn="0" w:lastRowFirstColumn="0" w:lastRowLastColumn="0"/>
            </w:pPr>
            <w:r>
              <w:t>£</w:t>
            </w:r>
            <w:r w:rsidRPr="00941174">
              <w:t>2,400</w:t>
            </w:r>
            <w:r>
              <w:t xml:space="preserve"> </w:t>
            </w:r>
            <w:r w:rsidRPr="00941174">
              <w:t>-</w:t>
            </w:r>
            <w:r>
              <w:t xml:space="preserve"> £</w:t>
            </w:r>
            <w:r w:rsidRPr="00941174">
              <w:t>3,100</w:t>
            </w:r>
          </w:p>
        </w:tc>
        <w:tc>
          <w:tcPr>
            <w:tcW w:w="1728" w:type="dxa"/>
          </w:tcPr>
          <w:p w14:paraId="62D1EBB9" w14:textId="47C8AAA8" w:rsidR="001F76DD" w:rsidRDefault="00941174">
            <w:pPr>
              <w:cnfStyle w:val="000000100000" w:firstRow="0" w:lastRow="0" w:firstColumn="0" w:lastColumn="0" w:oddVBand="0" w:evenVBand="0" w:oddHBand="1" w:evenHBand="0" w:firstRowFirstColumn="0" w:firstRowLastColumn="0" w:lastRowFirstColumn="0" w:lastRowLastColumn="0"/>
            </w:pPr>
            <w:r w:rsidRPr="00941174">
              <w:t>£2,200</w:t>
            </w:r>
            <w:r>
              <w:t xml:space="preserve"> </w:t>
            </w:r>
            <w:r w:rsidRPr="00941174">
              <w:t>-</w:t>
            </w:r>
            <w:r>
              <w:t xml:space="preserve"> </w:t>
            </w:r>
            <w:r w:rsidRPr="00941174">
              <w:t>3,00</w:t>
            </w:r>
            <w:r>
              <w:t>0</w:t>
            </w:r>
          </w:p>
        </w:tc>
        <w:tc>
          <w:tcPr>
            <w:tcW w:w="1728" w:type="dxa"/>
          </w:tcPr>
          <w:p w14:paraId="2A4D06CE" w14:textId="5AEA75BE" w:rsidR="001F76DD" w:rsidRDefault="00941174">
            <w:pPr>
              <w:cnfStyle w:val="000000100000" w:firstRow="0" w:lastRow="0" w:firstColumn="0" w:lastColumn="0" w:oddVBand="0" w:evenVBand="0" w:oddHBand="1" w:evenHBand="0" w:firstRowFirstColumn="0" w:firstRowLastColumn="0" w:lastRowFirstColumn="0" w:lastRowLastColumn="0"/>
            </w:pPr>
            <w:r w:rsidRPr="00941174">
              <w:t>£2,500</w:t>
            </w:r>
          </w:p>
        </w:tc>
        <w:tc>
          <w:tcPr>
            <w:tcW w:w="1728" w:type="dxa"/>
          </w:tcPr>
          <w:p w14:paraId="680AC435" w14:textId="189164CD" w:rsidR="001F76DD" w:rsidRDefault="00941174">
            <w:pPr>
              <w:cnfStyle w:val="000000100000" w:firstRow="0" w:lastRow="0" w:firstColumn="0" w:lastColumn="0" w:oddVBand="0" w:evenVBand="0" w:oddHBand="1" w:evenHBand="0" w:firstRowFirstColumn="0" w:firstRowLastColumn="0" w:lastRowFirstColumn="0" w:lastRowLastColumn="0"/>
            </w:pPr>
            <w:r w:rsidRPr="00941174">
              <w:t>£1,500</w:t>
            </w:r>
            <w:r>
              <w:t xml:space="preserve"> </w:t>
            </w:r>
            <w:r w:rsidRPr="00941174">
              <w:t>-</w:t>
            </w:r>
            <w:r>
              <w:t xml:space="preserve"> £</w:t>
            </w:r>
            <w:r w:rsidRPr="00941174">
              <w:t>2,000*</w:t>
            </w:r>
          </w:p>
        </w:tc>
      </w:tr>
      <w:tr w:rsidR="001F76DD" w14:paraId="439AC8E0"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3E1E00" w14:textId="77777777" w:rsidR="001F76DD" w:rsidRDefault="00000000">
            <w:r>
              <w:t>Cost/Tenant</w:t>
            </w:r>
          </w:p>
        </w:tc>
        <w:tc>
          <w:tcPr>
            <w:tcW w:w="1728" w:type="dxa"/>
          </w:tcPr>
          <w:p w14:paraId="3211C7B6" w14:textId="3A1CDE5D" w:rsidR="001F76DD" w:rsidRDefault="00941174">
            <w:pPr>
              <w:cnfStyle w:val="000000010000" w:firstRow="0" w:lastRow="0" w:firstColumn="0" w:lastColumn="0" w:oddVBand="0" w:evenVBand="0" w:oddHBand="0" w:evenHBand="1" w:firstRowFirstColumn="0" w:firstRowLastColumn="0" w:lastRowFirstColumn="0" w:lastRowLastColumn="0"/>
            </w:pPr>
            <w:r w:rsidRPr="00941174">
              <w:t>£80</w:t>
            </w:r>
            <w:r>
              <w:t xml:space="preserve"> </w:t>
            </w:r>
            <w:r w:rsidRPr="00941174">
              <w:t>-</w:t>
            </w:r>
            <w:r>
              <w:t xml:space="preserve"> £</w:t>
            </w:r>
            <w:r w:rsidRPr="00941174">
              <w:t>103</w:t>
            </w:r>
          </w:p>
        </w:tc>
        <w:tc>
          <w:tcPr>
            <w:tcW w:w="1728" w:type="dxa"/>
          </w:tcPr>
          <w:p w14:paraId="6F274CD5" w14:textId="0D5D15D9" w:rsidR="001F76DD" w:rsidRDefault="00941174">
            <w:pPr>
              <w:cnfStyle w:val="000000010000" w:firstRow="0" w:lastRow="0" w:firstColumn="0" w:lastColumn="0" w:oddVBand="0" w:evenVBand="0" w:oddHBand="0" w:evenHBand="1" w:firstRowFirstColumn="0" w:firstRowLastColumn="0" w:lastRowFirstColumn="0" w:lastRowLastColumn="0"/>
            </w:pPr>
            <w:r w:rsidRPr="00941174">
              <w:t>£73</w:t>
            </w:r>
            <w:r>
              <w:t xml:space="preserve"> </w:t>
            </w:r>
            <w:r w:rsidRPr="00941174">
              <w:t>-</w:t>
            </w:r>
            <w:r>
              <w:t xml:space="preserve"> £</w:t>
            </w:r>
            <w:r w:rsidRPr="00941174">
              <w:t>100</w:t>
            </w:r>
          </w:p>
        </w:tc>
        <w:tc>
          <w:tcPr>
            <w:tcW w:w="1728" w:type="dxa"/>
          </w:tcPr>
          <w:p w14:paraId="51BB7EAA" w14:textId="1C408814" w:rsidR="001F76DD" w:rsidRDefault="00941174">
            <w:pPr>
              <w:cnfStyle w:val="000000010000" w:firstRow="0" w:lastRow="0" w:firstColumn="0" w:lastColumn="0" w:oddVBand="0" w:evenVBand="0" w:oddHBand="0" w:evenHBand="1" w:firstRowFirstColumn="0" w:firstRowLastColumn="0" w:lastRowFirstColumn="0" w:lastRowLastColumn="0"/>
            </w:pPr>
            <w:r w:rsidRPr="00941174">
              <w:t>£83</w:t>
            </w:r>
          </w:p>
        </w:tc>
        <w:tc>
          <w:tcPr>
            <w:tcW w:w="1728" w:type="dxa"/>
          </w:tcPr>
          <w:p w14:paraId="20F72031" w14:textId="1CD4D53B" w:rsidR="001F76DD" w:rsidRDefault="00941174">
            <w:pPr>
              <w:cnfStyle w:val="000000010000" w:firstRow="0" w:lastRow="0" w:firstColumn="0" w:lastColumn="0" w:oddVBand="0" w:evenVBand="0" w:oddHBand="0" w:evenHBand="1" w:firstRowFirstColumn="0" w:firstRowLastColumn="0" w:lastRowFirstColumn="0" w:lastRowLastColumn="0"/>
            </w:pPr>
            <w:r w:rsidRPr="00941174">
              <w:t>£50</w:t>
            </w:r>
            <w:r>
              <w:t xml:space="preserve"> </w:t>
            </w:r>
            <w:r w:rsidRPr="00941174">
              <w:t>-</w:t>
            </w:r>
            <w:r>
              <w:t xml:space="preserve"> £</w:t>
            </w:r>
            <w:r w:rsidRPr="00941174">
              <w:t>67*</w:t>
            </w:r>
          </w:p>
        </w:tc>
      </w:tr>
      <w:tr w:rsidR="001F76DD" w14:paraId="5845593B"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190162" w14:textId="77777777" w:rsidR="001F76DD" w:rsidRDefault="00000000">
            <w:r>
              <w:t>cost-effective?</w:t>
            </w:r>
          </w:p>
        </w:tc>
        <w:tc>
          <w:tcPr>
            <w:tcW w:w="1728" w:type="dxa"/>
          </w:tcPr>
          <w:p w14:paraId="6E56D56E"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446CC15"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B10037D"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062C5A7"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r>
      <w:tr w:rsidR="001F76DD" w14:paraId="0467DC1A"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7D03CC" w14:textId="77777777" w:rsidR="001F76DD" w:rsidRDefault="00000000">
            <w:r>
              <w:t>Services Count</w:t>
            </w:r>
          </w:p>
        </w:tc>
        <w:tc>
          <w:tcPr>
            <w:tcW w:w="1728" w:type="dxa"/>
          </w:tcPr>
          <w:p w14:paraId="1207A15F" w14:textId="77777777" w:rsidR="001F76DD" w:rsidRDefault="00000000">
            <w:pPr>
              <w:cnfStyle w:val="000000010000" w:firstRow="0" w:lastRow="0" w:firstColumn="0" w:lastColumn="0" w:oddVBand="0" w:evenVBand="0" w:oddHBand="0" w:evenHBand="1" w:firstRowFirstColumn="0" w:firstRowLastColumn="0" w:lastRowFirstColumn="0" w:lastRowLastColumn="0"/>
            </w:pPr>
            <w:r>
              <w:t>15+</w:t>
            </w:r>
          </w:p>
        </w:tc>
        <w:tc>
          <w:tcPr>
            <w:tcW w:w="1728" w:type="dxa"/>
          </w:tcPr>
          <w:p w14:paraId="49C68184" w14:textId="77777777" w:rsidR="001F76DD" w:rsidRDefault="00000000">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5F639425" w14:textId="77777777" w:rsidR="001F76DD" w:rsidRDefault="00000000">
            <w:pPr>
              <w:cnfStyle w:val="000000010000" w:firstRow="0" w:lastRow="0" w:firstColumn="0" w:lastColumn="0" w:oddVBand="0" w:evenVBand="0" w:oddHBand="0" w:evenHBand="1" w:firstRowFirstColumn="0" w:firstRowLastColumn="0" w:lastRowFirstColumn="0" w:lastRowLastColumn="0"/>
            </w:pPr>
            <w:r>
              <w:t>8-10</w:t>
            </w:r>
          </w:p>
        </w:tc>
        <w:tc>
          <w:tcPr>
            <w:tcW w:w="1728" w:type="dxa"/>
          </w:tcPr>
          <w:p w14:paraId="0A373E90" w14:textId="77777777" w:rsidR="001F76DD" w:rsidRDefault="00000000">
            <w:pPr>
              <w:cnfStyle w:val="000000010000" w:firstRow="0" w:lastRow="0" w:firstColumn="0" w:lastColumn="0" w:oddVBand="0" w:evenVBand="0" w:oddHBand="0" w:evenHBand="1" w:firstRowFirstColumn="0" w:firstRowLastColumn="0" w:lastRowFirstColumn="0" w:lastRowLastColumn="0"/>
            </w:pPr>
            <w:r>
              <w:t>7-8</w:t>
            </w:r>
          </w:p>
        </w:tc>
      </w:tr>
      <w:tr w:rsidR="001F76DD" w14:paraId="27979E8D"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73975B" w14:textId="77777777" w:rsidR="001F76DD" w:rsidRDefault="00000000">
            <w:r>
              <w:t>Complexity</w:t>
            </w:r>
          </w:p>
        </w:tc>
        <w:tc>
          <w:tcPr>
            <w:tcW w:w="1728" w:type="dxa"/>
          </w:tcPr>
          <w:p w14:paraId="30824398" w14:textId="77777777" w:rsidR="001F76DD" w:rsidRDefault="00000000">
            <w:pPr>
              <w:cnfStyle w:val="000000100000" w:firstRow="0" w:lastRow="0" w:firstColumn="0" w:lastColumn="0" w:oddVBand="0" w:evenVBand="0" w:oddHBand="1" w:evenHBand="0" w:firstRowFirstColumn="0" w:firstRowLastColumn="0" w:lastRowFirstColumn="0" w:lastRowLastColumn="0"/>
            </w:pPr>
            <w:r>
              <w:t>Very High</w:t>
            </w:r>
          </w:p>
        </w:tc>
        <w:tc>
          <w:tcPr>
            <w:tcW w:w="1728" w:type="dxa"/>
          </w:tcPr>
          <w:p w14:paraId="1067E747" w14:textId="77777777" w:rsidR="001F76DD"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7D204616"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Medium-High</w:t>
            </w:r>
          </w:p>
        </w:tc>
        <w:tc>
          <w:tcPr>
            <w:tcW w:w="1728" w:type="dxa"/>
          </w:tcPr>
          <w:p w14:paraId="5A2DBC24"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w:t>
            </w:r>
          </w:p>
        </w:tc>
      </w:tr>
      <w:tr w:rsidR="001F76DD" w14:paraId="151E81DE"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AA4928" w14:textId="77777777" w:rsidR="001F76DD" w:rsidRDefault="00000000">
            <w:r>
              <w:t>Real-time Latency</w:t>
            </w:r>
          </w:p>
        </w:tc>
        <w:tc>
          <w:tcPr>
            <w:tcW w:w="1728" w:type="dxa"/>
          </w:tcPr>
          <w:p w14:paraId="65C57DBD" w14:textId="77777777" w:rsidR="001F76DD" w:rsidRDefault="00000000">
            <w:pPr>
              <w:cnfStyle w:val="000000010000" w:firstRow="0" w:lastRow="0" w:firstColumn="0" w:lastColumn="0" w:oddVBand="0" w:evenVBand="0" w:oddHBand="0" w:evenHBand="1" w:firstRowFirstColumn="0" w:firstRowLastColumn="0" w:lastRowFirstColumn="0" w:lastRowLastColumn="0"/>
            </w:pPr>
            <w:r>
              <w:t>&lt;1 second</w:t>
            </w:r>
          </w:p>
        </w:tc>
        <w:tc>
          <w:tcPr>
            <w:tcW w:w="1728" w:type="dxa"/>
          </w:tcPr>
          <w:p w14:paraId="64759F63" w14:textId="77777777" w:rsidR="001F76DD" w:rsidRDefault="00000000">
            <w:pPr>
              <w:cnfStyle w:val="000000010000" w:firstRow="0" w:lastRow="0" w:firstColumn="0" w:lastColumn="0" w:oddVBand="0" w:evenVBand="0" w:oddHBand="0" w:evenHBand="1" w:firstRowFirstColumn="0" w:firstRowLastColumn="0" w:lastRowFirstColumn="0" w:lastRowLastColumn="0"/>
            </w:pPr>
            <w:r>
              <w:t>5-10 seconds</w:t>
            </w:r>
          </w:p>
        </w:tc>
        <w:tc>
          <w:tcPr>
            <w:tcW w:w="1728" w:type="dxa"/>
          </w:tcPr>
          <w:p w14:paraId="0F70901B" w14:textId="77777777" w:rsidR="001F76DD" w:rsidRDefault="00000000">
            <w:pPr>
              <w:cnfStyle w:val="000000010000" w:firstRow="0" w:lastRow="0" w:firstColumn="0" w:lastColumn="0" w:oddVBand="0" w:evenVBand="0" w:oddHBand="0" w:evenHBand="1" w:firstRowFirstColumn="0" w:firstRowLastColumn="0" w:lastRowFirstColumn="0" w:lastRowLastColumn="0"/>
            </w:pPr>
            <w:r>
              <w:t>&lt;1 second</w:t>
            </w:r>
          </w:p>
        </w:tc>
        <w:tc>
          <w:tcPr>
            <w:tcW w:w="1728" w:type="dxa"/>
          </w:tcPr>
          <w:p w14:paraId="6C5507F0" w14:textId="77777777" w:rsidR="001F76DD" w:rsidRDefault="00000000">
            <w:pPr>
              <w:cnfStyle w:val="000000010000" w:firstRow="0" w:lastRow="0" w:firstColumn="0" w:lastColumn="0" w:oddVBand="0" w:evenVBand="0" w:oddHBand="0" w:evenHBand="1" w:firstRowFirstColumn="0" w:firstRowLastColumn="0" w:lastRowFirstColumn="0" w:lastRowLastColumn="0"/>
            </w:pPr>
            <w:r>
              <w:t>&lt;5 seconds</w:t>
            </w:r>
          </w:p>
        </w:tc>
      </w:tr>
      <w:tr w:rsidR="001F76DD" w14:paraId="1621C2EF"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68E8E8" w14:textId="77777777" w:rsidR="001F76DD" w:rsidRDefault="00000000">
            <w:r>
              <w:t>Alert Latency</w:t>
            </w:r>
          </w:p>
        </w:tc>
        <w:tc>
          <w:tcPr>
            <w:tcW w:w="1728" w:type="dxa"/>
          </w:tcPr>
          <w:p w14:paraId="29BBDC28" w14:textId="77777777" w:rsidR="001F76DD" w:rsidRDefault="00000000">
            <w:pPr>
              <w:cnfStyle w:val="000000100000" w:firstRow="0" w:lastRow="0" w:firstColumn="0" w:lastColumn="0" w:oddVBand="0" w:evenVBand="0" w:oddHBand="1" w:evenHBand="0" w:firstRowFirstColumn="0" w:firstRowLastColumn="0" w:lastRowFirstColumn="0" w:lastRowLastColumn="0"/>
            </w:pPr>
            <w:r>
              <w:t>&lt;5 seconds</w:t>
            </w:r>
          </w:p>
        </w:tc>
        <w:tc>
          <w:tcPr>
            <w:tcW w:w="1728" w:type="dxa"/>
          </w:tcPr>
          <w:p w14:paraId="26F9B623" w14:textId="77777777" w:rsidR="001F76DD" w:rsidRDefault="00000000">
            <w:pPr>
              <w:cnfStyle w:val="000000100000" w:firstRow="0" w:lastRow="0" w:firstColumn="0" w:lastColumn="0" w:oddVBand="0" w:evenVBand="0" w:oddHBand="1" w:evenHBand="0" w:firstRowFirstColumn="0" w:firstRowLastColumn="0" w:lastRowFirstColumn="0" w:lastRowLastColumn="0"/>
            </w:pPr>
            <w:r>
              <w:t>60-65 seconds</w:t>
            </w:r>
          </w:p>
        </w:tc>
        <w:tc>
          <w:tcPr>
            <w:tcW w:w="1728" w:type="dxa"/>
          </w:tcPr>
          <w:p w14:paraId="54CD1AC1" w14:textId="77777777" w:rsidR="001F76DD" w:rsidRDefault="00000000">
            <w:pPr>
              <w:cnfStyle w:val="000000100000" w:firstRow="0" w:lastRow="0" w:firstColumn="0" w:lastColumn="0" w:oddVBand="0" w:evenVBand="0" w:oddHBand="1" w:evenHBand="0" w:firstRowFirstColumn="0" w:firstRowLastColumn="0" w:lastRowFirstColumn="0" w:lastRowLastColumn="0"/>
            </w:pPr>
            <w:r>
              <w:t>&lt;10 seconds</w:t>
            </w:r>
          </w:p>
        </w:tc>
        <w:tc>
          <w:tcPr>
            <w:tcW w:w="1728" w:type="dxa"/>
          </w:tcPr>
          <w:p w14:paraId="5B88473C" w14:textId="77777777" w:rsidR="001F76DD" w:rsidRDefault="00000000">
            <w:pPr>
              <w:cnfStyle w:val="000000100000" w:firstRow="0" w:lastRow="0" w:firstColumn="0" w:lastColumn="0" w:oddVBand="0" w:evenVBand="0" w:oddHBand="1" w:evenHBand="0" w:firstRowFirstColumn="0" w:firstRowLastColumn="0" w:lastRowFirstColumn="0" w:lastRowLastColumn="0"/>
            </w:pPr>
            <w:r>
              <w:t>&lt;5 seconds</w:t>
            </w:r>
          </w:p>
        </w:tc>
      </w:tr>
      <w:tr w:rsidR="001F76DD" w14:paraId="43DEDCBC"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400126" w14:textId="77777777" w:rsidR="001F76DD" w:rsidRDefault="00000000">
            <w:r>
              <w:t>Multi-Tenancy</w:t>
            </w:r>
          </w:p>
        </w:tc>
        <w:tc>
          <w:tcPr>
            <w:tcW w:w="1728" w:type="dxa"/>
          </w:tcPr>
          <w:p w14:paraId="3A78DCBB"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(RLS)</w:t>
            </w:r>
          </w:p>
        </w:tc>
        <w:tc>
          <w:tcPr>
            <w:tcW w:w="1728" w:type="dxa"/>
          </w:tcPr>
          <w:p w14:paraId="49B8C82D"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(RLS)</w:t>
            </w:r>
          </w:p>
        </w:tc>
        <w:tc>
          <w:tcPr>
            <w:tcW w:w="1728" w:type="dxa"/>
          </w:tcPr>
          <w:p w14:paraId="50E442CF" w14:textId="77777777" w:rsidR="001F76DD" w:rsidRDefault="00000000">
            <w:pPr>
              <w:cnfStyle w:val="000000010000" w:firstRow="0" w:lastRow="0" w:firstColumn="0" w:lastColumn="0" w:oddVBand="0" w:evenVBand="0" w:oddHBand="0" w:evenHBand="1" w:firstRowFirstColumn="0" w:firstRowLastColumn="0" w:lastRowFirstColumn="0" w:lastRowLastColumn="0"/>
            </w:pPr>
            <w:r>
              <w:t>Tags (App-enforced)</w:t>
            </w:r>
          </w:p>
        </w:tc>
        <w:tc>
          <w:tcPr>
            <w:tcW w:w="1728" w:type="dxa"/>
          </w:tcPr>
          <w:p w14:paraId="5FE3DE95"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Partitions (DB-enforced)</w:t>
            </w:r>
          </w:p>
        </w:tc>
      </w:tr>
      <w:tr w:rsidR="001F76DD" w14:paraId="59230D9C"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C6F3A2" w14:textId="77777777" w:rsidR="001F76DD" w:rsidRDefault="00000000">
            <w:r>
              <w:t>Dashboards</w:t>
            </w:r>
          </w:p>
        </w:tc>
        <w:tc>
          <w:tcPr>
            <w:tcW w:w="1728" w:type="dxa"/>
          </w:tcPr>
          <w:p w14:paraId="067D77CE" w14:textId="77777777" w:rsidR="001F76DD" w:rsidRDefault="00000000">
            <w:pPr>
              <w:cnfStyle w:val="000000100000" w:firstRow="0" w:lastRow="0" w:firstColumn="0" w:lastColumn="0" w:oddVBand="0" w:evenVBand="0" w:oddHBand="1" w:evenHBand="0" w:firstRowFirstColumn="0" w:firstRowLastColumn="0" w:lastRowFirstColumn="0" w:lastRowLastColumn="0"/>
            </w:pPr>
            <w:proofErr w:type="spellStart"/>
            <w:r>
              <w:t>QuickSight</w:t>
            </w:r>
            <w:proofErr w:type="spellEnd"/>
          </w:p>
        </w:tc>
        <w:tc>
          <w:tcPr>
            <w:tcW w:w="1728" w:type="dxa"/>
          </w:tcPr>
          <w:p w14:paraId="1669C72C" w14:textId="77777777" w:rsidR="001F76DD" w:rsidRDefault="00000000">
            <w:pPr>
              <w:cnfStyle w:val="000000100000" w:firstRow="0" w:lastRow="0" w:firstColumn="0" w:lastColumn="0" w:oddVBand="0" w:evenVBand="0" w:oddHBand="1" w:evenHBand="0" w:firstRowFirstColumn="0" w:firstRowLastColumn="0" w:lastRowFirstColumn="0" w:lastRowLastColumn="0"/>
            </w:pPr>
            <w:proofErr w:type="spellStart"/>
            <w:r>
              <w:t>QuickSight</w:t>
            </w:r>
            <w:proofErr w:type="spellEnd"/>
          </w:p>
        </w:tc>
        <w:tc>
          <w:tcPr>
            <w:tcW w:w="1728" w:type="dxa"/>
          </w:tcPr>
          <w:p w14:paraId="730A9256"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 React</w:t>
            </w:r>
          </w:p>
        </w:tc>
        <w:tc>
          <w:tcPr>
            <w:tcW w:w="1728" w:type="dxa"/>
          </w:tcPr>
          <w:p w14:paraId="779CE5A6" w14:textId="77777777" w:rsidR="001F76DD" w:rsidRDefault="00000000">
            <w:pPr>
              <w:cnfStyle w:val="000000100000" w:firstRow="0" w:lastRow="0" w:firstColumn="0" w:lastColumn="0" w:oddVBand="0" w:evenVBand="0" w:oddHBand="1" w:evenHBand="0" w:firstRowFirstColumn="0" w:firstRowLastColumn="0" w:lastRowFirstColumn="0" w:lastRowLastColumn="0"/>
            </w:pPr>
            <w:r>
              <w:t>Grafana</w:t>
            </w:r>
          </w:p>
        </w:tc>
      </w:tr>
      <w:tr w:rsidR="001F76DD" w14:paraId="573298D1"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CE00B3" w14:textId="77777777" w:rsidR="001F76DD" w:rsidRDefault="00000000">
            <w:r>
              <w:t>AWS-Native</w:t>
            </w:r>
          </w:p>
        </w:tc>
        <w:tc>
          <w:tcPr>
            <w:tcW w:w="1728" w:type="dxa"/>
          </w:tcPr>
          <w:p w14:paraId="69FDA380"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Partial</w:t>
            </w:r>
          </w:p>
        </w:tc>
        <w:tc>
          <w:tcPr>
            <w:tcW w:w="1728" w:type="dxa"/>
          </w:tcPr>
          <w:p w14:paraId="4276427C"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Partial</w:t>
            </w:r>
          </w:p>
        </w:tc>
        <w:tc>
          <w:tcPr>
            <w:tcW w:w="1728" w:type="dxa"/>
          </w:tcPr>
          <w:p w14:paraId="4DE178D8"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c>
          <w:tcPr>
            <w:tcW w:w="1728" w:type="dxa"/>
          </w:tcPr>
          <w:p w14:paraId="5DE5E297"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r>
      <w:tr w:rsidR="001F76DD" w14:paraId="5283761F"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1D5B39" w14:textId="77777777" w:rsidR="001F76DD" w:rsidRDefault="00000000">
            <w:r>
              <w:t>Timeline</w:t>
            </w:r>
          </w:p>
        </w:tc>
        <w:tc>
          <w:tcPr>
            <w:tcW w:w="1728" w:type="dxa"/>
          </w:tcPr>
          <w:p w14:paraId="4041769E" w14:textId="77777777" w:rsidR="001F76DD" w:rsidRDefault="00000000">
            <w:pPr>
              <w:cnfStyle w:val="000000100000" w:firstRow="0" w:lastRow="0" w:firstColumn="0" w:lastColumn="0" w:oddVBand="0" w:evenVBand="0" w:oddHBand="1" w:evenHBand="0" w:firstRowFirstColumn="0" w:firstRowLastColumn="0" w:lastRowFirstColumn="0" w:lastRowLastColumn="0"/>
            </w:pPr>
            <w:r>
              <w:t>24 weeks</w:t>
            </w:r>
          </w:p>
        </w:tc>
        <w:tc>
          <w:tcPr>
            <w:tcW w:w="1728" w:type="dxa"/>
          </w:tcPr>
          <w:p w14:paraId="2A706E3B" w14:textId="77777777" w:rsidR="001F76DD"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36419750" w14:textId="77777777" w:rsidR="001F76DD" w:rsidRDefault="00000000">
            <w:pPr>
              <w:cnfStyle w:val="000000100000" w:firstRow="0" w:lastRow="0" w:firstColumn="0" w:lastColumn="0" w:oddVBand="0" w:evenVBand="0" w:oddHBand="1" w:evenHBand="0" w:firstRowFirstColumn="0" w:firstRowLastColumn="0" w:lastRowFirstColumn="0" w:lastRowLastColumn="0"/>
            </w:pPr>
            <w:r>
              <w:t>28 weeks</w:t>
            </w:r>
          </w:p>
        </w:tc>
        <w:tc>
          <w:tcPr>
            <w:tcW w:w="1728" w:type="dxa"/>
          </w:tcPr>
          <w:p w14:paraId="0D56B5A7" w14:textId="77777777" w:rsidR="001F76DD" w:rsidRDefault="00000000">
            <w:pPr>
              <w:cnfStyle w:val="000000100000" w:firstRow="0" w:lastRow="0" w:firstColumn="0" w:lastColumn="0" w:oddVBand="0" w:evenVBand="0" w:oddHBand="1" w:evenHBand="0" w:firstRowFirstColumn="0" w:firstRowLastColumn="0" w:lastRowFirstColumn="0" w:lastRowLastColumn="0"/>
            </w:pPr>
            <w:r>
              <w:t>22 weeks</w:t>
            </w:r>
          </w:p>
        </w:tc>
      </w:tr>
      <w:tr w:rsidR="001F76DD" w14:paraId="3CC93E67"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774C8" w14:textId="77777777" w:rsidR="001F76DD" w:rsidRDefault="00000000">
            <w:r>
              <w:t>Team Size</w:t>
            </w:r>
          </w:p>
        </w:tc>
        <w:tc>
          <w:tcPr>
            <w:tcW w:w="1728" w:type="dxa"/>
          </w:tcPr>
          <w:p w14:paraId="6E27D73F" w14:textId="77777777" w:rsidR="001F76DD" w:rsidRDefault="00000000">
            <w:pPr>
              <w:cnfStyle w:val="000000010000" w:firstRow="0" w:lastRow="0" w:firstColumn="0" w:lastColumn="0" w:oddVBand="0" w:evenVBand="0" w:oddHBand="0" w:evenHBand="1" w:firstRowFirstColumn="0" w:firstRowLastColumn="0" w:lastRowFirstColumn="0" w:lastRowLastColumn="0"/>
            </w:pPr>
            <w:r>
              <w:t>3-4 engineers</w:t>
            </w:r>
          </w:p>
        </w:tc>
        <w:tc>
          <w:tcPr>
            <w:tcW w:w="1728" w:type="dxa"/>
          </w:tcPr>
          <w:p w14:paraId="09798DBE" w14:textId="77777777" w:rsidR="001F76DD" w:rsidRDefault="00000000">
            <w:pPr>
              <w:cnfStyle w:val="000000010000" w:firstRow="0" w:lastRow="0" w:firstColumn="0" w:lastColumn="0" w:oddVBand="0" w:evenVBand="0" w:oddHBand="0" w:evenHBand="1" w:firstRowFirstColumn="0" w:firstRowLastColumn="0" w:lastRowFirstColumn="0" w:lastRowLastColumn="0"/>
            </w:pPr>
            <w:r>
              <w:t>2-3 engineers</w:t>
            </w:r>
          </w:p>
        </w:tc>
        <w:tc>
          <w:tcPr>
            <w:tcW w:w="1728" w:type="dxa"/>
          </w:tcPr>
          <w:p w14:paraId="173F5D43" w14:textId="77777777" w:rsidR="001F76DD" w:rsidRDefault="00000000">
            <w:pPr>
              <w:cnfStyle w:val="000000010000" w:firstRow="0" w:lastRow="0" w:firstColumn="0" w:lastColumn="0" w:oddVBand="0" w:evenVBand="0" w:oddHBand="0" w:evenHBand="1" w:firstRowFirstColumn="0" w:firstRowLastColumn="0" w:lastRowFirstColumn="0" w:lastRowLastColumn="0"/>
            </w:pPr>
            <w:r>
              <w:t>3-4 engineers</w:t>
            </w:r>
          </w:p>
        </w:tc>
        <w:tc>
          <w:tcPr>
            <w:tcW w:w="1728" w:type="dxa"/>
          </w:tcPr>
          <w:p w14:paraId="74E97F65" w14:textId="77777777" w:rsidR="001F76DD" w:rsidRDefault="00000000">
            <w:pPr>
              <w:cnfStyle w:val="000000010000" w:firstRow="0" w:lastRow="0" w:firstColumn="0" w:lastColumn="0" w:oddVBand="0" w:evenVBand="0" w:oddHBand="0" w:evenHBand="1" w:firstRowFirstColumn="0" w:firstRowLastColumn="0" w:lastRowFirstColumn="0" w:lastRowLastColumn="0"/>
            </w:pPr>
            <w:r>
              <w:t>2-3 engineers</w:t>
            </w:r>
          </w:p>
        </w:tc>
      </w:tr>
      <w:tr w:rsidR="001F76DD" w14:paraId="24891F12"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6BC0E0" w14:textId="77777777" w:rsidR="001F76DD" w:rsidRDefault="00000000">
            <w:r>
              <w:t>ML Capabilities</w:t>
            </w:r>
          </w:p>
        </w:tc>
        <w:tc>
          <w:tcPr>
            <w:tcW w:w="1728" w:type="dxa"/>
          </w:tcPr>
          <w:p w14:paraId="33D3017B" w14:textId="77777777" w:rsidR="001F76DD" w:rsidRDefault="00000000">
            <w:pPr>
              <w:cnfStyle w:val="000000100000" w:firstRow="0" w:lastRow="0" w:firstColumn="0" w:lastColumn="0" w:oddVBand="0" w:evenVBand="0" w:oddHBand="1" w:evenHBand="0" w:firstRowFirstColumn="0" w:firstRowLastColumn="0" w:lastRowFirstColumn="0" w:lastRowLastColumn="0"/>
            </w:pPr>
            <w:r>
              <w:t>Advanced</w:t>
            </w:r>
          </w:p>
        </w:tc>
        <w:tc>
          <w:tcPr>
            <w:tcW w:w="1728" w:type="dxa"/>
          </w:tcPr>
          <w:p w14:paraId="40EC96B0" w14:textId="77777777" w:rsidR="001F76DD" w:rsidRDefault="00000000">
            <w:pPr>
              <w:cnfStyle w:val="000000100000" w:firstRow="0" w:lastRow="0" w:firstColumn="0" w:lastColumn="0" w:oddVBand="0" w:evenVBand="0" w:oddHBand="1" w:evenHBand="0" w:firstRowFirstColumn="0" w:firstRowLastColumn="0" w:lastRowFirstColumn="0" w:lastRowLastColumn="0"/>
            </w:pPr>
            <w:r>
              <w:t>Good</w:t>
            </w:r>
          </w:p>
        </w:tc>
        <w:tc>
          <w:tcPr>
            <w:tcW w:w="1728" w:type="dxa"/>
          </w:tcPr>
          <w:p w14:paraId="4F5DB0F5" w14:textId="77777777" w:rsidR="001F76DD" w:rsidRDefault="00000000">
            <w:pPr>
              <w:cnfStyle w:val="000000100000" w:firstRow="0" w:lastRow="0" w:firstColumn="0" w:lastColumn="0" w:oddVBand="0" w:evenVBand="0" w:oddHBand="1" w:evenHBand="0" w:firstRowFirstColumn="0" w:firstRowLastColumn="0" w:lastRowFirstColumn="0" w:lastRowLastColumn="0"/>
            </w:pPr>
            <w:r>
              <w:t>Basic</w:t>
            </w:r>
          </w:p>
        </w:tc>
        <w:tc>
          <w:tcPr>
            <w:tcW w:w="1728" w:type="dxa"/>
          </w:tcPr>
          <w:p w14:paraId="585A8ABB"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w:t>
            </w:r>
          </w:p>
        </w:tc>
      </w:tr>
    </w:tbl>
    <w:p w14:paraId="3B79C809" w14:textId="77777777" w:rsidR="001F76DD" w:rsidRDefault="001F76DD"/>
    <w:p w14:paraId="49FBDA95" w14:textId="77777777" w:rsidR="001F76DD" w:rsidRDefault="00000000">
      <w:r>
        <w:rPr>
          <w:b/>
        </w:rPr>
        <w:t>Overall Rankings:</w:t>
      </w:r>
    </w:p>
    <w:p w14:paraId="5DFD73BF" w14:textId="10DDF5FB" w:rsidR="001F76DD" w:rsidRDefault="00000000" w:rsidP="007E1980">
      <w:pPr>
        <w:pStyle w:val="ListParagraph"/>
        <w:numPr>
          <w:ilvl w:val="0"/>
          <w:numId w:val="39"/>
        </w:numPr>
      </w:pPr>
      <w:r>
        <w:t>Option B (Snowflake): Best for most scenarios - simplest and lowest cost</w:t>
      </w:r>
    </w:p>
    <w:p w14:paraId="5F4E5C9F" w14:textId="0B4BE767" w:rsidR="001F76DD" w:rsidRDefault="00000000" w:rsidP="007E1980">
      <w:pPr>
        <w:pStyle w:val="ListParagraph"/>
        <w:numPr>
          <w:ilvl w:val="0"/>
          <w:numId w:val="39"/>
        </w:numPr>
      </w:pPr>
      <w:r>
        <w:t>Option D (Timestream + Grafana): Best for AWS-native mandate</w:t>
      </w:r>
    </w:p>
    <w:p w14:paraId="5C4431BA" w14:textId="4CEDF8C3" w:rsidR="001F76DD" w:rsidRDefault="00000000" w:rsidP="007E1980">
      <w:pPr>
        <w:pStyle w:val="ListParagraph"/>
        <w:numPr>
          <w:ilvl w:val="0"/>
          <w:numId w:val="39"/>
        </w:numPr>
      </w:pPr>
      <w:r>
        <w:t>Option C (SiteWise): Suitable with deep SiteWise expertise</w:t>
      </w:r>
    </w:p>
    <w:p w14:paraId="3F3490F9" w14:textId="251732E9" w:rsidR="001F76DD" w:rsidRDefault="00000000" w:rsidP="007E1980">
      <w:pPr>
        <w:pStyle w:val="ListParagraph"/>
        <w:numPr>
          <w:ilvl w:val="0"/>
          <w:numId w:val="39"/>
        </w:numPr>
      </w:pPr>
      <w:r>
        <w:t>Option A (Flink): Only for sub-second latency requirements</w:t>
      </w:r>
    </w:p>
    <w:p w14:paraId="5EAA8994" w14:textId="77777777" w:rsidR="001F76DD" w:rsidRDefault="001F76DD"/>
    <w:p w14:paraId="4F6CECE6" w14:textId="77777777" w:rsidR="001F76DD" w:rsidRDefault="00000000">
      <w:pPr>
        <w:pStyle w:val="Heading2"/>
      </w:pPr>
      <w:bookmarkStart w:id="69" w:name="_Toc213103028"/>
      <w:r>
        <w:t>Requirements Compliance Analysis</w:t>
      </w:r>
      <w:bookmarkEnd w:id="69"/>
    </w:p>
    <w:p w14:paraId="20C9103E" w14:textId="77777777" w:rsidR="001F76DD" w:rsidRDefault="00000000">
      <w:r>
        <w:t>This section evaluates how each option meets the functional and non-functional requirements defined in Section 2.</w:t>
      </w:r>
    </w:p>
    <w:tbl>
      <w:tblPr>
        <w:tblStyle w:val="LightGrid-Accent1"/>
        <w:tblW w:w="0" w:type="auto"/>
        <w:tblLook w:val="04A0" w:firstRow="1" w:lastRow="0" w:firstColumn="1" w:lastColumn="0" w:noHBand="0" w:noVBand="1"/>
      </w:tblPr>
      <w:tblGrid>
        <w:gridCol w:w="1439"/>
        <w:gridCol w:w="1435"/>
        <w:gridCol w:w="1435"/>
        <w:gridCol w:w="1436"/>
        <w:gridCol w:w="1437"/>
        <w:gridCol w:w="1438"/>
      </w:tblGrid>
      <w:tr w:rsidR="007B1688" w14:paraId="19641CC6" w14:textId="77777777" w:rsidTr="00DA50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9" w:type="dxa"/>
            <w:shd w:val="clear" w:color="auto" w:fill="D9E2F3"/>
          </w:tcPr>
          <w:p w14:paraId="5C80E873" w14:textId="77777777" w:rsidR="001F76DD" w:rsidRDefault="00000000">
            <w:r>
              <w:t>Requirement</w:t>
            </w:r>
          </w:p>
        </w:tc>
        <w:tc>
          <w:tcPr>
            <w:tcW w:w="1435" w:type="dxa"/>
            <w:shd w:val="clear" w:color="auto" w:fill="D9E2F3"/>
          </w:tcPr>
          <w:p w14:paraId="58625A05"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435" w:type="dxa"/>
            <w:shd w:val="clear" w:color="auto" w:fill="D9E2F3"/>
          </w:tcPr>
          <w:p w14:paraId="50244E47"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436" w:type="dxa"/>
            <w:shd w:val="clear" w:color="auto" w:fill="D9E2F3"/>
          </w:tcPr>
          <w:p w14:paraId="1BDBD92E"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437" w:type="dxa"/>
            <w:shd w:val="clear" w:color="auto" w:fill="D9E2F3"/>
          </w:tcPr>
          <w:p w14:paraId="5C2775F4"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c>
          <w:tcPr>
            <w:tcW w:w="1438" w:type="dxa"/>
            <w:shd w:val="clear" w:color="auto" w:fill="D9E2F3"/>
          </w:tcPr>
          <w:p w14:paraId="70E4ECFA" w14:textId="77777777" w:rsidR="001F76DD" w:rsidRDefault="00000000">
            <w:pPr>
              <w:cnfStyle w:val="100000000000" w:firstRow="1" w:lastRow="0" w:firstColumn="0" w:lastColumn="0" w:oddVBand="0" w:evenVBand="0" w:oddHBand="0" w:evenHBand="0" w:firstRowFirstColumn="0" w:firstRowLastColumn="0" w:lastRowFirstColumn="0" w:lastRowLastColumn="0"/>
            </w:pPr>
            <w:r>
              <w:t>Notes</w:t>
            </w:r>
          </w:p>
        </w:tc>
      </w:tr>
      <w:tr w:rsidR="007B1688" w14:paraId="2676B303" w14:textId="77777777" w:rsidTr="00DA5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30B0856A" w14:textId="77777777" w:rsidR="001F76DD" w:rsidRDefault="00000000">
            <w:r>
              <w:t>FR-1 to FR-3: Multi-tenancy</w:t>
            </w:r>
          </w:p>
        </w:tc>
        <w:tc>
          <w:tcPr>
            <w:tcW w:w="1435" w:type="dxa"/>
          </w:tcPr>
          <w:p w14:paraId="7EFAF0CC" w14:textId="77777777" w:rsidR="001F76DD" w:rsidRDefault="00000000">
            <w:pPr>
              <w:cnfStyle w:val="000000100000" w:firstRow="0" w:lastRow="0" w:firstColumn="0" w:lastColumn="0" w:oddVBand="0" w:evenVBand="0" w:oddHBand="1" w:evenHBand="0" w:firstRowFirstColumn="0" w:firstRowLastColumn="0" w:lastRowFirstColumn="0" w:lastRowLastColumn="0"/>
            </w:pPr>
            <w:r>
              <w:t>R</w:t>
            </w:r>
            <w:r w:rsidR="00C13BE1">
              <w:t>ow Level Security</w:t>
            </w:r>
          </w:p>
        </w:tc>
        <w:tc>
          <w:tcPr>
            <w:tcW w:w="1435" w:type="dxa"/>
          </w:tcPr>
          <w:p w14:paraId="7BF4B246" w14:textId="77777777" w:rsidR="001F76DD" w:rsidRDefault="00C13BE1">
            <w:pPr>
              <w:cnfStyle w:val="000000100000" w:firstRow="0" w:lastRow="0" w:firstColumn="0" w:lastColumn="0" w:oddVBand="0" w:evenVBand="0" w:oddHBand="1" w:evenHBand="0" w:firstRowFirstColumn="0" w:firstRowLastColumn="0" w:lastRowFirstColumn="0" w:lastRowLastColumn="0"/>
            </w:pPr>
            <w:r>
              <w:t>Row Level Security</w:t>
            </w:r>
          </w:p>
        </w:tc>
        <w:tc>
          <w:tcPr>
            <w:tcW w:w="1436" w:type="dxa"/>
          </w:tcPr>
          <w:p w14:paraId="7568247B" w14:textId="77777777" w:rsidR="001F76DD" w:rsidRDefault="00000000">
            <w:pPr>
              <w:cnfStyle w:val="000000100000" w:firstRow="0" w:lastRow="0" w:firstColumn="0" w:lastColumn="0" w:oddVBand="0" w:evenVBand="0" w:oddHBand="1" w:evenHBand="0" w:firstRowFirstColumn="0" w:firstRowLastColumn="0" w:lastRowFirstColumn="0" w:lastRowLastColumn="0"/>
            </w:pPr>
            <w:r>
              <w:t>Tags</w:t>
            </w:r>
          </w:p>
        </w:tc>
        <w:tc>
          <w:tcPr>
            <w:tcW w:w="1437" w:type="dxa"/>
          </w:tcPr>
          <w:p w14:paraId="374C8908" w14:textId="77777777" w:rsidR="001F76DD" w:rsidRDefault="00000000">
            <w:pPr>
              <w:cnfStyle w:val="000000100000" w:firstRow="0" w:lastRow="0" w:firstColumn="0" w:lastColumn="0" w:oddVBand="0" w:evenVBand="0" w:oddHBand="1" w:evenHBand="0" w:firstRowFirstColumn="0" w:firstRowLastColumn="0" w:lastRowFirstColumn="0" w:lastRowLastColumn="0"/>
            </w:pPr>
            <w:r>
              <w:t>Partitions</w:t>
            </w:r>
          </w:p>
        </w:tc>
        <w:tc>
          <w:tcPr>
            <w:tcW w:w="1438" w:type="dxa"/>
          </w:tcPr>
          <w:p w14:paraId="0E31C59C" w14:textId="77777777" w:rsidR="001F76DD" w:rsidRDefault="00000000">
            <w:pPr>
              <w:cnfStyle w:val="000000100000" w:firstRow="0" w:lastRow="0" w:firstColumn="0" w:lastColumn="0" w:oddVBand="0" w:evenVBand="0" w:oddHBand="1" w:evenHBand="0" w:firstRowFirstColumn="0" w:firstRowLastColumn="0" w:lastRowFirstColumn="0" w:lastRowLastColumn="0"/>
            </w:pPr>
            <w:r>
              <w:t>C requires manual filtering</w:t>
            </w:r>
          </w:p>
        </w:tc>
      </w:tr>
      <w:tr w:rsidR="007B1688" w14:paraId="05F66A4D" w14:textId="77777777" w:rsidTr="00DA50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32BE3C8D" w14:textId="77777777" w:rsidR="001F76DD" w:rsidRDefault="00000000">
            <w:r>
              <w:t>FR-6: Data ingestion (2.6M-3.9M rows/day)</w:t>
            </w:r>
          </w:p>
        </w:tc>
        <w:tc>
          <w:tcPr>
            <w:tcW w:w="1435" w:type="dxa"/>
          </w:tcPr>
          <w:p w14:paraId="4725CB7B"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C8EB5CA" wp14:editId="29E0CDB7">
                  <wp:extent cx="290830" cy="299405"/>
                  <wp:effectExtent l="0" t="0" r="1270" b="0"/>
                  <wp:docPr id="102242301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0FFC1ADB"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3040BC53" wp14:editId="3E8583A2">
                  <wp:extent cx="290830" cy="299405"/>
                  <wp:effectExtent l="0" t="0" r="1270" b="0"/>
                  <wp:docPr id="110476055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6" w:type="dxa"/>
          </w:tcPr>
          <w:p w14:paraId="559F0FFC"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317C2A2" wp14:editId="61928017">
                  <wp:extent cx="290830" cy="299405"/>
                  <wp:effectExtent l="0" t="0" r="1270" b="0"/>
                  <wp:docPr id="208267275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7" w:type="dxa"/>
          </w:tcPr>
          <w:p w14:paraId="52351AE0"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4C48D7E2" wp14:editId="218ED7AA">
                  <wp:extent cx="290830" cy="299405"/>
                  <wp:effectExtent l="0" t="0" r="1270" b="0"/>
                  <wp:docPr id="57373943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5A54E588" w14:textId="77777777" w:rsidR="001F76DD" w:rsidRDefault="00000000">
            <w:pPr>
              <w:cnfStyle w:val="000000010000" w:firstRow="0" w:lastRow="0" w:firstColumn="0" w:lastColumn="0" w:oddVBand="0" w:evenVBand="0" w:oddHBand="0" w:evenHBand="1" w:firstRowFirstColumn="0" w:firstRowLastColumn="0" w:lastRowFirstColumn="0" w:lastRowLastColumn="0"/>
            </w:pPr>
            <w:r>
              <w:t>All handle easily</w:t>
            </w:r>
          </w:p>
        </w:tc>
      </w:tr>
      <w:tr w:rsidR="007B1688" w14:paraId="7976EF92" w14:textId="77777777" w:rsidTr="00DA5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5958C1EB" w14:textId="77777777" w:rsidR="001F76DD" w:rsidRDefault="00000000">
            <w:r>
              <w:t xml:space="preserve">FR-7: Retention (90d raw, 2y </w:t>
            </w:r>
            <w:proofErr w:type="spellStart"/>
            <w:r>
              <w:t>agg</w:t>
            </w:r>
            <w:proofErr w:type="spellEnd"/>
            <w:r>
              <w:t>)</w:t>
            </w:r>
          </w:p>
        </w:tc>
        <w:tc>
          <w:tcPr>
            <w:tcW w:w="1435" w:type="dxa"/>
          </w:tcPr>
          <w:p w14:paraId="3D144C2F"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FF45112" wp14:editId="5AD72835">
                  <wp:extent cx="290830" cy="299405"/>
                  <wp:effectExtent l="0" t="0" r="1270" b="0"/>
                  <wp:docPr id="1895352755"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4EBB6B8F"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2E5F16" wp14:editId="0D027CB4">
                  <wp:extent cx="290830" cy="299405"/>
                  <wp:effectExtent l="0" t="0" r="1270" b="0"/>
                  <wp:docPr id="133436026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6" w:type="dxa"/>
          </w:tcPr>
          <w:p w14:paraId="071A278B"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376B13A" wp14:editId="6B79BB82">
                  <wp:extent cx="290830" cy="299405"/>
                  <wp:effectExtent l="0" t="0" r="1270" b="0"/>
                  <wp:docPr id="31501975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7" w:type="dxa"/>
          </w:tcPr>
          <w:p w14:paraId="116BA3C4"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81B6855" wp14:editId="0E7E5355">
                  <wp:extent cx="290830" cy="299405"/>
                  <wp:effectExtent l="0" t="0" r="1270" b="0"/>
                  <wp:docPr id="1416341783"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69764661" w14:textId="77777777" w:rsidR="001F76DD" w:rsidRDefault="00000000">
            <w:pPr>
              <w:cnfStyle w:val="000000100000" w:firstRow="0" w:lastRow="0" w:firstColumn="0" w:lastColumn="0" w:oddVBand="0" w:evenVBand="0" w:oddHBand="1" w:evenHBand="0" w:firstRowFirstColumn="0" w:firstRowLastColumn="0" w:lastRowFirstColumn="0" w:lastRowLastColumn="0"/>
            </w:pPr>
            <w:r>
              <w:t>All meet</w:t>
            </w:r>
          </w:p>
        </w:tc>
      </w:tr>
      <w:tr w:rsidR="007B1688" w14:paraId="15A40DDC" w14:textId="77777777" w:rsidTr="00DA50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62D1A94D" w14:textId="77777777" w:rsidR="001F76DD" w:rsidRDefault="00000000">
            <w:r>
              <w:t>FR-9: Dashboard provisioning</w:t>
            </w:r>
          </w:p>
        </w:tc>
        <w:tc>
          <w:tcPr>
            <w:tcW w:w="1435" w:type="dxa"/>
          </w:tcPr>
          <w:p w14:paraId="2058D327"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F4F9E2D" wp14:editId="4C73E3F6">
                  <wp:extent cx="290830" cy="299405"/>
                  <wp:effectExtent l="0" t="0" r="1270" b="0"/>
                  <wp:docPr id="57110969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0AA95364"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4FD3660" wp14:editId="511BCAD4">
                  <wp:extent cx="290830" cy="299405"/>
                  <wp:effectExtent l="0" t="0" r="1270" b="0"/>
                  <wp:docPr id="30136214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6" w:type="dxa"/>
          </w:tcPr>
          <w:p w14:paraId="1CF0DD1A" w14:textId="77777777" w:rsidR="00C13BE1" w:rsidRPr="00C13BE1" w:rsidRDefault="00C13BE1" w:rsidP="00C13BE1">
            <w:pPr>
              <w:jc w:val="center"/>
              <w:cnfStyle w:val="000000010000" w:firstRow="0" w:lastRow="0" w:firstColumn="0" w:lastColumn="0" w:oddVBand="0" w:evenVBand="0" w:oddHBand="0" w:evenHBand="1" w:firstRowFirstColumn="0" w:firstRowLastColumn="0" w:lastRowFirstColumn="0" w:lastRowLastColumn="0"/>
              <w:rPr>
                <w:b/>
                <w:bCs/>
                <w:sz w:val="40"/>
                <w:szCs w:val="40"/>
              </w:rPr>
            </w:pPr>
            <w:r>
              <w:t>!</w:t>
            </w:r>
          </w:p>
          <w:p w14:paraId="5F5EE3A5"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Custom</w:t>
            </w:r>
          </w:p>
        </w:tc>
        <w:tc>
          <w:tcPr>
            <w:tcW w:w="1437" w:type="dxa"/>
          </w:tcPr>
          <w:p w14:paraId="5650096E" w14:textId="77777777" w:rsidR="00C13BE1"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32410B92" wp14:editId="0465B0BE">
                  <wp:extent cx="290830" cy="299405"/>
                  <wp:effectExtent l="0" t="0" r="1270" b="0"/>
                  <wp:docPr id="211781790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5786AEA8"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Grafana</w:t>
            </w:r>
          </w:p>
        </w:tc>
        <w:tc>
          <w:tcPr>
            <w:tcW w:w="1438" w:type="dxa"/>
          </w:tcPr>
          <w:p w14:paraId="64E739DF" w14:textId="77777777" w:rsidR="001F76DD" w:rsidRDefault="00000000">
            <w:pPr>
              <w:cnfStyle w:val="000000010000" w:firstRow="0" w:lastRow="0" w:firstColumn="0" w:lastColumn="0" w:oddVBand="0" w:evenVBand="0" w:oddHBand="0" w:evenHBand="1" w:firstRowFirstColumn="0" w:firstRowLastColumn="0" w:lastRowFirstColumn="0" w:lastRowLastColumn="0"/>
            </w:pPr>
            <w:r>
              <w:t>C requires React dev</w:t>
            </w:r>
          </w:p>
        </w:tc>
      </w:tr>
      <w:tr w:rsidR="007B1688" w14:paraId="6B8B7CE6" w14:textId="77777777" w:rsidTr="00DA5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51B46F56" w14:textId="77777777" w:rsidR="001F76DD" w:rsidRDefault="00000000">
            <w:r>
              <w:t>FR-11: &lt;10s alert triggering</w:t>
            </w:r>
          </w:p>
        </w:tc>
        <w:tc>
          <w:tcPr>
            <w:tcW w:w="1435" w:type="dxa"/>
          </w:tcPr>
          <w:p w14:paraId="12201BD9" w14:textId="77777777" w:rsidR="00C13BE1"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C3A0E30" wp14:editId="6A3F24DF">
                  <wp:extent cx="290830" cy="299405"/>
                  <wp:effectExtent l="0" t="0" r="1270" b="0"/>
                  <wp:docPr id="133762163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74D912FE"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&lt;5s</w:t>
            </w:r>
          </w:p>
        </w:tc>
        <w:tc>
          <w:tcPr>
            <w:tcW w:w="1435" w:type="dxa"/>
          </w:tcPr>
          <w:p w14:paraId="46BA9F32"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p>
          <w:p w14:paraId="007A2400"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60s</w:t>
            </w:r>
          </w:p>
        </w:tc>
        <w:tc>
          <w:tcPr>
            <w:tcW w:w="1436" w:type="dxa"/>
          </w:tcPr>
          <w:p w14:paraId="68C3B784"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3766C43" wp14:editId="4123F35F">
                  <wp:extent cx="290830" cy="299405"/>
                  <wp:effectExtent l="0" t="0" r="1270" b="0"/>
                  <wp:docPr id="99917290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3764208A"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&lt;10s</w:t>
            </w:r>
          </w:p>
        </w:tc>
        <w:tc>
          <w:tcPr>
            <w:tcW w:w="1437" w:type="dxa"/>
          </w:tcPr>
          <w:p w14:paraId="17412E6B"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B3C63B9" wp14:editId="76CA6C5F">
                  <wp:extent cx="290830" cy="299405"/>
                  <wp:effectExtent l="0" t="0" r="1270" b="0"/>
                  <wp:docPr id="124629261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3A9E8202"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&lt;5s</w:t>
            </w:r>
          </w:p>
        </w:tc>
        <w:tc>
          <w:tcPr>
            <w:tcW w:w="1438" w:type="dxa"/>
          </w:tcPr>
          <w:p w14:paraId="6DEE56F9" w14:textId="77777777" w:rsidR="001F76DD" w:rsidRDefault="00000000">
            <w:pPr>
              <w:cnfStyle w:val="000000100000" w:firstRow="0" w:lastRow="0" w:firstColumn="0" w:lastColumn="0" w:oddVBand="0" w:evenVBand="0" w:oddHBand="1" w:evenHBand="0" w:firstRowFirstColumn="0" w:firstRowLastColumn="0" w:lastRowFirstColumn="0" w:lastRowLastColumn="0"/>
            </w:pPr>
            <w:r>
              <w:t>B fails (needs Lambda)</w:t>
            </w:r>
          </w:p>
        </w:tc>
      </w:tr>
      <w:tr w:rsidR="007B1688" w14:paraId="71641F5C" w14:textId="77777777" w:rsidTr="00DA50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614379DD" w14:textId="77777777" w:rsidR="001F76DD" w:rsidRDefault="00000000">
            <w:r>
              <w:t>NFR-1: &lt;1s real-time monitoring</w:t>
            </w:r>
          </w:p>
        </w:tc>
        <w:tc>
          <w:tcPr>
            <w:tcW w:w="1435" w:type="dxa"/>
          </w:tcPr>
          <w:p w14:paraId="74A70C4B"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4EAC733E" wp14:editId="48CDFFBE">
                  <wp:extent cx="290830" cy="299405"/>
                  <wp:effectExtent l="0" t="0" r="1270" b="0"/>
                  <wp:docPr id="1646903733"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478F807F" w14:textId="77777777" w:rsidR="00C13BE1" w:rsidRPr="00C13BE1" w:rsidRDefault="00C13BE1" w:rsidP="00C13BE1">
            <w:pPr>
              <w:jc w:val="center"/>
              <w:cnfStyle w:val="000000010000" w:firstRow="0" w:lastRow="0" w:firstColumn="0" w:lastColumn="0" w:oddVBand="0" w:evenVBand="0" w:oddHBand="0" w:evenHBand="1" w:firstRowFirstColumn="0" w:firstRowLastColumn="0" w:lastRowFirstColumn="0" w:lastRowLastColumn="0"/>
              <w:rPr>
                <w:b/>
                <w:bCs/>
                <w:sz w:val="40"/>
                <w:szCs w:val="40"/>
              </w:rPr>
            </w:pPr>
            <w:r>
              <w:t>!</w:t>
            </w:r>
          </w:p>
          <w:p w14:paraId="67416DAA"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5-10s</w:t>
            </w:r>
          </w:p>
        </w:tc>
        <w:tc>
          <w:tcPr>
            <w:tcW w:w="1436" w:type="dxa"/>
          </w:tcPr>
          <w:p w14:paraId="5418F151"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1D8FD48" wp14:editId="1C798428">
                  <wp:extent cx="290830" cy="299405"/>
                  <wp:effectExtent l="0" t="0" r="1270" b="0"/>
                  <wp:docPr id="1485238182"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7" w:type="dxa"/>
          </w:tcPr>
          <w:p w14:paraId="5BEE931B"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CCFB391" wp14:editId="4728B4FE">
                  <wp:extent cx="290830" cy="299405"/>
                  <wp:effectExtent l="0" t="0" r="1270" b="0"/>
                  <wp:docPr id="9900146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6A8E551D" w14:textId="77777777" w:rsidR="001F76DD" w:rsidRDefault="00000000">
            <w:pPr>
              <w:cnfStyle w:val="000000010000" w:firstRow="0" w:lastRow="0" w:firstColumn="0" w:lastColumn="0" w:oddVBand="0" w:evenVBand="0" w:oddHBand="0" w:evenHBand="1" w:firstRowFirstColumn="0" w:firstRowLastColumn="0" w:lastRowFirstColumn="0" w:lastRowLastColumn="0"/>
            </w:pPr>
            <w:r>
              <w:t>B acceptable for most cases</w:t>
            </w:r>
          </w:p>
        </w:tc>
      </w:tr>
      <w:tr w:rsidR="007B1688" w14:paraId="488868CC" w14:textId="77777777" w:rsidTr="00DA5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291406DB" w14:textId="77777777" w:rsidR="001F76DD" w:rsidRDefault="00000000">
            <w:r>
              <w:t>NFR-2: Scalability (30-100 tenants)</w:t>
            </w:r>
          </w:p>
        </w:tc>
        <w:tc>
          <w:tcPr>
            <w:tcW w:w="1435" w:type="dxa"/>
          </w:tcPr>
          <w:p w14:paraId="0057D1E9" w14:textId="77777777" w:rsidR="001F76DD"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FB43CBA" wp14:editId="408A9E36">
                  <wp:extent cx="290830" cy="299405"/>
                  <wp:effectExtent l="0" t="0" r="1270" b="0"/>
                  <wp:docPr id="169001879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441C7CA9"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0E45429" wp14:editId="727D7ADD">
                  <wp:extent cx="290830" cy="299405"/>
                  <wp:effectExtent l="0" t="0" r="1270" b="0"/>
                  <wp:docPr id="118030004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6" w:type="dxa"/>
          </w:tcPr>
          <w:p w14:paraId="13E72EE6"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2DF658C" wp14:editId="5F479009">
                  <wp:extent cx="290830" cy="299405"/>
                  <wp:effectExtent l="0" t="0" r="1270" b="0"/>
                  <wp:docPr id="488783935"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7" w:type="dxa"/>
          </w:tcPr>
          <w:p w14:paraId="26FEE4B4"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76DA3DA" wp14:editId="2433C255">
                  <wp:extent cx="290830" cy="299405"/>
                  <wp:effectExtent l="0" t="0" r="1270" b="0"/>
                  <wp:docPr id="164946264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1B989B3E" w14:textId="77777777" w:rsidR="001F76DD" w:rsidRDefault="00000000">
            <w:pPr>
              <w:cnfStyle w:val="000000100000" w:firstRow="0" w:lastRow="0" w:firstColumn="0" w:lastColumn="0" w:oddVBand="0" w:evenVBand="0" w:oddHBand="1" w:evenHBand="0" w:firstRowFirstColumn="0" w:firstRowLastColumn="0" w:lastRowFirstColumn="0" w:lastRowLastColumn="0"/>
            </w:pPr>
            <w:r>
              <w:t>All scale linearly</w:t>
            </w:r>
          </w:p>
        </w:tc>
      </w:tr>
      <w:tr w:rsidR="007B1688" w14:paraId="0125ECAA" w14:textId="77777777" w:rsidTr="00DA50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34293AB1" w14:textId="77777777" w:rsidR="001F76DD" w:rsidRDefault="00000000">
            <w:r>
              <w:t>NFR-3: 99.9% uptime</w:t>
            </w:r>
          </w:p>
        </w:tc>
        <w:tc>
          <w:tcPr>
            <w:tcW w:w="1435" w:type="dxa"/>
          </w:tcPr>
          <w:p w14:paraId="2CBD7750"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0B2EC13" wp14:editId="1B1793C2">
                  <wp:extent cx="290830" cy="299405"/>
                  <wp:effectExtent l="0" t="0" r="1270" b="0"/>
                  <wp:docPr id="76853271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7B96F7D3"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28C40E1" wp14:editId="09A1FBEA">
                  <wp:extent cx="290830" cy="299405"/>
                  <wp:effectExtent l="0" t="0" r="1270" b="0"/>
                  <wp:docPr id="150261851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6" w:type="dxa"/>
          </w:tcPr>
          <w:p w14:paraId="69AE4998"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64A035F" wp14:editId="0070124E">
                  <wp:extent cx="290830" cy="299405"/>
                  <wp:effectExtent l="0" t="0" r="1270" b="0"/>
                  <wp:docPr id="8122480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7" w:type="dxa"/>
          </w:tcPr>
          <w:p w14:paraId="5E4A3471"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67AF60D" wp14:editId="163E4803">
                  <wp:extent cx="290830" cy="299405"/>
                  <wp:effectExtent l="0" t="0" r="1270" b="0"/>
                  <wp:docPr id="247187064"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5FCAC64A" w14:textId="77777777" w:rsidR="001F76DD" w:rsidRDefault="00000000">
            <w:pPr>
              <w:cnfStyle w:val="000000010000" w:firstRow="0" w:lastRow="0" w:firstColumn="0" w:lastColumn="0" w:oddVBand="0" w:evenVBand="0" w:oddHBand="0" w:evenHBand="1" w:firstRowFirstColumn="0" w:firstRowLastColumn="0" w:lastRowFirstColumn="0" w:lastRowLastColumn="0"/>
            </w:pPr>
            <w:r>
              <w:t>All meet</w:t>
            </w:r>
          </w:p>
        </w:tc>
      </w:tr>
      <w:tr w:rsidR="007B1688" w14:paraId="1953EA17" w14:textId="77777777" w:rsidTr="00DA5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14:paraId="26F4D8D3" w14:textId="77777777" w:rsidR="001F76DD" w:rsidRDefault="00000000">
            <w:r>
              <w:t>NFR-7: GDPR/SOC 2</w:t>
            </w:r>
          </w:p>
        </w:tc>
        <w:tc>
          <w:tcPr>
            <w:tcW w:w="1435" w:type="dxa"/>
          </w:tcPr>
          <w:p w14:paraId="1A2EF0CB" w14:textId="77777777" w:rsidR="001F76DD"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E5D609F" wp14:editId="0F50A32F">
                  <wp:extent cx="290830" cy="299405"/>
                  <wp:effectExtent l="0" t="0" r="1270" b="0"/>
                  <wp:docPr id="969965802"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5" w:type="dxa"/>
          </w:tcPr>
          <w:p w14:paraId="15D86E6F"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390F973" wp14:editId="0BBE6D2C">
                  <wp:extent cx="290830" cy="299405"/>
                  <wp:effectExtent l="0" t="0" r="1270" b="0"/>
                  <wp:docPr id="164245054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2B114984"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Easier</w:t>
            </w:r>
          </w:p>
        </w:tc>
        <w:tc>
          <w:tcPr>
            <w:tcW w:w="1436" w:type="dxa"/>
          </w:tcPr>
          <w:p w14:paraId="513E1D17" w14:textId="77777777" w:rsidR="00C13BE1" w:rsidRPr="00C13BE1" w:rsidRDefault="00C13BE1" w:rsidP="00C13BE1">
            <w:pPr>
              <w:jc w:val="center"/>
              <w:cnfStyle w:val="000000100000" w:firstRow="0" w:lastRow="0" w:firstColumn="0" w:lastColumn="0" w:oddVBand="0" w:evenVBand="0" w:oddHBand="1" w:evenHBand="0" w:firstRowFirstColumn="0" w:firstRowLastColumn="0" w:lastRowFirstColumn="0" w:lastRowLastColumn="0"/>
              <w:rPr>
                <w:sz w:val="40"/>
                <w:szCs w:val="40"/>
              </w:rPr>
            </w:pPr>
            <w:r>
              <w:t>!</w:t>
            </w:r>
          </w:p>
          <w:p w14:paraId="56EECC2A"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Complex</w:t>
            </w:r>
          </w:p>
        </w:tc>
        <w:tc>
          <w:tcPr>
            <w:tcW w:w="1437" w:type="dxa"/>
          </w:tcPr>
          <w:p w14:paraId="221B5076"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36EF3E6" wp14:editId="728F79E5">
                  <wp:extent cx="290830" cy="299405"/>
                  <wp:effectExtent l="0" t="0" r="1270" b="0"/>
                  <wp:docPr id="1291924014"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38" w:type="dxa"/>
          </w:tcPr>
          <w:p w14:paraId="0CEA733F" w14:textId="77777777" w:rsidR="001F76DD" w:rsidRDefault="00000000">
            <w:pPr>
              <w:cnfStyle w:val="000000100000" w:firstRow="0" w:lastRow="0" w:firstColumn="0" w:lastColumn="0" w:oddVBand="0" w:evenVBand="0" w:oddHBand="1" w:evenHBand="0" w:firstRowFirstColumn="0" w:firstRowLastColumn="0" w:lastRowFirstColumn="0" w:lastRowLastColumn="0"/>
            </w:pPr>
            <w:r>
              <w:t>B unified, C distributed</w:t>
            </w:r>
          </w:p>
        </w:tc>
      </w:tr>
    </w:tbl>
    <w:p w14:paraId="10D8693E" w14:textId="77777777" w:rsidR="001F76DD" w:rsidRDefault="001F76DD"/>
    <w:p w14:paraId="594A3548" w14:textId="77777777" w:rsidR="001F76DD" w:rsidRDefault="00000000">
      <w:r>
        <w:rPr>
          <w:b/>
        </w:rPr>
        <w:t>Compliance Scores:</w:t>
      </w:r>
    </w:p>
    <w:p w14:paraId="0EEAE91F" w14:textId="5E46AAAB" w:rsidR="001F76DD" w:rsidRDefault="00000000" w:rsidP="007E1980">
      <w:pPr>
        <w:pStyle w:val="ListParagraph"/>
        <w:numPr>
          <w:ilvl w:val="0"/>
          <w:numId w:val="38"/>
        </w:numPr>
      </w:pPr>
      <w:r>
        <w:t>Option A: 100% (meets all requirements)</w:t>
      </w:r>
    </w:p>
    <w:p w14:paraId="64FDF532" w14:textId="3A29C3F9" w:rsidR="001F76DD" w:rsidRDefault="00000000" w:rsidP="007E1980">
      <w:pPr>
        <w:pStyle w:val="ListParagraph"/>
        <w:numPr>
          <w:ilvl w:val="0"/>
          <w:numId w:val="38"/>
        </w:numPr>
      </w:pPr>
      <w:r>
        <w:t>Option B: 90% (fails alert SLA, but fixable with Lambda fast-path)</w:t>
      </w:r>
    </w:p>
    <w:p w14:paraId="7DB45C12" w14:textId="72D05FA2" w:rsidR="001F76DD" w:rsidRDefault="00000000" w:rsidP="007E1980">
      <w:pPr>
        <w:pStyle w:val="ListParagraph"/>
        <w:numPr>
          <w:ilvl w:val="0"/>
          <w:numId w:val="38"/>
        </w:numPr>
      </w:pPr>
      <w:r>
        <w:lastRenderedPageBreak/>
        <w:t>Option C: 95% (multi-tenancy security concerns)</w:t>
      </w:r>
    </w:p>
    <w:p w14:paraId="0B3D27BC" w14:textId="67ECF949" w:rsidR="001F76DD" w:rsidRDefault="00000000" w:rsidP="007E1980">
      <w:pPr>
        <w:pStyle w:val="ListParagraph"/>
        <w:numPr>
          <w:ilvl w:val="0"/>
          <w:numId w:val="38"/>
        </w:numPr>
      </w:pPr>
      <w:r>
        <w:t>Option D: 100% (meets all requirements)</w:t>
      </w:r>
    </w:p>
    <w:p w14:paraId="442A2140" w14:textId="77777777" w:rsidR="001F76DD" w:rsidRDefault="001F76DD"/>
    <w:p w14:paraId="1F4A78CE" w14:textId="77777777" w:rsidR="001F76DD" w:rsidRDefault="00000000">
      <w:pPr>
        <w:pStyle w:val="Heading2"/>
      </w:pPr>
      <w:bookmarkStart w:id="70" w:name="_Toc213103029"/>
      <w:r>
        <w:t>Detailed Cost Breakdown</w:t>
      </w:r>
      <w:bookmarkEnd w:id="70"/>
    </w:p>
    <w:p w14:paraId="0709478A" w14:textId="77777777" w:rsidR="001F76DD" w:rsidRDefault="00000000">
      <w:r>
        <w:t>The following table breaks down the monthly infrastructure costs by component for each architecture option. All costs are presented in GBP (£) based on current AWS pricing and exchange rates.</w:t>
      </w:r>
    </w:p>
    <w:tbl>
      <w:tblPr>
        <w:tblStyle w:val="GridTable5Dark-Accent1"/>
        <w:tblW w:w="0" w:type="auto"/>
        <w:tblLook w:val="04A0" w:firstRow="1" w:lastRow="0" w:firstColumn="1" w:lastColumn="0" w:noHBand="0" w:noVBand="1"/>
      </w:tblPr>
      <w:tblGrid>
        <w:gridCol w:w="1728"/>
        <w:gridCol w:w="1723"/>
        <w:gridCol w:w="1723"/>
        <w:gridCol w:w="1723"/>
        <w:gridCol w:w="1723"/>
      </w:tblGrid>
      <w:tr w:rsidR="001F76DD" w14:paraId="0B45E64D" w14:textId="77777777" w:rsidTr="007E1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0A1E4D" w14:textId="77777777" w:rsidR="001F76DD" w:rsidRDefault="00000000">
            <w:r>
              <w:t>Component</w:t>
            </w:r>
          </w:p>
        </w:tc>
        <w:tc>
          <w:tcPr>
            <w:tcW w:w="1723" w:type="dxa"/>
          </w:tcPr>
          <w:p w14:paraId="4139270C"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723" w:type="dxa"/>
          </w:tcPr>
          <w:p w14:paraId="489BBE3E"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723" w:type="dxa"/>
          </w:tcPr>
          <w:p w14:paraId="19DE23EC"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723" w:type="dxa"/>
          </w:tcPr>
          <w:p w14:paraId="7A14CE93"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r>
      <w:tr w:rsidR="00DA50D9" w14:paraId="3D07F148"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A0C60E" w14:textId="14F2629C" w:rsidR="00DA50D9" w:rsidRDefault="00DA50D9" w:rsidP="00DA50D9">
            <w:r>
              <w:rPr>
                <w:rStyle w:val="Strong"/>
                <w:rFonts w:ascii="Segoe UI" w:hAnsi="Segoe UI" w:cs="Segoe UI"/>
                <w:sz w:val="20"/>
                <w:szCs w:val="20"/>
              </w:rPr>
              <w:t>IoT Core</w:t>
            </w:r>
          </w:p>
        </w:tc>
        <w:tc>
          <w:tcPr>
            <w:tcW w:w="1723" w:type="dxa"/>
          </w:tcPr>
          <w:p w14:paraId="19DAD5C3" w14:textId="31BDC6C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£1.68</w:t>
            </w:r>
          </w:p>
        </w:tc>
        <w:tc>
          <w:tcPr>
            <w:tcW w:w="1723" w:type="dxa"/>
          </w:tcPr>
          <w:p w14:paraId="7B476909" w14:textId="58806EE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£1.68</w:t>
            </w:r>
          </w:p>
        </w:tc>
        <w:tc>
          <w:tcPr>
            <w:tcW w:w="1723" w:type="dxa"/>
          </w:tcPr>
          <w:p w14:paraId="7D957E3E" w14:textId="522C6CB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£1.68</w:t>
            </w:r>
          </w:p>
        </w:tc>
        <w:tc>
          <w:tcPr>
            <w:tcW w:w="1723" w:type="dxa"/>
          </w:tcPr>
          <w:p w14:paraId="6B191A04" w14:textId="0D54650E"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£1.68</w:t>
            </w:r>
          </w:p>
        </w:tc>
      </w:tr>
      <w:tr w:rsidR="00DA50D9" w14:paraId="2BD35899"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74C02B4C" w14:textId="79B58E1E" w:rsidR="00DA50D9" w:rsidRDefault="00DA50D9" w:rsidP="00DA50D9">
            <w:r>
              <w:rPr>
                <w:rStyle w:val="Strong"/>
                <w:rFonts w:ascii="Segoe UI" w:hAnsi="Segoe UI" w:cs="Segoe UI"/>
                <w:sz w:val="20"/>
                <w:szCs w:val="20"/>
              </w:rPr>
              <w:t>Kinesis Data Streams</w:t>
            </w:r>
          </w:p>
        </w:tc>
        <w:tc>
          <w:tcPr>
            <w:tcW w:w="1723" w:type="dxa"/>
          </w:tcPr>
          <w:p w14:paraId="0B4A0224" w14:textId="451A1267"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£87.60 (10 shards)</w:t>
            </w:r>
          </w:p>
        </w:tc>
        <w:tc>
          <w:tcPr>
            <w:tcW w:w="1723" w:type="dxa"/>
          </w:tcPr>
          <w:p w14:paraId="3140D88D" w14:textId="1440DCD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£43.80 (5 shards)</w:t>
            </w:r>
          </w:p>
        </w:tc>
        <w:tc>
          <w:tcPr>
            <w:tcW w:w="1723" w:type="dxa"/>
          </w:tcPr>
          <w:p w14:paraId="1FC058EA" w14:textId="17654C19"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311FCB9F" w14:textId="242517B3"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£52.56 (6 shards)</w:t>
            </w:r>
          </w:p>
        </w:tc>
      </w:tr>
      <w:tr w:rsidR="00DA50D9" w14:paraId="01135A0C"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FAA425" w14:textId="3E0B05D8" w:rsidR="00DA50D9" w:rsidRDefault="00DA50D9" w:rsidP="00DA50D9">
            <w:r>
              <w:rPr>
                <w:rStyle w:val="Strong"/>
                <w:rFonts w:ascii="Segoe UI" w:hAnsi="Segoe UI" w:cs="Segoe UI"/>
                <w:sz w:val="20"/>
                <w:szCs w:val="20"/>
              </w:rPr>
              <w:t>Kinesis Firehose</w:t>
            </w:r>
          </w:p>
        </w:tc>
        <w:tc>
          <w:tcPr>
            <w:tcW w:w="1723" w:type="dxa"/>
          </w:tcPr>
          <w:p w14:paraId="5B7812FB" w14:textId="47EC04D0"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£5.38</w:t>
            </w:r>
          </w:p>
        </w:tc>
        <w:tc>
          <w:tcPr>
            <w:tcW w:w="1723" w:type="dxa"/>
          </w:tcPr>
          <w:p w14:paraId="287D0479" w14:textId="44817521"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5F214EE7" w14:textId="35775D76"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1BDCCF8F" w14:textId="3F4955FA"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r>
      <w:tr w:rsidR="00DA50D9" w14:paraId="3BA01180"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5E724192" w14:textId="7B74370D" w:rsidR="00DA50D9" w:rsidRDefault="00DA50D9" w:rsidP="00DA50D9">
            <w:r>
              <w:rPr>
                <w:rStyle w:val="Strong"/>
                <w:rFonts w:ascii="Segoe UI" w:hAnsi="Segoe UI" w:cs="Segoe UI"/>
                <w:sz w:val="20"/>
                <w:szCs w:val="20"/>
              </w:rPr>
              <w:t>Lambda</w:t>
            </w:r>
          </w:p>
        </w:tc>
        <w:tc>
          <w:tcPr>
            <w:tcW w:w="1723" w:type="dxa"/>
          </w:tcPr>
          <w:p w14:paraId="604A5541" w14:textId="3470E8C2"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£34.89</w:t>
            </w:r>
          </w:p>
        </w:tc>
        <w:tc>
          <w:tcPr>
            <w:tcW w:w="1723" w:type="dxa"/>
          </w:tcPr>
          <w:p w14:paraId="1EB59467" w14:textId="6A9E17D7"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£0.84</w:t>
            </w:r>
          </w:p>
        </w:tc>
        <w:tc>
          <w:tcPr>
            <w:tcW w:w="1723" w:type="dxa"/>
          </w:tcPr>
          <w:p w14:paraId="370AFB93" w14:textId="4E058A3E"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£0.34</w:t>
            </w:r>
          </w:p>
        </w:tc>
        <w:tc>
          <w:tcPr>
            <w:tcW w:w="1723" w:type="dxa"/>
          </w:tcPr>
          <w:p w14:paraId="3B620D2B" w14:textId="45953F05"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£17.38</w:t>
            </w:r>
          </w:p>
        </w:tc>
      </w:tr>
      <w:tr w:rsidR="00DA50D9" w14:paraId="037ED285"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CC1E0A" w14:textId="099F7C22" w:rsidR="00DA50D9" w:rsidRDefault="00DA50D9" w:rsidP="00DA50D9">
            <w:r>
              <w:rPr>
                <w:rStyle w:val="Strong"/>
                <w:rFonts w:ascii="Segoe UI" w:hAnsi="Segoe UI" w:cs="Segoe UI"/>
                <w:sz w:val="20"/>
                <w:szCs w:val="20"/>
              </w:rPr>
              <w:t>S3 Storage</w:t>
            </w:r>
          </w:p>
        </w:tc>
        <w:tc>
          <w:tcPr>
            <w:tcW w:w="1723" w:type="dxa"/>
          </w:tcPr>
          <w:p w14:paraId="5FA9247F" w14:textId="4669EB9C"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£42.40 (2TB)</w:t>
            </w:r>
          </w:p>
        </w:tc>
        <w:tc>
          <w:tcPr>
            <w:tcW w:w="1723" w:type="dxa"/>
          </w:tcPr>
          <w:p w14:paraId="76EA052F" w14:textId="68808F8B"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£42.00 (2TB)</w:t>
            </w:r>
          </w:p>
        </w:tc>
        <w:tc>
          <w:tcPr>
            <w:tcW w:w="1723" w:type="dxa"/>
          </w:tcPr>
          <w:p w14:paraId="0AD5CF3E" w14:textId="270FB977"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477C380B" w14:textId="214AC846"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£21.20 (1TB)</w:t>
            </w:r>
          </w:p>
        </w:tc>
      </w:tr>
      <w:tr w:rsidR="00DA50D9" w14:paraId="1A00B12E"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335EE799" w14:textId="4CF1E831" w:rsidR="00DA50D9" w:rsidRDefault="00DA50D9" w:rsidP="00DA50D9">
            <w:r>
              <w:rPr>
                <w:rStyle w:val="Strong"/>
                <w:rFonts w:ascii="Segoe UI" w:hAnsi="Segoe UI" w:cs="Segoe UI"/>
                <w:sz w:val="20"/>
                <w:szCs w:val="20"/>
              </w:rPr>
              <w:t>EMR Flink Cluster</w:t>
            </w:r>
          </w:p>
        </w:tc>
        <w:tc>
          <w:tcPr>
            <w:tcW w:w="1723" w:type="dxa"/>
          </w:tcPr>
          <w:p w14:paraId="57296958" w14:textId="77777777" w:rsidR="007E1980" w:rsidRDefault="00DA50D9" w:rsidP="00DA50D9">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 xml:space="preserve">£332.88 </w:t>
            </w:r>
          </w:p>
          <w:p w14:paraId="5AE7A3A9" w14:textId="143883E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(3x m</w:t>
            </w:r>
            <w:proofErr w:type="gramStart"/>
            <w:r>
              <w:rPr>
                <w:rFonts w:ascii="Segoe UI" w:hAnsi="Segoe UI" w:cs="Segoe UI"/>
                <w:sz w:val="20"/>
                <w:szCs w:val="20"/>
              </w:rPr>
              <w:t>5.xlarge</w:t>
            </w:r>
            <w:proofErr w:type="gramEnd"/>
            <w:r>
              <w:rPr>
                <w:rFonts w:ascii="Segoe UI" w:hAnsi="Segoe UI" w:cs="Segoe UI"/>
                <w:sz w:val="20"/>
                <w:szCs w:val="20"/>
              </w:rPr>
              <w:t>)</w:t>
            </w:r>
          </w:p>
        </w:tc>
        <w:tc>
          <w:tcPr>
            <w:tcW w:w="1723" w:type="dxa"/>
          </w:tcPr>
          <w:p w14:paraId="037E6463" w14:textId="0A0F84BB"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22DDE336" w14:textId="1063A193"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35625FC4" w14:textId="593A3B40"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r>
      <w:tr w:rsidR="00DA50D9" w14:paraId="0DA47F00"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99F66C" w14:textId="29FFDE98" w:rsidR="00DA50D9" w:rsidRDefault="00DA50D9" w:rsidP="00DA50D9">
            <w:r>
              <w:rPr>
                <w:rStyle w:val="Strong"/>
                <w:rFonts w:ascii="Segoe UI" w:hAnsi="Segoe UI" w:cs="Segoe UI"/>
                <w:sz w:val="20"/>
                <w:szCs w:val="20"/>
              </w:rPr>
              <w:t>Snowflake Compute</w:t>
            </w:r>
          </w:p>
        </w:tc>
        <w:tc>
          <w:tcPr>
            <w:tcW w:w="1723" w:type="dxa"/>
          </w:tcPr>
          <w:p w14:paraId="588F565D" w14:textId="580B269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£1,180 - £1,888</w:t>
            </w:r>
          </w:p>
        </w:tc>
        <w:tc>
          <w:tcPr>
            <w:tcW w:w="1723" w:type="dxa"/>
          </w:tcPr>
          <w:p w14:paraId="0DF1126B" w14:textId="3ED5341F"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£1,416 - £2,242</w:t>
            </w:r>
          </w:p>
        </w:tc>
        <w:tc>
          <w:tcPr>
            <w:tcW w:w="1723" w:type="dxa"/>
          </w:tcPr>
          <w:p w14:paraId="745C442C" w14:textId="143D4FFF"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12B039C2" w14:textId="0F32AF19"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r>
      <w:tr w:rsidR="00DA50D9" w14:paraId="6F3A229D"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7AA8ED53" w14:textId="2674142C" w:rsidR="00DA50D9" w:rsidRDefault="00DA50D9" w:rsidP="00DA50D9">
            <w:r>
              <w:rPr>
                <w:rStyle w:val="Strong"/>
                <w:rFonts w:ascii="Segoe UI" w:hAnsi="Segoe UI" w:cs="Segoe UI"/>
                <w:sz w:val="20"/>
                <w:szCs w:val="20"/>
              </w:rPr>
              <w:t>Snowflake Storage</w:t>
            </w:r>
          </w:p>
        </w:tc>
        <w:tc>
          <w:tcPr>
            <w:tcW w:w="1723" w:type="dxa"/>
          </w:tcPr>
          <w:p w14:paraId="3DA5908C" w14:textId="4E369767"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£63.00 (2TB)</w:t>
            </w:r>
          </w:p>
        </w:tc>
        <w:tc>
          <w:tcPr>
            <w:tcW w:w="1723" w:type="dxa"/>
          </w:tcPr>
          <w:p w14:paraId="13A72D65" w14:textId="1F5B25D5"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£63.00 (2TB)</w:t>
            </w:r>
          </w:p>
        </w:tc>
        <w:tc>
          <w:tcPr>
            <w:tcW w:w="1723" w:type="dxa"/>
          </w:tcPr>
          <w:p w14:paraId="0F8529B3" w14:textId="06C726F0"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029D7FBD" w14:textId="212D6E66"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r>
      <w:tr w:rsidR="00DA50D9" w14:paraId="2DA941B9"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4EE0A4" w14:textId="66F11525" w:rsidR="00DA50D9" w:rsidRDefault="00DA50D9" w:rsidP="00DA50D9">
            <w:r>
              <w:rPr>
                <w:rStyle w:val="Strong"/>
                <w:rFonts w:ascii="Segoe UI" w:hAnsi="Segoe UI" w:cs="Segoe UI"/>
                <w:sz w:val="20"/>
                <w:szCs w:val="20"/>
              </w:rPr>
              <w:t>SiteWise Ingestion</w:t>
            </w:r>
          </w:p>
        </w:tc>
        <w:tc>
          <w:tcPr>
            <w:tcW w:w="1723" w:type="dxa"/>
          </w:tcPr>
          <w:p w14:paraId="010CCAE0" w14:textId="49C52154"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62CF97F0" w14:textId="2A9C7B25"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2C3E7302" w14:textId="77777777" w:rsidR="007E1980" w:rsidRDefault="00DA50D9" w:rsidP="00DA50D9">
            <w:pPr>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Pr>
                <w:rFonts w:ascii="Segoe UI" w:hAnsi="Segoe UI" w:cs="Segoe UI"/>
                <w:sz w:val="20"/>
                <w:szCs w:val="20"/>
              </w:rPr>
              <w:t xml:space="preserve">£1,381.00 </w:t>
            </w:r>
          </w:p>
          <w:p w14:paraId="5104C49A" w14:textId="6ABB3DCB"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(2.34B values)</w:t>
            </w:r>
          </w:p>
        </w:tc>
        <w:tc>
          <w:tcPr>
            <w:tcW w:w="1723" w:type="dxa"/>
          </w:tcPr>
          <w:p w14:paraId="3EF73B43" w14:textId="67E3B434"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r>
      <w:tr w:rsidR="00DA50D9" w14:paraId="0DF4A3C1"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514B1B84" w14:textId="25851BB0" w:rsidR="00DA50D9" w:rsidRDefault="00DA50D9" w:rsidP="00DA50D9">
            <w:r>
              <w:rPr>
                <w:rStyle w:val="Strong"/>
                <w:rFonts w:ascii="Segoe UI" w:hAnsi="Segoe UI" w:cs="Segoe UI"/>
                <w:sz w:val="20"/>
                <w:szCs w:val="20"/>
              </w:rPr>
              <w:t>SiteWise Storage</w:t>
            </w:r>
          </w:p>
        </w:tc>
        <w:tc>
          <w:tcPr>
            <w:tcW w:w="1723" w:type="dxa"/>
          </w:tcPr>
          <w:p w14:paraId="496B7177" w14:textId="7E83FEE2"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39ECCC41" w14:textId="28D61D0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04A28633" w14:textId="77777777" w:rsidR="007E1980" w:rsidRDefault="00DA50D9" w:rsidP="00DA50D9">
            <w:pP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£182.52</w:t>
            </w:r>
          </w:p>
          <w:p w14:paraId="4C64B447" w14:textId="6A03107E"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 months)</w:t>
            </w:r>
          </w:p>
        </w:tc>
        <w:tc>
          <w:tcPr>
            <w:tcW w:w="1723" w:type="dxa"/>
          </w:tcPr>
          <w:p w14:paraId="4E64D964" w14:textId="524E4476"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r>
      <w:tr w:rsidR="00DA50D9" w14:paraId="72B4008E"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3ACF18" w14:textId="1FA5513D" w:rsidR="00DA50D9" w:rsidRDefault="00DA50D9" w:rsidP="00DA50D9">
            <w:r>
              <w:rPr>
                <w:rStyle w:val="Strong"/>
                <w:rFonts w:ascii="Segoe UI" w:hAnsi="Segoe UI" w:cs="Segoe UI"/>
                <w:sz w:val="20"/>
                <w:szCs w:val="20"/>
              </w:rPr>
              <w:t>SiteWise Compute</w:t>
            </w:r>
          </w:p>
        </w:tc>
        <w:tc>
          <w:tcPr>
            <w:tcW w:w="1723" w:type="dxa"/>
          </w:tcPr>
          <w:p w14:paraId="5427BD76" w14:textId="242A59FE"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139C2785" w14:textId="07CB2E08"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68A4D003" w14:textId="18B1AAB2"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£620.00 (2B compute hours)</w:t>
            </w:r>
          </w:p>
        </w:tc>
        <w:tc>
          <w:tcPr>
            <w:tcW w:w="1723" w:type="dxa"/>
          </w:tcPr>
          <w:p w14:paraId="15CCF3DC" w14:textId="72EE3492"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r>
      <w:tr w:rsidR="00DA50D9" w14:paraId="354ED51F"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7E864C48" w14:textId="3763B0F0" w:rsidR="00DA50D9" w:rsidRDefault="00DA50D9" w:rsidP="00DA50D9">
            <w:r>
              <w:rPr>
                <w:rStyle w:val="Strong"/>
                <w:rFonts w:ascii="Segoe UI" w:hAnsi="Segoe UI" w:cs="Segoe UI"/>
                <w:sz w:val="20"/>
                <w:szCs w:val="20"/>
              </w:rPr>
              <w:t>Timestream Write</w:t>
            </w:r>
          </w:p>
        </w:tc>
        <w:tc>
          <w:tcPr>
            <w:tcW w:w="1723" w:type="dxa"/>
          </w:tcPr>
          <w:p w14:paraId="01295A60" w14:textId="0687B03F"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2A7CBDDD" w14:textId="1E811830"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0E8C887A" w14:textId="59899EDC"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£19.50 (50GB)</w:t>
            </w:r>
          </w:p>
        </w:tc>
        <w:tc>
          <w:tcPr>
            <w:tcW w:w="1723" w:type="dxa"/>
          </w:tcPr>
          <w:p w14:paraId="405C7059" w14:textId="0FA04B52"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£91.26 (234GB)</w:t>
            </w:r>
          </w:p>
        </w:tc>
      </w:tr>
      <w:tr w:rsidR="00DA50D9" w14:paraId="4B6E87F5"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52CCB2" w14:textId="137643C3" w:rsidR="00DA50D9" w:rsidRDefault="00DA50D9" w:rsidP="00DA50D9">
            <w:r>
              <w:rPr>
                <w:rStyle w:val="Strong"/>
                <w:rFonts w:ascii="Segoe UI" w:hAnsi="Segoe UI" w:cs="Segoe UI"/>
                <w:sz w:val="20"/>
                <w:szCs w:val="20"/>
              </w:rPr>
              <w:t>Timestream Memory Store</w:t>
            </w:r>
          </w:p>
        </w:tc>
        <w:tc>
          <w:tcPr>
            <w:tcW w:w="1723" w:type="dxa"/>
          </w:tcPr>
          <w:p w14:paraId="7F83989C" w14:textId="3B124171"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7682919A" w14:textId="46656F55"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0A18C7BF" w14:textId="3C6CDD35"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73B3952B" w14:textId="376EFF1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£1.51 (54GB)</w:t>
            </w:r>
          </w:p>
        </w:tc>
      </w:tr>
      <w:tr w:rsidR="00DA50D9" w14:paraId="26957E45"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6A62AD39" w14:textId="383DD29A" w:rsidR="00DA50D9" w:rsidRDefault="00DA50D9" w:rsidP="00DA50D9">
            <w:r>
              <w:rPr>
                <w:rStyle w:val="Strong"/>
                <w:rFonts w:ascii="Segoe UI" w:hAnsi="Segoe UI" w:cs="Segoe UI"/>
                <w:sz w:val="20"/>
                <w:szCs w:val="20"/>
              </w:rPr>
              <w:t>Timestream Magnetic Store</w:t>
            </w:r>
          </w:p>
        </w:tc>
        <w:tc>
          <w:tcPr>
            <w:tcW w:w="1723" w:type="dxa"/>
          </w:tcPr>
          <w:p w14:paraId="669C6123" w14:textId="36C53A55"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1847581B" w14:textId="475BA74B"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040BB5DD" w14:textId="222DCEF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£14.80</w:t>
            </w:r>
          </w:p>
        </w:tc>
        <w:tc>
          <w:tcPr>
            <w:tcW w:w="1723" w:type="dxa"/>
          </w:tcPr>
          <w:p w14:paraId="504C9FA6" w14:textId="526A016B"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£49.15 (2TB)</w:t>
            </w:r>
          </w:p>
        </w:tc>
      </w:tr>
      <w:tr w:rsidR="00DA50D9" w14:paraId="4386B56C"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6A8F6F" w14:textId="47C55357" w:rsidR="00DA50D9" w:rsidRDefault="00DA50D9" w:rsidP="00DA50D9">
            <w:r>
              <w:rPr>
                <w:rStyle w:val="Strong"/>
                <w:rFonts w:ascii="Segoe UI" w:hAnsi="Segoe UI" w:cs="Segoe UI"/>
                <w:sz w:val="20"/>
                <w:szCs w:val="20"/>
              </w:rPr>
              <w:t>Timestream Query</w:t>
            </w:r>
          </w:p>
        </w:tc>
        <w:tc>
          <w:tcPr>
            <w:tcW w:w="1723" w:type="dxa"/>
          </w:tcPr>
          <w:p w14:paraId="0C0D77C9" w14:textId="781B18E7"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7BB9010E" w14:textId="42975020"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036A6848" w14:textId="41E9BF5B"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242F3EBE" w14:textId="3F5ED6D5"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£8.00 (1TB scanned)</w:t>
            </w:r>
          </w:p>
        </w:tc>
      </w:tr>
      <w:tr w:rsidR="00DA50D9" w14:paraId="18CB433A"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31ABBCC5" w14:textId="34647BE0" w:rsidR="00DA50D9" w:rsidRDefault="00DA50D9" w:rsidP="00DA50D9">
            <w:r>
              <w:rPr>
                <w:rStyle w:val="Strong"/>
                <w:rFonts w:ascii="Segoe UI" w:hAnsi="Segoe UI" w:cs="Segoe UI"/>
                <w:sz w:val="20"/>
                <w:szCs w:val="20"/>
              </w:rPr>
              <w:t>DynamoDB</w:t>
            </w:r>
          </w:p>
        </w:tc>
        <w:tc>
          <w:tcPr>
            <w:tcW w:w="1723" w:type="dxa"/>
          </w:tcPr>
          <w:p w14:paraId="2475A9E9" w14:textId="0DF119B1"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£10.00</w:t>
            </w:r>
          </w:p>
        </w:tc>
        <w:tc>
          <w:tcPr>
            <w:tcW w:w="1723" w:type="dxa"/>
          </w:tcPr>
          <w:p w14:paraId="5104090A" w14:textId="7573628E"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£6.00</w:t>
            </w:r>
          </w:p>
        </w:tc>
        <w:tc>
          <w:tcPr>
            <w:tcW w:w="1723" w:type="dxa"/>
          </w:tcPr>
          <w:p w14:paraId="22DBA3B8" w14:textId="6698D7D2"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£4.00</w:t>
            </w:r>
          </w:p>
        </w:tc>
        <w:tc>
          <w:tcPr>
            <w:tcW w:w="1723" w:type="dxa"/>
          </w:tcPr>
          <w:p w14:paraId="5F249093" w14:textId="109C8568"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£8.00</w:t>
            </w:r>
          </w:p>
        </w:tc>
      </w:tr>
      <w:tr w:rsidR="00DA50D9" w14:paraId="0B7FE5B8"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575C86" w14:textId="5FB6B2C2" w:rsidR="00DA50D9" w:rsidRDefault="00DA50D9" w:rsidP="00DA50D9">
            <w:r>
              <w:rPr>
                <w:rStyle w:val="Strong"/>
                <w:rFonts w:ascii="Segoe UI" w:hAnsi="Segoe UI" w:cs="Segoe UI"/>
                <w:sz w:val="20"/>
                <w:szCs w:val="20"/>
              </w:rPr>
              <w:lastRenderedPageBreak/>
              <w:t>CloudWatch</w:t>
            </w:r>
          </w:p>
        </w:tc>
        <w:tc>
          <w:tcPr>
            <w:tcW w:w="1723" w:type="dxa"/>
          </w:tcPr>
          <w:p w14:paraId="028536C8" w14:textId="7EF49D5B"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£88.00</w:t>
            </w:r>
          </w:p>
        </w:tc>
        <w:tc>
          <w:tcPr>
            <w:tcW w:w="1723" w:type="dxa"/>
          </w:tcPr>
          <w:p w14:paraId="4B934FAD" w14:textId="0945A6F2"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£44.00</w:t>
            </w:r>
          </w:p>
        </w:tc>
        <w:tc>
          <w:tcPr>
            <w:tcW w:w="1723" w:type="dxa"/>
          </w:tcPr>
          <w:p w14:paraId="6D648274" w14:textId="50224131"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£92.00</w:t>
            </w:r>
          </w:p>
        </w:tc>
        <w:tc>
          <w:tcPr>
            <w:tcW w:w="1723" w:type="dxa"/>
          </w:tcPr>
          <w:p w14:paraId="43ED8E7B" w14:textId="4D2BE63E"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£124.00</w:t>
            </w:r>
          </w:p>
        </w:tc>
      </w:tr>
      <w:tr w:rsidR="00DA50D9" w14:paraId="18D40D41"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3B82B229" w14:textId="282CB284" w:rsidR="00DA50D9" w:rsidRDefault="00DA50D9" w:rsidP="00DA50D9">
            <w:r>
              <w:rPr>
                <w:rStyle w:val="Strong"/>
                <w:rFonts w:ascii="Segoe UI" w:hAnsi="Segoe UI" w:cs="Segoe UI"/>
                <w:sz w:val="20"/>
                <w:szCs w:val="20"/>
              </w:rPr>
              <w:t>API Gateway</w:t>
            </w:r>
          </w:p>
        </w:tc>
        <w:tc>
          <w:tcPr>
            <w:tcW w:w="1723" w:type="dxa"/>
          </w:tcPr>
          <w:p w14:paraId="1FF9A105" w14:textId="55C92B33"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£27.60</w:t>
            </w:r>
          </w:p>
        </w:tc>
        <w:tc>
          <w:tcPr>
            <w:tcW w:w="1723" w:type="dxa"/>
          </w:tcPr>
          <w:p w14:paraId="46A2F34A" w14:textId="218B14AD"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£27.60</w:t>
            </w:r>
          </w:p>
        </w:tc>
        <w:tc>
          <w:tcPr>
            <w:tcW w:w="1723" w:type="dxa"/>
          </w:tcPr>
          <w:p w14:paraId="745C39BE" w14:textId="6FA4FFD2"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£22.08</w:t>
            </w:r>
          </w:p>
        </w:tc>
        <w:tc>
          <w:tcPr>
            <w:tcW w:w="1723" w:type="dxa"/>
          </w:tcPr>
          <w:p w14:paraId="11202264" w14:textId="27F7065D"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£27.60</w:t>
            </w:r>
          </w:p>
        </w:tc>
      </w:tr>
      <w:tr w:rsidR="00DA50D9" w14:paraId="2749C4B8"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3FE478" w14:textId="4ABBE6FD" w:rsidR="00DA50D9" w:rsidRDefault="00DA50D9" w:rsidP="00DA50D9">
            <w:r>
              <w:rPr>
                <w:rStyle w:val="Strong"/>
                <w:rFonts w:ascii="Segoe UI" w:hAnsi="Segoe UI" w:cs="Segoe UI"/>
                <w:sz w:val="20"/>
                <w:szCs w:val="20"/>
              </w:rPr>
              <w:t>ECS Fargate (Portal)</w:t>
            </w:r>
          </w:p>
        </w:tc>
        <w:tc>
          <w:tcPr>
            <w:tcW w:w="1723" w:type="dxa"/>
          </w:tcPr>
          <w:p w14:paraId="342C9FC5" w14:textId="25996382"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£56.94</w:t>
            </w:r>
          </w:p>
        </w:tc>
        <w:tc>
          <w:tcPr>
            <w:tcW w:w="1723" w:type="dxa"/>
          </w:tcPr>
          <w:p w14:paraId="2EFA09AE" w14:textId="088B45C6"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£56.94</w:t>
            </w:r>
          </w:p>
        </w:tc>
        <w:tc>
          <w:tcPr>
            <w:tcW w:w="1723" w:type="dxa"/>
          </w:tcPr>
          <w:p w14:paraId="49522C21" w14:textId="620084B6"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£56.94</w:t>
            </w:r>
          </w:p>
        </w:tc>
        <w:tc>
          <w:tcPr>
            <w:tcW w:w="1723" w:type="dxa"/>
          </w:tcPr>
          <w:p w14:paraId="7073D89C" w14:textId="48F01468"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£56.94</w:t>
            </w:r>
          </w:p>
        </w:tc>
      </w:tr>
      <w:tr w:rsidR="00DA50D9" w14:paraId="569394EE"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6E132A8D" w14:textId="3D4BAEE6" w:rsidR="00DA50D9" w:rsidRDefault="00DA50D9" w:rsidP="00DA50D9">
            <w:proofErr w:type="spellStart"/>
            <w:r>
              <w:rPr>
                <w:rStyle w:val="Strong"/>
                <w:rFonts w:ascii="Segoe UI" w:hAnsi="Segoe UI" w:cs="Segoe UI"/>
                <w:sz w:val="20"/>
                <w:szCs w:val="20"/>
              </w:rPr>
              <w:t>QuickSight</w:t>
            </w:r>
            <w:proofErr w:type="spellEnd"/>
          </w:p>
        </w:tc>
        <w:tc>
          <w:tcPr>
            <w:tcW w:w="1723" w:type="dxa"/>
          </w:tcPr>
          <w:p w14:paraId="70544A19" w14:textId="1B819495"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£360.00 (1,500 sessions)</w:t>
            </w:r>
          </w:p>
        </w:tc>
        <w:tc>
          <w:tcPr>
            <w:tcW w:w="1723" w:type="dxa"/>
          </w:tcPr>
          <w:p w14:paraId="6CAB8A0E" w14:textId="552DE89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£360.00 (1,500 sessions)</w:t>
            </w:r>
          </w:p>
        </w:tc>
        <w:tc>
          <w:tcPr>
            <w:tcW w:w="1723" w:type="dxa"/>
          </w:tcPr>
          <w:p w14:paraId="0BDC275C" w14:textId="5D4138EE"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c>
          <w:tcPr>
            <w:tcW w:w="1723" w:type="dxa"/>
          </w:tcPr>
          <w:p w14:paraId="17DEBA08" w14:textId="2A31EC43"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w:t>
            </w:r>
          </w:p>
        </w:tc>
      </w:tr>
      <w:tr w:rsidR="00DA50D9" w14:paraId="10A99E19"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73C4E3" w14:textId="58418C19" w:rsidR="00DA50D9" w:rsidRDefault="00DA50D9" w:rsidP="00DA50D9">
            <w:r>
              <w:rPr>
                <w:rStyle w:val="Strong"/>
                <w:rFonts w:ascii="Segoe UI" w:hAnsi="Segoe UI" w:cs="Segoe UI"/>
                <w:sz w:val="20"/>
                <w:szCs w:val="20"/>
              </w:rPr>
              <w:t>Grafana Cloud</w:t>
            </w:r>
          </w:p>
        </w:tc>
        <w:tc>
          <w:tcPr>
            <w:tcW w:w="1723" w:type="dxa"/>
          </w:tcPr>
          <w:p w14:paraId="79550989" w14:textId="65A8790A"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4E5BBB23" w14:textId="0B386C4C"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30271CFC" w14:textId="0E9F5629"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w:t>
            </w:r>
          </w:p>
        </w:tc>
        <w:tc>
          <w:tcPr>
            <w:tcW w:w="1723" w:type="dxa"/>
          </w:tcPr>
          <w:p w14:paraId="678FBF45" w14:textId="11B91F5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£240.00 (30 Pro users)</w:t>
            </w:r>
          </w:p>
        </w:tc>
      </w:tr>
      <w:tr w:rsidR="00DA50D9" w14:paraId="5DB52398"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1B7F2F66" w14:textId="05F4FCAB" w:rsidR="00DA50D9" w:rsidRDefault="00DA50D9" w:rsidP="00DA50D9">
            <w:r>
              <w:rPr>
                <w:rStyle w:val="Strong"/>
                <w:rFonts w:ascii="Segoe UI" w:hAnsi="Segoe UI" w:cs="Segoe UI"/>
                <w:sz w:val="20"/>
                <w:szCs w:val="20"/>
              </w:rPr>
              <w:t>NAT Gateway</w:t>
            </w:r>
          </w:p>
        </w:tc>
        <w:tc>
          <w:tcPr>
            <w:tcW w:w="1723" w:type="dxa"/>
          </w:tcPr>
          <w:p w14:paraId="794A20FC" w14:textId="228DE358"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£70.56</w:t>
            </w:r>
          </w:p>
        </w:tc>
        <w:tc>
          <w:tcPr>
            <w:tcW w:w="1723" w:type="dxa"/>
          </w:tcPr>
          <w:p w14:paraId="2BE067F2" w14:textId="38577BC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£63.36</w:t>
            </w:r>
          </w:p>
        </w:tc>
        <w:tc>
          <w:tcPr>
            <w:tcW w:w="1723" w:type="dxa"/>
          </w:tcPr>
          <w:p w14:paraId="5B008741" w14:textId="0F34BF8A"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£67.04</w:t>
            </w:r>
          </w:p>
        </w:tc>
        <w:tc>
          <w:tcPr>
            <w:tcW w:w="1723" w:type="dxa"/>
          </w:tcPr>
          <w:p w14:paraId="3E51A85F" w14:textId="75A4CBB9"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£65.16</w:t>
            </w:r>
          </w:p>
        </w:tc>
      </w:tr>
      <w:tr w:rsidR="00DA50D9" w14:paraId="052D0092"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9AA9D9" w14:textId="4E287A0F" w:rsidR="00DA50D9" w:rsidRDefault="00DA50D9" w:rsidP="00DA50D9">
            <w:r>
              <w:rPr>
                <w:rStyle w:val="Strong"/>
                <w:rFonts w:ascii="Segoe UI" w:hAnsi="Segoe UI" w:cs="Segoe UI"/>
                <w:sz w:val="20"/>
                <w:szCs w:val="20"/>
              </w:rPr>
              <w:t>SNS/SES</w:t>
            </w:r>
          </w:p>
        </w:tc>
        <w:tc>
          <w:tcPr>
            <w:tcW w:w="1723" w:type="dxa"/>
          </w:tcPr>
          <w:p w14:paraId="0B72B969" w14:textId="01DF630D"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£2.00</w:t>
            </w:r>
          </w:p>
        </w:tc>
        <w:tc>
          <w:tcPr>
            <w:tcW w:w="1723" w:type="dxa"/>
          </w:tcPr>
          <w:p w14:paraId="4B3FA0E0" w14:textId="71E795C7"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£1.20</w:t>
            </w:r>
          </w:p>
        </w:tc>
        <w:tc>
          <w:tcPr>
            <w:tcW w:w="1723" w:type="dxa"/>
          </w:tcPr>
          <w:p w14:paraId="630B7FE6" w14:textId="5C69EC01"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£0.80</w:t>
            </w:r>
          </w:p>
        </w:tc>
        <w:tc>
          <w:tcPr>
            <w:tcW w:w="1723" w:type="dxa"/>
          </w:tcPr>
          <w:p w14:paraId="4B36822E" w14:textId="668FC4BE" w:rsidR="00DA50D9" w:rsidRDefault="00DA50D9" w:rsidP="00DA50D9">
            <w:pPr>
              <w:cnfStyle w:val="000000100000" w:firstRow="0" w:lastRow="0" w:firstColumn="0" w:lastColumn="0" w:oddVBand="0" w:evenVBand="0" w:oddHBand="1" w:evenHBand="0" w:firstRowFirstColumn="0" w:firstRowLastColumn="0" w:lastRowFirstColumn="0" w:lastRowLastColumn="0"/>
            </w:pPr>
            <w:r>
              <w:rPr>
                <w:rFonts w:ascii="Segoe UI" w:hAnsi="Segoe UI" w:cs="Segoe UI"/>
                <w:sz w:val="20"/>
                <w:szCs w:val="20"/>
              </w:rPr>
              <w:t>£5.60</w:t>
            </w:r>
          </w:p>
        </w:tc>
      </w:tr>
      <w:tr w:rsidR="00DA50D9" w14:paraId="0CB3A424"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261CEE49" w14:textId="347B99D2" w:rsidR="00DA50D9" w:rsidRDefault="00DA50D9" w:rsidP="00DA50D9">
            <w:r>
              <w:rPr>
                <w:rStyle w:val="Strong"/>
                <w:rFonts w:ascii="Segoe UI" w:hAnsi="Segoe UI" w:cs="Segoe UI"/>
                <w:sz w:val="20"/>
                <w:szCs w:val="20"/>
              </w:rPr>
              <w:t>KMS (35 keys)</w:t>
            </w:r>
          </w:p>
        </w:tc>
        <w:tc>
          <w:tcPr>
            <w:tcW w:w="1723" w:type="dxa"/>
          </w:tcPr>
          <w:p w14:paraId="3EEE2E87" w14:textId="04C8DD3E"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£28.00</w:t>
            </w:r>
          </w:p>
        </w:tc>
        <w:tc>
          <w:tcPr>
            <w:tcW w:w="1723" w:type="dxa"/>
          </w:tcPr>
          <w:p w14:paraId="527BB9DF" w14:textId="28DC3FBC"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£28.00</w:t>
            </w:r>
          </w:p>
        </w:tc>
        <w:tc>
          <w:tcPr>
            <w:tcW w:w="1723" w:type="dxa"/>
          </w:tcPr>
          <w:p w14:paraId="6F968F21" w14:textId="2485C938"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£28.00</w:t>
            </w:r>
          </w:p>
        </w:tc>
        <w:tc>
          <w:tcPr>
            <w:tcW w:w="1723" w:type="dxa"/>
          </w:tcPr>
          <w:p w14:paraId="7DFDCD23" w14:textId="3B852C7B" w:rsidR="00DA50D9" w:rsidRDefault="00DA50D9" w:rsidP="00DA50D9">
            <w:pPr>
              <w:cnfStyle w:val="000000000000" w:firstRow="0" w:lastRow="0" w:firstColumn="0" w:lastColumn="0" w:oddVBand="0" w:evenVBand="0" w:oddHBand="0" w:evenHBand="0" w:firstRowFirstColumn="0" w:firstRowLastColumn="0" w:lastRowFirstColumn="0" w:lastRowLastColumn="0"/>
            </w:pPr>
            <w:r>
              <w:rPr>
                <w:rFonts w:ascii="Segoe UI" w:hAnsi="Segoe UI" w:cs="Segoe UI"/>
                <w:sz w:val="20"/>
                <w:szCs w:val="20"/>
              </w:rPr>
              <w:t>£28.00</w:t>
            </w:r>
          </w:p>
        </w:tc>
      </w:tr>
      <w:tr w:rsidR="00DA50D9" w14:paraId="127A14AE"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B011AA" w14:textId="7F083AEE" w:rsidR="00DA50D9" w:rsidRDefault="00DA50D9" w:rsidP="00DA50D9">
            <w:r>
              <w:rPr>
                <w:rStyle w:val="Strong"/>
                <w:rFonts w:ascii="Segoe UI" w:hAnsi="Segoe UI" w:cs="Segoe UI"/>
                <w:sz w:val="20"/>
                <w:szCs w:val="20"/>
              </w:rPr>
              <w:t>TOTAL (Monthly)</w:t>
            </w:r>
          </w:p>
        </w:tc>
        <w:tc>
          <w:tcPr>
            <w:tcW w:w="1723" w:type="dxa"/>
          </w:tcPr>
          <w:p w14:paraId="39A29727" w14:textId="79C9AAE7"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£2,387 - £3,095</w:t>
            </w:r>
          </w:p>
        </w:tc>
        <w:tc>
          <w:tcPr>
            <w:tcW w:w="1723" w:type="dxa"/>
          </w:tcPr>
          <w:p w14:paraId="2D8D7854" w14:textId="48AE563B"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£2,154 - £2,980</w:t>
            </w:r>
          </w:p>
        </w:tc>
        <w:tc>
          <w:tcPr>
            <w:tcW w:w="1723" w:type="dxa"/>
          </w:tcPr>
          <w:p w14:paraId="274DFB18" w14:textId="632EE814"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£2,491</w:t>
            </w:r>
          </w:p>
        </w:tc>
        <w:tc>
          <w:tcPr>
            <w:tcW w:w="1723" w:type="dxa"/>
          </w:tcPr>
          <w:p w14:paraId="75A6939E" w14:textId="198A2E85"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£796</w:t>
            </w:r>
            <w:r w:rsidRPr="007E1980">
              <w:rPr>
                <w:rFonts w:ascii="Segoe UI" w:hAnsi="Segoe UI" w:cs="Segoe UI"/>
                <w:b/>
                <w:bCs/>
                <w:sz w:val="20"/>
                <w:szCs w:val="20"/>
              </w:rPr>
              <w:t>*</w:t>
            </w:r>
          </w:p>
        </w:tc>
      </w:tr>
      <w:tr w:rsidR="00DA50D9" w14:paraId="5608F885"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182B8BD9" w14:textId="65276354" w:rsidR="00DA50D9" w:rsidRDefault="00DA50D9" w:rsidP="00DA50D9">
            <w:r>
              <w:rPr>
                <w:rStyle w:val="Strong"/>
                <w:rFonts w:ascii="Segoe UI" w:hAnsi="Segoe UI" w:cs="Segoe UI"/>
                <w:sz w:val="20"/>
                <w:szCs w:val="20"/>
              </w:rPr>
              <w:t>Per Tenant</w:t>
            </w:r>
          </w:p>
        </w:tc>
        <w:tc>
          <w:tcPr>
            <w:tcW w:w="1723" w:type="dxa"/>
          </w:tcPr>
          <w:p w14:paraId="59A0BFB3" w14:textId="331A8481" w:rsidR="00DA50D9" w:rsidRPr="007E1980" w:rsidRDefault="00DA50D9" w:rsidP="00DA50D9">
            <w:pPr>
              <w:cnfStyle w:val="000000000000" w:firstRow="0" w:lastRow="0" w:firstColumn="0" w:lastColumn="0" w:oddVBand="0" w:evenVBand="0" w:oddHBand="0" w:evenHBand="0" w:firstRowFirstColumn="0" w:firstRowLastColumn="0" w:lastRowFirstColumn="0" w:lastRowLastColumn="0"/>
              <w:rPr>
                <w:b/>
                <w:bCs/>
              </w:rPr>
            </w:pPr>
            <w:r w:rsidRPr="007E1980">
              <w:rPr>
                <w:rStyle w:val="Strong"/>
                <w:rFonts w:ascii="Segoe UI" w:hAnsi="Segoe UI" w:cs="Segoe UI"/>
                <w:b w:val="0"/>
                <w:bCs w:val="0"/>
                <w:sz w:val="20"/>
                <w:szCs w:val="20"/>
              </w:rPr>
              <w:t>£80 - £103</w:t>
            </w:r>
          </w:p>
        </w:tc>
        <w:tc>
          <w:tcPr>
            <w:tcW w:w="1723" w:type="dxa"/>
          </w:tcPr>
          <w:p w14:paraId="06E714E4" w14:textId="1B5A0D6D" w:rsidR="00DA50D9" w:rsidRPr="007E1980" w:rsidRDefault="00DA50D9" w:rsidP="00DA50D9">
            <w:pPr>
              <w:cnfStyle w:val="000000000000" w:firstRow="0" w:lastRow="0" w:firstColumn="0" w:lastColumn="0" w:oddVBand="0" w:evenVBand="0" w:oddHBand="0" w:evenHBand="0" w:firstRowFirstColumn="0" w:firstRowLastColumn="0" w:lastRowFirstColumn="0" w:lastRowLastColumn="0"/>
              <w:rPr>
                <w:b/>
                <w:bCs/>
              </w:rPr>
            </w:pPr>
            <w:r w:rsidRPr="007E1980">
              <w:rPr>
                <w:rStyle w:val="Strong"/>
                <w:rFonts w:ascii="Segoe UI" w:hAnsi="Segoe UI" w:cs="Segoe UI"/>
                <w:b w:val="0"/>
                <w:bCs w:val="0"/>
                <w:sz w:val="20"/>
                <w:szCs w:val="20"/>
              </w:rPr>
              <w:t>£72 - £99</w:t>
            </w:r>
          </w:p>
        </w:tc>
        <w:tc>
          <w:tcPr>
            <w:tcW w:w="1723" w:type="dxa"/>
          </w:tcPr>
          <w:p w14:paraId="6A1920A7" w14:textId="68C1C9CA" w:rsidR="00DA50D9" w:rsidRPr="007E1980" w:rsidRDefault="00DA50D9" w:rsidP="00DA50D9">
            <w:pPr>
              <w:cnfStyle w:val="000000000000" w:firstRow="0" w:lastRow="0" w:firstColumn="0" w:lastColumn="0" w:oddVBand="0" w:evenVBand="0" w:oddHBand="0" w:evenHBand="0" w:firstRowFirstColumn="0" w:firstRowLastColumn="0" w:lastRowFirstColumn="0" w:lastRowLastColumn="0"/>
              <w:rPr>
                <w:b/>
                <w:bCs/>
              </w:rPr>
            </w:pPr>
            <w:r w:rsidRPr="007E1980">
              <w:rPr>
                <w:rStyle w:val="Strong"/>
                <w:rFonts w:ascii="Segoe UI" w:hAnsi="Segoe UI" w:cs="Segoe UI"/>
                <w:b w:val="0"/>
                <w:bCs w:val="0"/>
                <w:sz w:val="20"/>
                <w:szCs w:val="20"/>
              </w:rPr>
              <w:t>£83</w:t>
            </w:r>
          </w:p>
        </w:tc>
        <w:tc>
          <w:tcPr>
            <w:tcW w:w="1723" w:type="dxa"/>
          </w:tcPr>
          <w:p w14:paraId="61069EDA" w14:textId="6D673740" w:rsidR="00DA50D9" w:rsidRPr="007E1980" w:rsidRDefault="00DA50D9" w:rsidP="00DA50D9">
            <w:pPr>
              <w:cnfStyle w:val="000000000000" w:firstRow="0" w:lastRow="0" w:firstColumn="0" w:lastColumn="0" w:oddVBand="0" w:evenVBand="0" w:oddHBand="0" w:evenHBand="0" w:firstRowFirstColumn="0" w:firstRowLastColumn="0" w:lastRowFirstColumn="0" w:lastRowLastColumn="0"/>
              <w:rPr>
                <w:b/>
                <w:bCs/>
              </w:rPr>
            </w:pPr>
            <w:r w:rsidRPr="007E1980">
              <w:rPr>
                <w:rStyle w:val="Strong"/>
                <w:rFonts w:ascii="Segoe UI" w:hAnsi="Segoe UI" w:cs="Segoe UI"/>
                <w:b w:val="0"/>
                <w:bCs w:val="0"/>
                <w:sz w:val="20"/>
                <w:szCs w:val="20"/>
              </w:rPr>
              <w:t>£27</w:t>
            </w:r>
            <w:r w:rsidRPr="007E1980">
              <w:rPr>
                <w:rFonts w:ascii="Segoe UI" w:hAnsi="Segoe UI" w:cs="Segoe UI"/>
                <w:b/>
                <w:bCs/>
                <w:sz w:val="20"/>
                <w:szCs w:val="20"/>
              </w:rPr>
              <w:t>*</w:t>
            </w:r>
          </w:p>
        </w:tc>
      </w:tr>
      <w:tr w:rsidR="00DA50D9" w14:paraId="27D4DAB8" w14:textId="77777777" w:rsidTr="007E1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CAEB6D" w14:textId="2BBF8F88" w:rsidR="00DA50D9" w:rsidRDefault="00DA50D9" w:rsidP="00DA50D9">
            <w:r>
              <w:rPr>
                <w:rStyle w:val="Strong"/>
                <w:rFonts w:ascii="Segoe UI" w:hAnsi="Segoe UI" w:cs="Segoe UI"/>
                <w:sz w:val="20"/>
                <w:szCs w:val="20"/>
              </w:rPr>
              <w:t>RECOMMENDED TOTAL</w:t>
            </w:r>
          </w:p>
        </w:tc>
        <w:tc>
          <w:tcPr>
            <w:tcW w:w="1723" w:type="dxa"/>
          </w:tcPr>
          <w:p w14:paraId="3FB6B147" w14:textId="6EF222DB"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£2,400 - £3,100</w:t>
            </w:r>
          </w:p>
        </w:tc>
        <w:tc>
          <w:tcPr>
            <w:tcW w:w="1723" w:type="dxa"/>
          </w:tcPr>
          <w:p w14:paraId="5EBBD439" w14:textId="5A300C37"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£2,200 - £3,000</w:t>
            </w:r>
          </w:p>
        </w:tc>
        <w:tc>
          <w:tcPr>
            <w:tcW w:w="1723" w:type="dxa"/>
          </w:tcPr>
          <w:p w14:paraId="66C969F8" w14:textId="0051801D"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£2,500</w:t>
            </w:r>
          </w:p>
        </w:tc>
        <w:tc>
          <w:tcPr>
            <w:tcW w:w="1723" w:type="dxa"/>
          </w:tcPr>
          <w:p w14:paraId="57F33213" w14:textId="51AC7BC0" w:rsidR="00DA50D9" w:rsidRPr="007E1980" w:rsidRDefault="00DA50D9" w:rsidP="00DA50D9">
            <w:pPr>
              <w:cnfStyle w:val="000000100000" w:firstRow="0" w:lastRow="0" w:firstColumn="0" w:lastColumn="0" w:oddVBand="0" w:evenVBand="0" w:oddHBand="1" w:evenHBand="0" w:firstRowFirstColumn="0" w:firstRowLastColumn="0" w:lastRowFirstColumn="0" w:lastRowLastColumn="0"/>
              <w:rPr>
                <w:b/>
                <w:bCs/>
              </w:rPr>
            </w:pPr>
            <w:r w:rsidRPr="007E1980">
              <w:rPr>
                <w:rStyle w:val="Strong"/>
                <w:rFonts w:ascii="Segoe UI" w:hAnsi="Segoe UI" w:cs="Segoe UI"/>
                <w:b w:val="0"/>
                <w:bCs w:val="0"/>
                <w:sz w:val="20"/>
                <w:szCs w:val="20"/>
              </w:rPr>
              <w:t>£1,500 - £2,000</w:t>
            </w:r>
            <w:r w:rsidRPr="007E1980">
              <w:rPr>
                <w:rFonts w:ascii="Segoe UI" w:hAnsi="Segoe UI" w:cs="Segoe UI"/>
                <w:b/>
                <w:bCs/>
                <w:sz w:val="20"/>
                <w:szCs w:val="20"/>
              </w:rPr>
              <w:t>*</w:t>
            </w:r>
          </w:p>
        </w:tc>
      </w:tr>
      <w:tr w:rsidR="007E1980" w14:paraId="40CFE2D0" w14:textId="77777777" w:rsidTr="007E1980">
        <w:tc>
          <w:tcPr>
            <w:cnfStyle w:val="001000000000" w:firstRow="0" w:lastRow="0" w:firstColumn="1" w:lastColumn="0" w:oddVBand="0" w:evenVBand="0" w:oddHBand="0" w:evenHBand="0" w:firstRowFirstColumn="0" w:firstRowLastColumn="0" w:lastRowFirstColumn="0" w:lastRowLastColumn="0"/>
            <w:tcW w:w="1728" w:type="dxa"/>
          </w:tcPr>
          <w:p w14:paraId="105618D7" w14:textId="26A3B649" w:rsidR="007E1980" w:rsidRDefault="007E1980" w:rsidP="007E1980">
            <w:pPr>
              <w:rPr>
                <w:rStyle w:val="Strong"/>
                <w:rFonts w:ascii="Segoe UI" w:hAnsi="Segoe UI" w:cs="Segoe UI"/>
                <w:sz w:val="20"/>
                <w:szCs w:val="20"/>
              </w:rPr>
            </w:pPr>
            <w:r w:rsidRPr="007E1980">
              <w:rPr>
                <w:rStyle w:val="Strong"/>
                <w:rFonts w:ascii="Segoe UI" w:hAnsi="Segoe UI" w:cs="Segoe UI"/>
                <w:sz w:val="20"/>
                <w:szCs w:val="20"/>
              </w:rPr>
              <w:t>RECOMMENDED Per Tenant</w:t>
            </w:r>
          </w:p>
        </w:tc>
        <w:tc>
          <w:tcPr>
            <w:tcW w:w="1723" w:type="dxa"/>
          </w:tcPr>
          <w:p w14:paraId="52039F3C" w14:textId="05B73421" w:rsidR="007E1980" w:rsidRPr="007E1980" w:rsidRDefault="007E1980" w:rsidP="007E1980">
            <w:pP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b w:val="0"/>
                <w:bCs w:val="0"/>
                <w:sz w:val="20"/>
                <w:szCs w:val="20"/>
              </w:rPr>
            </w:pPr>
            <w:r w:rsidRPr="007E1980">
              <w:rPr>
                <w:rStyle w:val="Strong"/>
                <w:rFonts w:ascii="Segoe UI" w:hAnsi="Segoe UI" w:cs="Segoe UI"/>
                <w:b w:val="0"/>
                <w:bCs w:val="0"/>
                <w:sz w:val="20"/>
                <w:szCs w:val="20"/>
              </w:rPr>
              <w:t>£80 - £103</w:t>
            </w:r>
          </w:p>
        </w:tc>
        <w:tc>
          <w:tcPr>
            <w:tcW w:w="1723" w:type="dxa"/>
          </w:tcPr>
          <w:p w14:paraId="7000A44D" w14:textId="60578FC2" w:rsidR="007E1980" w:rsidRPr="007E1980" w:rsidRDefault="007E1980" w:rsidP="007E1980">
            <w:pP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b w:val="0"/>
                <w:bCs w:val="0"/>
                <w:sz w:val="20"/>
                <w:szCs w:val="20"/>
              </w:rPr>
            </w:pPr>
            <w:r w:rsidRPr="007E1980">
              <w:rPr>
                <w:rStyle w:val="Strong"/>
                <w:rFonts w:ascii="Segoe UI" w:hAnsi="Segoe UI" w:cs="Segoe UI"/>
                <w:b w:val="0"/>
                <w:bCs w:val="0"/>
                <w:sz w:val="20"/>
                <w:szCs w:val="20"/>
              </w:rPr>
              <w:t>£73 - £100</w:t>
            </w:r>
          </w:p>
        </w:tc>
        <w:tc>
          <w:tcPr>
            <w:tcW w:w="1723" w:type="dxa"/>
          </w:tcPr>
          <w:p w14:paraId="63AC0034" w14:textId="1A32E10B" w:rsidR="007E1980" w:rsidRPr="007E1980" w:rsidRDefault="007E1980" w:rsidP="007E1980">
            <w:pP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b w:val="0"/>
                <w:bCs w:val="0"/>
                <w:sz w:val="20"/>
                <w:szCs w:val="20"/>
              </w:rPr>
            </w:pPr>
            <w:r w:rsidRPr="007E1980">
              <w:rPr>
                <w:rStyle w:val="Strong"/>
                <w:rFonts w:ascii="Segoe UI" w:hAnsi="Segoe UI" w:cs="Segoe UI"/>
                <w:b w:val="0"/>
                <w:bCs w:val="0"/>
                <w:sz w:val="20"/>
                <w:szCs w:val="20"/>
              </w:rPr>
              <w:t>£83</w:t>
            </w:r>
          </w:p>
        </w:tc>
        <w:tc>
          <w:tcPr>
            <w:tcW w:w="1723" w:type="dxa"/>
          </w:tcPr>
          <w:p w14:paraId="5890A9D3" w14:textId="2CF01520" w:rsidR="007E1980" w:rsidRPr="007E1980" w:rsidRDefault="007E1980" w:rsidP="007E1980">
            <w:pP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b w:val="0"/>
                <w:bCs w:val="0"/>
                <w:sz w:val="20"/>
                <w:szCs w:val="20"/>
              </w:rPr>
            </w:pPr>
            <w:r w:rsidRPr="007E1980">
              <w:rPr>
                <w:rStyle w:val="Strong"/>
                <w:rFonts w:ascii="Segoe UI" w:hAnsi="Segoe UI" w:cs="Segoe UI"/>
                <w:b w:val="0"/>
                <w:bCs w:val="0"/>
                <w:sz w:val="20"/>
                <w:szCs w:val="20"/>
              </w:rPr>
              <w:t>£50 - £67</w:t>
            </w:r>
            <w:r w:rsidRPr="007E1980">
              <w:rPr>
                <w:rFonts w:ascii="Segoe UI" w:hAnsi="Segoe UI" w:cs="Segoe UI"/>
                <w:b/>
                <w:bCs/>
                <w:sz w:val="20"/>
                <w:szCs w:val="20"/>
              </w:rPr>
              <w:t>*</w:t>
            </w:r>
          </w:p>
        </w:tc>
      </w:tr>
    </w:tbl>
    <w:p w14:paraId="5019E42C" w14:textId="77777777" w:rsidR="001F76DD" w:rsidRDefault="001F76DD"/>
    <w:p w14:paraId="34EE3122" w14:textId="77777777" w:rsidR="007E1980" w:rsidRPr="007E1980" w:rsidRDefault="007E1980" w:rsidP="007E1980">
      <w:pPr>
        <w:rPr>
          <w:b/>
          <w:bCs/>
        </w:rPr>
      </w:pPr>
      <w:r w:rsidRPr="007E1980">
        <w:rPr>
          <w:b/>
          <w:bCs/>
        </w:rPr>
        <w:t>Notes:</w:t>
      </w:r>
    </w:p>
    <w:p w14:paraId="30DFA3B1" w14:textId="77777777" w:rsidR="007E1980" w:rsidRPr="007E1980" w:rsidRDefault="007E1980" w:rsidP="007E1980">
      <w:pPr>
        <w:pStyle w:val="ListParagraph"/>
        <w:numPr>
          <w:ilvl w:val="0"/>
          <w:numId w:val="37"/>
        </w:numPr>
      </w:pPr>
      <w:r w:rsidRPr="007E1980">
        <w:t>All costs in GBP (£) based on AWS London (eu-west-2) region pricing</w:t>
      </w:r>
    </w:p>
    <w:p w14:paraId="0E979BF0" w14:textId="625D5AA9" w:rsidR="007E1980" w:rsidRPr="007E1980" w:rsidRDefault="007E1980" w:rsidP="007E1980">
      <w:pPr>
        <w:pStyle w:val="ListParagraph"/>
        <w:numPr>
          <w:ilvl w:val="0"/>
          <w:numId w:val="37"/>
        </w:numPr>
      </w:pPr>
      <w:r w:rsidRPr="007E1980">
        <w:t>ECS Fargate (Portal) is £56.94 for ALL options - the React portal is identical across all</w:t>
      </w:r>
      <w:r w:rsidRPr="007E1980">
        <w:t xml:space="preserve"> </w:t>
      </w:r>
      <w:r w:rsidRPr="007E1980">
        <w:t>architectures</w:t>
      </w:r>
    </w:p>
    <w:p w14:paraId="69460979" w14:textId="6632A507" w:rsidR="007E1980" w:rsidRPr="007E1980" w:rsidRDefault="007E1980" w:rsidP="007E1980">
      <w:pPr>
        <w:pStyle w:val="ListParagraph"/>
        <w:numPr>
          <w:ilvl w:val="0"/>
          <w:numId w:val="37"/>
        </w:numPr>
      </w:pPr>
      <w:r w:rsidRPr="007E1980">
        <w:t>Option D: Calculated total is £796/month, but using conservative estimate of £1,500-2,000/month pending investigation of discrepancy</w:t>
      </w:r>
    </w:p>
    <w:p w14:paraId="3EE64524" w14:textId="77777777" w:rsidR="007E1980" w:rsidRPr="007E1980" w:rsidRDefault="007E1980" w:rsidP="007E1980">
      <w:pPr>
        <w:pStyle w:val="ListParagraph"/>
        <w:numPr>
          <w:ilvl w:val="0"/>
          <w:numId w:val="37"/>
        </w:numPr>
      </w:pPr>
      <w:r w:rsidRPr="007E1980">
        <w:t>Common costs (IoT Core, API Gateway, ECS Fargate, NAT Gateway, KMS, Cognito) total £181.18/month across all options</w:t>
      </w:r>
    </w:p>
    <w:p w14:paraId="22F75C48" w14:textId="77777777" w:rsidR="007E1980" w:rsidRPr="007E1980" w:rsidRDefault="007E1980" w:rsidP="007E1980">
      <w:pPr>
        <w:pStyle w:val="ListParagraph"/>
        <w:numPr>
          <w:ilvl w:val="0"/>
          <w:numId w:val="37"/>
        </w:numPr>
      </w:pPr>
      <w:r w:rsidRPr="007E1980">
        <w:t>Option B is the cheapest and recommended option</w:t>
      </w:r>
    </w:p>
    <w:p w14:paraId="069C06B5" w14:textId="77777777" w:rsidR="007E1980" w:rsidRPr="007E1980" w:rsidRDefault="007E1980" w:rsidP="007E1980">
      <w:pPr>
        <w:pStyle w:val="ListParagraph"/>
        <w:numPr>
          <w:ilvl w:val="0"/>
          <w:numId w:val="37"/>
        </w:numPr>
      </w:pPr>
      <w:r w:rsidRPr="007E1980">
        <w:t>Option C cost includes custom dashboard development (one-time, not in monthly cost)</w:t>
      </w:r>
    </w:p>
    <w:p w14:paraId="11B924F5" w14:textId="77777777" w:rsidR="007E1980" w:rsidRPr="007E1980" w:rsidRDefault="007E1980" w:rsidP="007E1980"/>
    <w:p w14:paraId="448CC811" w14:textId="77777777" w:rsidR="001F76DD" w:rsidRDefault="00000000">
      <w:pPr>
        <w:pStyle w:val="Heading2"/>
      </w:pPr>
      <w:bookmarkStart w:id="71" w:name="_Toc213103030"/>
      <w:r>
        <w:t>Multi-Tenancy Security Comparison</w:t>
      </w:r>
      <w:bookmarkEnd w:id="71"/>
    </w:p>
    <w:p w14:paraId="67E4119C" w14:textId="77777777" w:rsidR="001F76DD" w:rsidRDefault="00000000">
      <w:r>
        <w:t>Multi-tenancy is a critical requirement for the SMDH platform. The following comparison evaluates the security, implementation complexity, and maintenance requirements of each option's multi-tenancy approach.</w:t>
      </w:r>
    </w:p>
    <w:p w14:paraId="33847AEB" w14:textId="77777777" w:rsidR="001F76DD" w:rsidRDefault="001F76DD"/>
    <w:tbl>
      <w:tblPr>
        <w:tblStyle w:val="LightGrid-Accent1"/>
        <w:tblW w:w="0" w:type="auto"/>
        <w:tblLook w:val="04A0" w:firstRow="1" w:lastRow="0" w:firstColumn="1" w:lastColumn="0" w:noHBand="0" w:noVBand="1"/>
      </w:tblPr>
      <w:tblGrid>
        <w:gridCol w:w="1723"/>
        <w:gridCol w:w="1722"/>
        <w:gridCol w:w="1722"/>
        <w:gridCol w:w="1728"/>
        <w:gridCol w:w="1725"/>
      </w:tblGrid>
      <w:tr w:rsidR="001F76DD" w14:paraId="78E8FC0A"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7C6C5CC3" w14:textId="77777777" w:rsidR="001F76DD" w:rsidRDefault="00000000">
            <w:r>
              <w:t>Option</w:t>
            </w:r>
          </w:p>
        </w:tc>
        <w:tc>
          <w:tcPr>
            <w:tcW w:w="1728" w:type="dxa"/>
            <w:shd w:val="clear" w:color="auto" w:fill="D9E2F3"/>
          </w:tcPr>
          <w:p w14:paraId="642FAB69" w14:textId="77777777" w:rsidR="001F76DD"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728" w:type="dxa"/>
            <w:shd w:val="clear" w:color="auto" w:fill="D9E2F3"/>
          </w:tcPr>
          <w:p w14:paraId="13CFBDAE" w14:textId="77777777" w:rsidR="001F76DD" w:rsidRDefault="00000000">
            <w:pPr>
              <w:cnfStyle w:val="100000000000" w:firstRow="1" w:lastRow="0" w:firstColumn="0" w:lastColumn="0" w:oddVBand="0" w:evenVBand="0" w:oddHBand="0" w:evenHBand="0" w:firstRowFirstColumn="0" w:firstRowLastColumn="0" w:lastRowFirstColumn="0" w:lastRowLastColumn="0"/>
            </w:pPr>
            <w:r>
              <w:t>Security Level</w:t>
            </w:r>
          </w:p>
        </w:tc>
        <w:tc>
          <w:tcPr>
            <w:tcW w:w="1728" w:type="dxa"/>
            <w:shd w:val="clear" w:color="auto" w:fill="D9E2F3"/>
          </w:tcPr>
          <w:p w14:paraId="23AC6A38" w14:textId="77777777" w:rsidR="001F76DD" w:rsidRDefault="00000000">
            <w:pPr>
              <w:cnfStyle w:val="100000000000" w:firstRow="1" w:lastRow="0" w:firstColumn="0" w:lastColumn="0" w:oddVBand="0" w:evenVBand="0" w:oddHBand="0" w:evenHBand="0" w:firstRowFirstColumn="0" w:firstRowLastColumn="0" w:lastRowFirstColumn="0" w:lastRowLastColumn="0"/>
            </w:pPr>
            <w:r>
              <w:t>Implementation</w:t>
            </w:r>
          </w:p>
        </w:tc>
        <w:tc>
          <w:tcPr>
            <w:tcW w:w="1728" w:type="dxa"/>
            <w:shd w:val="clear" w:color="auto" w:fill="D9E2F3"/>
          </w:tcPr>
          <w:p w14:paraId="2873AE0D" w14:textId="77777777" w:rsidR="001F76DD" w:rsidRDefault="00000000">
            <w:pPr>
              <w:cnfStyle w:val="100000000000" w:firstRow="1" w:lastRow="0" w:firstColumn="0" w:lastColumn="0" w:oddVBand="0" w:evenVBand="0" w:oddHBand="0" w:evenHBand="0" w:firstRowFirstColumn="0" w:firstRowLastColumn="0" w:lastRowFirstColumn="0" w:lastRowLastColumn="0"/>
            </w:pPr>
            <w:r>
              <w:t>Maintenance</w:t>
            </w:r>
          </w:p>
        </w:tc>
      </w:tr>
      <w:tr w:rsidR="001F76DD" w14:paraId="140FB21D"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1A0B3D" w14:textId="77777777" w:rsidR="001F76DD" w:rsidRDefault="00000000">
            <w:r>
              <w:lastRenderedPageBreak/>
              <w:t>A: Flink</w:t>
            </w:r>
          </w:p>
        </w:tc>
        <w:tc>
          <w:tcPr>
            <w:tcW w:w="1728" w:type="dxa"/>
          </w:tcPr>
          <w:p w14:paraId="0B2DE387" w14:textId="77777777" w:rsidR="001F76DD" w:rsidRDefault="00000000">
            <w:pPr>
              <w:cnfStyle w:val="000000100000" w:firstRow="0" w:lastRow="0" w:firstColumn="0" w:lastColumn="0" w:oddVBand="0" w:evenVBand="0" w:oddHBand="1" w:evenHBand="0" w:firstRowFirstColumn="0" w:firstRowLastColumn="0" w:lastRowFirstColumn="0" w:lastRowLastColumn="0"/>
            </w:pPr>
            <w:r>
              <w:t>Snowflake RLS</w:t>
            </w:r>
          </w:p>
        </w:tc>
        <w:tc>
          <w:tcPr>
            <w:tcW w:w="1728" w:type="dxa"/>
          </w:tcPr>
          <w:p w14:paraId="7A7E66A4" w14:textId="77777777" w:rsidR="001F76DD" w:rsidRDefault="00000000">
            <w:pPr>
              <w:cnfStyle w:val="000000100000" w:firstRow="0" w:lastRow="0" w:firstColumn="0" w:lastColumn="0" w:oddVBand="0" w:evenVBand="0" w:oddHBand="1" w:evenHBand="0" w:firstRowFirstColumn="0" w:firstRowLastColumn="0" w:lastRowFirstColumn="0" w:lastRowLastColumn="0"/>
            </w:pPr>
            <w:r>
              <w:t>Excellent</w:t>
            </w:r>
          </w:p>
        </w:tc>
        <w:tc>
          <w:tcPr>
            <w:tcW w:w="1728" w:type="dxa"/>
          </w:tcPr>
          <w:p w14:paraId="5E348F0C" w14:textId="77777777" w:rsidR="001F76DD" w:rsidRDefault="00000000">
            <w:pPr>
              <w:cnfStyle w:val="000000100000" w:firstRow="0" w:lastRow="0" w:firstColumn="0" w:lastColumn="0" w:oddVBand="0" w:evenVBand="0" w:oddHBand="1" w:evenHBand="0" w:firstRowFirstColumn="0" w:firstRowLastColumn="0" w:lastRowFirstColumn="0" w:lastRowLastColumn="0"/>
            </w:pPr>
            <w:r>
              <w:t>Good</w:t>
            </w:r>
          </w:p>
        </w:tc>
        <w:tc>
          <w:tcPr>
            <w:tcW w:w="1728" w:type="dxa"/>
          </w:tcPr>
          <w:p w14:paraId="2160A7BD" w14:textId="77777777" w:rsidR="001F76DD" w:rsidRDefault="00000000">
            <w:pPr>
              <w:cnfStyle w:val="000000100000" w:firstRow="0" w:lastRow="0" w:firstColumn="0" w:lastColumn="0" w:oddVBand="0" w:evenVBand="0" w:oddHBand="1" w:evenHBand="0" w:firstRowFirstColumn="0" w:firstRowLastColumn="0" w:lastRowFirstColumn="0" w:lastRowLastColumn="0"/>
            </w:pPr>
            <w:r>
              <w:t>Low</w:t>
            </w:r>
          </w:p>
        </w:tc>
      </w:tr>
      <w:tr w:rsidR="001F76DD" w14:paraId="0C8486AD"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30BBB5" w14:textId="77777777" w:rsidR="001F76DD" w:rsidRDefault="00000000">
            <w:r>
              <w:t>B: Snowflake</w:t>
            </w:r>
          </w:p>
        </w:tc>
        <w:tc>
          <w:tcPr>
            <w:tcW w:w="1728" w:type="dxa"/>
          </w:tcPr>
          <w:p w14:paraId="1D9DD8EF" w14:textId="77777777" w:rsidR="001F76DD" w:rsidRDefault="00000000">
            <w:pPr>
              <w:cnfStyle w:val="000000010000" w:firstRow="0" w:lastRow="0" w:firstColumn="0" w:lastColumn="0" w:oddVBand="0" w:evenVBand="0" w:oddHBand="0" w:evenHBand="1" w:firstRowFirstColumn="0" w:firstRowLastColumn="0" w:lastRowFirstColumn="0" w:lastRowLastColumn="0"/>
            </w:pPr>
            <w:r>
              <w:t>Snowflake RLS</w:t>
            </w:r>
          </w:p>
        </w:tc>
        <w:tc>
          <w:tcPr>
            <w:tcW w:w="1728" w:type="dxa"/>
          </w:tcPr>
          <w:p w14:paraId="4B981BEB" w14:textId="77777777" w:rsidR="001F76DD" w:rsidRDefault="00000000">
            <w:pPr>
              <w:cnfStyle w:val="000000010000" w:firstRow="0" w:lastRow="0" w:firstColumn="0" w:lastColumn="0" w:oddVBand="0" w:evenVBand="0" w:oddHBand="0" w:evenHBand="1" w:firstRowFirstColumn="0" w:firstRowLastColumn="0" w:lastRowFirstColumn="0" w:lastRowLastColumn="0"/>
            </w:pPr>
            <w:r>
              <w:t>Excellent</w:t>
            </w:r>
          </w:p>
        </w:tc>
        <w:tc>
          <w:tcPr>
            <w:tcW w:w="1728" w:type="dxa"/>
          </w:tcPr>
          <w:p w14:paraId="2573F112" w14:textId="77777777" w:rsidR="001F76DD" w:rsidRDefault="00000000">
            <w:pPr>
              <w:cnfStyle w:val="000000010000" w:firstRow="0" w:lastRow="0" w:firstColumn="0" w:lastColumn="0" w:oddVBand="0" w:evenVBand="0" w:oddHBand="0" w:evenHBand="1" w:firstRowFirstColumn="0" w:firstRowLastColumn="0" w:lastRowFirstColumn="0" w:lastRowLastColumn="0"/>
            </w:pPr>
            <w:r>
              <w:t>Excellent</w:t>
            </w:r>
          </w:p>
        </w:tc>
        <w:tc>
          <w:tcPr>
            <w:tcW w:w="1728" w:type="dxa"/>
          </w:tcPr>
          <w:p w14:paraId="6BF40C30" w14:textId="77777777" w:rsidR="001F76DD" w:rsidRDefault="00000000">
            <w:pPr>
              <w:cnfStyle w:val="000000010000" w:firstRow="0" w:lastRow="0" w:firstColumn="0" w:lastColumn="0" w:oddVBand="0" w:evenVBand="0" w:oddHBand="0" w:evenHBand="1" w:firstRowFirstColumn="0" w:firstRowLastColumn="0" w:lastRowFirstColumn="0" w:lastRowLastColumn="0"/>
            </w:pPr>
            <w:r>
              <w:t>Low</w:t>
            </w:r>
          </w:p>
        </w:tc>
      </w:tr>
      <w:tr w:rsidR="001F76DD" w14:paraId="3850D4B6"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2F4A6D" w14:textId="77777777" w:rsidR="001F76DD" w:rsidRDefault="00000000">
            <w:r>
              <w:t>C: SiteWise</w:t>
            </w:r>
          </w:p>
        </w:tc>
        <w:tc>
          <w:tcPr>
            <w:tcW w:w="1728" w:type="dxa"/>
          </w:tcPr>
          <w:p w14:paraId="58471E8C" w14:textId="77777777" w:rsidR="001F76DD" w:rsidRDefault="00000000">
            <w:pPr>
              <w:cnfStyle w:val="000000100000" w:firstRow="0" w:lastRow="0" w:firstColumn="0" w:lastColumn="0" w:oddVBand="0" w:evenVBand="0" w:oddHBand="1" w:evenHBand="0" w:firstRowFirstColumn="0" w:firstRowLastColumn="0" w:lastRowFirstColumn="0" w:lastRowLastColumn="0"/>
            </w:pPr>
            <w:r>
              <w:t>Tags + App Layer</w:t>
            </w:r>
          </w:p>
        </w:tc>
        <w:tc>
          <w:tcPr>
            <w:tcW w:w="1728" w:type="dxa"/>
          </w:tcPr>
          <w:p w14:paraId="3B6BD0BA" w14:textId="77777777" w:rsidR="001F76DD"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728" w:type="dxa"/>
          </w:tcPr>
          <w:p w14:paraId="323350AE" w14:textId="77777777" w:rsidR="001F76DD" w:rsidRDefault="00000000">
            <w:pPr>
              <w:cnfStyle w:val="000000100000" w:firstRow="0" w:lastRow="0" w:firstColumn="0" w:lastColumn="0" w:oddVBand="0" w:evenVBand="0" w:oddHBand="1" w:evenHBand="0" w:firstRowFirstColumn="0" w:firstRowLastColumn="0" w:lastRowFirstColumn="0" w:lastRowLastColumn="0"/>
            </w:pPr>
            <w:r>
              <w:t>Difficult</w:t>
            </w:r>
          </w:p>
        </w:tc>
        <w:tc>
          <w:tcPr>
            <w:tcW w:w="1728" w:type="dxa"/>
          </w:tcPr>
          <w:p w14:paraId="75AAE645" w14:textId="77777777" w:rsidR="001F76DD" w:rsidRDefault="00000000">
            <w:pPr>
              <w:cnfStyle w:val="000000100000" w:firstRow="0" w:lastRow="0" w:firstColumn="0" w:lastColumn="0" w:oddVBand="0" w:evenVBand="0" w:oddHBand="1" w:evenHBand="0" w:firstRowFirstColumn="0" w:firstRowLastColumn="0" w:lastRowFirstColumn="0" w:lastRowLastColumn="0"/>
            </w:pPr>
            <w:r>
              <w:t>High</w:t>
            </w:r>
          </w:p>
        </w:tc>
      </w:tr>
      <w:tr w:rsidR="001F76DD" w14:paraId="3D03898E"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FD1679" w14:textId="77777777" w:rsidR="001F76DD" w:rsidRDefault="00000000">
            <w:r>
              <w:t>D: Timestream</w:t>
            </w:r>
          </w:p>
        </w:tc>
        <w:tc>
          <w:tcPr>
            <w:tcW w:w="1728" w:type="dxa"/>
          </w:tcPr>
          <w:p w14:paraId="7B53D6F3"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Partition Keys</w:t>
            </w:r>
          </w:p>
        </w:tc>
        <w:tc>
          <w:tcPr>
            <w:tcW w:w="1728" w:type="dxa"/>
          </w:tcPr>
          <w:p w14:paraId="5A6A34EB" w14:textId="77777777" w:rsidR="001F76DD" w:rsidRDefault="00000000">
            <w:pPr>
              <w:cnfStyle w:val="000000010000" w:firstRow="0" w:lastRow="0" w:firstColumn="0" w:lastColumn="0" w:oddVBand="0" w:evenVBand="0" w:oddHBand="0" w:evenHBand="1" w:firstRowFirstColumn="0" w:firstRowLastColumn="0" w:lastRowFirstColumn="0" w:lastRowLastColumn="0"/>
            </w:pPr>
            <w:r>
              <w:t>Good</w:t>
            </w:r>
          </w:p>
        </w:tc>
        <w:tc>
          <w:tcPr>
            <w:tcW w:w="1728" w:type="dxa"/>
          </w:tcPr>
          <w:p w14:paraId="377CF2F7" w14:textId="77777777" w:rsidR="001F76DD" w:rsidRDefault="00000000">
            <w:pPr>
              <w:cnfStyle w:val="000000010000" w:firstRow="0" w:lastRow="0" w:firstColumn="0" w:lastColumn="0" w:oddVBand="0" w:evenVBand="0" w:oddHBand="0" w:evenHBand="1" w:firstRowFirstColumn="0" w:firstRowLastColumn="0" w:lastRowFirstColumn="0" w:lastRowLastColumn="0"/>
            </w:pPr>
            <w:r>
              <w:t>Good</w:t>
            </w:r>
          </w:p>
        </w:tc>
        <w:tc>
          <w:tcPr>
            <w:tcW w:w="1728" w:type="dxa"/>
          </w:tcPr>
          <w:p w14:paraId="4F81AE2B" w14:textId="77777777" w:rsidR="001F76DD" w:rsidRDefault="00000000">
            <w:pPr>
              <w:cnfStyle w:val="000000010000" w:firstRow="0" w:lastRow="0" w:firstColumn="0" w:lastColumn="0" w:oddVBand="0" w:evenVBand="0" w:oddHBand="0" w:evenHBand="1" w:firstRowFirstColumn="0" w:firstRowLastColumn="0" w:lastRowFirstColumn="0" w:lastRowLastColumn="0"/>
            </w:pPr>
            <w:r>
              <w:t>Low</w:t>
            </w:r>
          </w:p>
        </w:tc>
      </w:tr>
    </w:tbl>
    <w:p w14:paraId="4BC0CF92" w14:textId="77777777" w:rsidR="001F76DD" w:rsidRDefault="001F76DD"/>
    <w:p w14:paraId="3EE7FCB7" w14:textId="77777777" w:rsidR="001F76DD" w:rsidRDefault="00000000">
      <w:r>
        <w:rPr>
          <w:b/>
        </w:rPr>
        <w:t>Key Multi-Tenancy Concerns:</w:t>
      </w:r>
    </w:p>
    <w:p w14:paraId="64D6C8CD" w14:textId="77777777" w:rsidR="001F76DD" w:rsidRPr="00E966E2" w:rsidRDefault="00000000">
      <w:r w:rsidRPr="00E966E2">
        <w:rPr>
          <w:b/>
        </w:rPr>
        <w:t>Option C (SiteWise) Multi-Tenancy Risks:</w:t>
      </w:r>
    </w:p>
    <w:p w14:paraId="1EE255E3" w14:textId="77777777" w:rsidR="001F76DD" w:rsidRDefault="00000000">
      <w:r>
        <w:t>• No native Row-Level Security: Must filter by tags in every API query</w:t>
      </w:r>
    </w:p>
    <w:p w14:paraId="6C05B124" w14:textId="77777777" w:rsidR="001F76DD" w:rsidRDefault="00000000">
      <w:r>
        <w:t>• Application-layer risk: Developer error could expose tenant data</w:t>
      </w:r>
    </w:p>
    <w:p w14:paraId="31699D74" w14:textId="77777777" w:rsidR="001F76DD" w:rsidRDefault="00000000">
      <w:r>
        <w:t>• Higher audit complexity: Requires custom logging for data access</w:t>
      </w:r>
    </w:p>
    <w:p w14:paraId="3BCA29DB" w14:textId="77777777" w:rsidR="001F76DD" w:rsidRDefault="00000000">
      <w:r>
        <w:t>• Not SaaS-native: SiteWise designed for single-enterprise use, not multi-tenant SaaS</w:t>
      </w:r>
    </w:p>
    <w:p w14:paraId="55B491AC" w14:textId="77777777" w:rsidR="001F76DD" w:rsidRDefault="001F76DD"/>
    <w:p w14:paraId="0B454888" w14:textId="77777777" w:rsidR="001F76DD" w:rsidRPr="00E966E2" w:rsidRDefault="00000000">
      <w:r w:rsidRPr="00E966E2">
        <w:rPr>
          <w:b/>
        </w:rPr>
        <w:t>Options B and D offer native, secure, minimal-code multi-tenancy</w:t>
      </w:r>
    </w:p>
    <w:p w14:paraId="7BFC4319" w14:textId="77777777" w:rsidR="001F76DD" w:rsidRDefault="001F76DD"/>
    <w:p w14:paraId="17A7110B" w14:textId="77777777" w:rsidR="001F76DD" w:rsidRDefault="00000000">
      <w:pPr>
        <w:pStyle w:val="Heading2"/>
      </w:pPr>
      <w:bookmarkStart w:id="72" w:name="_Toc213103031"/>
      <w:r>
        <w:t>Dashboard and Visualisation Comparison</w:t>
      </w:r>
      <w:bookmarkEnd w:id="72"/>
    </w:p>
    <w:p w14:paraId="7F458951" w14:textId="77777777" w:rsidR="001F76DD" w:rsidRDefault="00000000">
      <w:r>
        <w:t>The dashboard solution impacts both user experience and development effort. This comparison evaluates white-</w:t>
      </w:r>
      <w:proofErr w:type="spellStart"/>
      <w:r>
        <w:t>labeling</w:t>
      </w:r>
      <w:proofErr w:type="spellEnd"/>
      <w:r>
        <w:t xml:space="preserve"> capabilities, multi-tenancy support, embedding options, and costs.</w:t>
      </w:r>
    </w:p>
    <w:p w14:paraId="29B1DCB7" w14:textId="77777777" w:rsidR="001F76DD" w:rsidRDefault="001F76DD"/>
    <w:tbl>
      <w:tblPr>
        <w:tblStyle w:val="LightGrid-Accent1"/>
        <w:tblW w:w="0" w:type="auto"/>
        <w:tblLook w:val="04A0" w:firstRow="1" w:lastRow="0" w:firstColumn="1" w:lastColumn="0" w:noHBand="0" w:noVBand="1"/>
      </w:tblPr>
      <w:tblGrid>
        <w:gridCol w:w="1350"/>
        <w:gridCol w:w="1399"/>
        <w:gridCol w:w="1369"/>
        <w:gridCol w:w="1369"/>
        <w:gridCol w:w="1428"/>
        <w:gridCol w:w="1705"/>
      </w:tblGrid>
      <w:tr w:rsidR="001F76DD" w14:paraId="27158AD7"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9E2F3"/>
          </w:tcPr>
          <w:p w14:paraId="276D2EBA" w14:textId="77777777" w:rsidR="001F76DD" w:rsidRDefault="00000000">
            <w:r>
              <w:t>Option</w:t>
            </w:r>
          </w:p>
        </w:tc>
        <w:tc>
          <w:tcPr>
            <w:tcW w:w="1440" w:type="dxa"/>
            <w:shd w:val="clear" w:color="auto" w:fill="D9E2F3"/>
          </w:tcPr>
          <w:p w14:paraId="22A64BAC" w14:textId="77777777" w:rsidR="001F76DD" w:rsidRDefault="00000000">
            <w:pPr>
              <w:cnfStyle w:val="100000000000" w:firstRow="1" w:lastRow="0" w:firstColumn="0" w:lastColumn="0" w:oddVBand="0" w:evenVBand="0" w:oddHBand="0" w:evenHBand="0" w:firstRowFirstColumn="0" w:firstRowLastColumn="0" w:lastRowFirstColumn="0" w:lastRowLastColumn="0"/>
            </w:pPr>
            <w:r>
              <w:t>Solution</w:t>
            </w:r>
          </w:p>
        </w:tc>
        <w:tc>
          <w:tcPr>
            <w:tcW w:w="1440" w:type="dxa"/>
            <w:shd w:val="clear" w:color="auto" w:fill="D9E2F3"/>
          </w:tcPr>
          <w:p w14:paraId="60B1BE81" w14:textId="77777777" w:rsidR="001F76DD" w:rsidRDefault="00000000">
            <w:pPr>
              <w:cnfStyle w:val="100000000000" w:firstRow="1" w:lastRow="0" w:firstColumn="0" w:lastColumn="0" w:oddVBand="0" w:evenVBand="0" w:oddHBand="0" w:evenHBand="0" w:firstRowFirstColumn="0" w:firstRowLastColumn="0" w:lastRowFirstColumn="0" w:lastRowLastColumn="0"/>
            </w:pPr>
            <w:r>
              <w:t>White-</w:t>
            </w:r>
            <w:proofErr w:type="spellStart"/>
            <w:r>
              <w:t>Labeling</w:t>
            </w:r>
            <w:proofErr w:type="spellEnd"/>
          </w:p>
        </w:tc>
        <w:tc>
          <w:tcPr>
            <w:tcW w:w="1440" w:type="dxa"/>
            <w:shd w:val="clear" w:color="auto" w:fill="D9E2F3"/>
          </w:tcPr>
          <w:p w14:paraId="1DE63D79" w14:textId="77777777" w:rsidR="001F76DD" w:rsidRDefault="00000000">
            <w:pPr>
              <w:cnfStyle w:val="100000000000" w:firstRow="1" w:lastRow="0" w:firstColumn="0" w:lastColumn="0" w:oddVBand="0" w:evenVBand="0" w:oddHBand="0" w:evenHBand="0" w:firstRowFirstColumn="0" w:firstRowLastColumn="0" w:lastRowFirstColumn="0" w:lastRowLastColumn="0"/>
            </w:pPr>
            <w:r>
              <w:t>Multi-Tenancy</w:t>
            </w:r>
          </w:p>
        </w:tc>
        <w:tc>
          <w:tcPr>
            <w:tcW w:w="1440" w:type="dxa"/>
            <w:shd w:val="clear" w:color="auto" w:fill="D9E2F3"/>
          </w:tcPr>
          <w:p w14:paraId="24D0FFEF" w14:textId="77777777" w:rsidR="001F76DD" w:rsidRDefault="00000000">
            <w:pPr>
              <w:cnfStyle w:val="100000000000" w:firstRow="1" w:lastRow="0" w:firstColumn="0" w:lastColumn="0" w:oddVBand="0" w:evenVBand="0" w:oddHBand="0" w:evenHBand="0" w:firstRowFirstColumn="0" w:firstRowLastColumn="0" w:lastRowFirstColumn="0" w:lastRowLastColumn="0"/>
            </w:pPr>
            <w:r>
              <w:t>Embeddable</w:t>
            </w:r>
          </w:p>
        </w:tc>
        <w:tc>
          <w:tcPr>
            <w:tcW w:w="1440" w:type="dxa"/>
            <w:shd w:val="clear" w:color="auto" w:fill="D9E2F3"/>
          </w:tcPr>
          <w:p w14:paraId="00F7376A" w14:textId="77777777" w:rsidR="001F76DD" w:rsidRDefault="00000000">
            <w:pPr>
              <w:cnfStyle w:val="100000000000" w:firstRow="1" w:lastRow="0" w:firstColumn="0" w:lastColumn="0" w:oddVBand="0" w:evenVBand="0" w:oddHBand="0" w:evenHBand="0" w:firstRowFirstColumn="0" w:firstRowLastColumn="0" w:lastRowFirstColumn="0" w:lastRowLastColumn="0"/>
            </w:pPr>
            <w:r>
              <w:t>Cost</w:t>
            </w:r>
          </w:p>
        </w:tc>
      </w:tr>
      <w:tr w:rsidR="001F76DD" w14:paraId="29038798"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7C2FD4" w14:textId="77777777" w:rsidR="001F76DD" w:rsidRDefault="00000000">
            <w:r>
              <w:t>A</w:t>
            </w:r>
          </w:p>
        </w:tc>
        <w:tc>
          <w:tcPr>
            <w:tcW w:w="1440" w:type="dxa"/>
          </w:tcPr>
          <w:p w14:paraId="37438F34" w14:textId="77777777" w:rsidR="001F76DD" w:rsidRDefault="00000000">
            <w:pPr>
              <w:cnfStyle w:val="000000100000" w:firstRow="0" w:lastRow="0" w:firstColumn="0" w:lastColumn="0" w:oddVBand="0" w:evenVBand="0" w:oddHBand="1" w:evenHBand="0" w:firstRowFirstColumn="0" w:firstRowLastColumn="0" w:lastRowFirstColumn="0" w:lastRowLastColumn="0"/>
            </w:pPr>
            <w:proofErr w:type="spellStart"/>
            <w:r>
              <w:t>QuickSight</w:t>
            </w:r>
            <w:proofErr w:type="spellEnd"/>
          </w:p>
        </w:tc>
        <w:tc>
          <w:tcPr>
            <w:tcW w:w="1440" w:type="dxa"/>
          </w:tcPr>
          <w:p w14:paraId="35D97C0C" w14:textId="77777777" w:rsidR="001F76DD"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440" w:type="dxa"/>
          </w:tcPr>
          <w:p w14:paraId="73789DE4" w14:textId="77777777" w:rsidR="001F76DD" w:rsidRDefault="00000000">
            <w:pPr>
              <w:cnfStyle w:val="000000100000" w:firstRow="0" w:lastRow="0" w:firstColumn="0" w:lastColumn="0" w:oddVBand="0" w:evenVBand="0" w:oddHBand="1" w:evenHBand="0" w:firstRowFirstColumn="0" w:firstRowLastColumn="0" w:lastRowFirstColumn="0" w:lastRowLastColumn="0"/>
            </w:pPr>
            <w:r>
              <w:t>Manual</w:t>
            </w:r>
          </w:p>
        </w:tc>
        <w:tc>
          <w:tcPr>
            <w:tcW w:w="1440" w:type="dxa"/>
          </w:tcPr>
          <w:p w14:paraId="754E233E"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1AB059F" w14:textId="77777777" w:rsidR="001F76DD" w:rsidRDefault="00000000">
            <w:pPr>
              <w:cnfStyle w:val="000000100000" w:firstRow="0" w:lastRow="0" w:firstColumn="0" w:lastColumn="0" w:oddVBand="0" w:evenVBand="0" w:oddHBand="1" w:evenHBand="0" w:firstRowFirstColumn="0" w:firstRowLastColumn="0" w:lastRowFirstColumn="0" w:lastRowLastColumn="0"/>
            </w:pPr>
            <w:r>
              <w:t>£15/user/month</w:t>
            </w:r>
          </w:p>
        </w:tc>
      </w:tr>
      <w:tr w:rsidR="001F76DD" w14:paraId="5FEA8EDA"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759C1A" w14:textId="77777777" w:rsidR="001F76DD" w:rsidRDefault="00000000">
            <w:r>
              <w:t>B</w:t>
            </w:r>
          </w:p>
        </w:tc>
        <w:tc>
          <w:tcPr>
            <w:tcW w:w="1440" w:type="dxa"/>
          </w:tcPr>
          <w:p w14:paraId="45F248AB" w14:textId="77777777" w:rsidR="001F76DD" w:rsidRDefault="00000000">
            <w:pPr>
              <w:cnfStyle w:val="000000010000" w:firstRow="0" w:lastRow="0" w:firstColumn="0" w:lastColumn="0" w:oddVBand="0" w:evenVBand="0" w:oddHBand="0" w:evenHBand="1" w:firstRowFirstColumn="0" w:firstRowLastColumn="0" w:lastRowFirstColumn="0" w:lastRowLastColumn="0"/>
            </w:pPr>
            <w:proofErr w:type="spellStart"/>
            <w:r>
              <w:t>QuickSight</w:t>
            </w:r>
            <w:proofErr w:type="spellEnd"/>
          </w:p>
        </w:tc>
        <w:tc>
          <w:tcPr>
            <w:tcW w:w="1440" w:type="dxa"/>
          </w:tcPr>
          <w:p w14:paraId="7ADA9CF0" w14:textId="77777777" w:rsidR="001F76DD" w:rsidRDefault="00000000">
            <w:pPr>
              <w:cnfStyle w:val="000000010000" w:firstRow="0" w:lastRow="0" w:firstColumn="0" w:lastColumn="0" w:oddVBand="0" w:evenVBand="0" w:oddHBand="0" w:evenHBand="1" w:firstRowFirstColumn="0" w:firstRowLastColumn="0" w:lastRowFirstColumn="0" w:lastRowLastColumn="0"/>
            </w:pPr>
            <w:r>
              <w:t>Limited</w:t>
            </w:r>
          </w:p>
        </w:tc>
        <w:tc>
          <w:tcPr>
            <w:tcW w:w="1440" w:type="dxa"/>
          </w:tcPr>
          <w:p w14:paraId="2FC394B5"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w:t>
            </w:r>
          </w:p>
        </w:tc>
        <w:tc>
          <w:tcPr>
            <w:tcW w:w="1440" w:type="dxa"/>
          </w:tcPr>
          <w:p w14:paraId="7D2C9E6B" w14:textId="77777777" w:rsidR="001F76DD"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3C677B1" w14:textId="77777777" w:rsidR="001F76DD" w:rsidRDefault="00000000">
            <w:pPr>
              <w:cnfStyle w:val="000000010000" w:firstRow="0" w:lastRow="0" w:firstColumn="0" w:lastColumn="0" w:oddVBand="0" w:evenVBand="0" w:oddHBand="0" w:evenHBand="1" w:firstRowFirstColumn="0" w:firstRowLastColumn="0" w:lastRowFirstColumn="0" w:lastRowLastColumn="0"/>
            </w:pPr>
            <w:r>
              <w:t>£15/user/month</w:t>
            </w:r>
          </w:p>
        </w:tc>
      </w:tr>
      <w:tr w:rsidR="001F76DD" w14:paraId="4C4AA5DC"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771AF6" w14:textId="77777777" w:rsidR="001F76DD" w:rsidRDefault="00000000">
            <w:r>
              <w:t>C</w:t>
            </w:r>
          </w:p>
        </w:tc>
        <w:tc>
          <w:tcPr>
            <w:tcW w:w="1440" w:type="dxa"/>
          </w:tcPr>
          <w:p w14:paraId="28521A13"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 React</w:t>
            </w:r>
          </w:p>
        </w:tc>
        <w:tc>
          <w:tcPr>
            <w:tcW w:w="1440" w:type="dxa"/>
          </w:tcPr>
          <w:p w14:paraId="70BF020C" w14:textId="77777777" w:rsidR="001F76DD" w:rsidRDefault="00000000">
            <w:pPr>
              <w:cnfStyle w:val="000000100000" w:firstRow="0" w:lastRow="0" w:firstColumn="0" w:lastColumn="0" w:oddVBand="0" w:evenVBand="0" w:oddHBand="1" w:evenHBand="0" w:firstRowFirstColumn="0" w:firstRowLastColumn="0" w:lastRowFirstColumn="0" w:lastRowLastColumn="0"/>
            </w:pPr>
            <w:r>
              <w:t>Full</w:t>
            </w:r>
          </w:p>
        </w:tc>
        <w:tc>
          <w:tcPr>
            <w:tcW w:w="1440" w:type="dxa"/>
          </w:tcPr>
          <w:p w14:paraId="6ABE7A92"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w:t>
            </w:r>
          </w:p>
        </w:tc>
        <w:tc>
          <w:tcPr>
            <w:tcW w:w="1440" w:type="dxa"/>
          </w:tcPr>
          <w:p w14:paraId="287128C1"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1835354E" w14:textId="77777777" w:rsidR="001F76DD" w:rsidRDefault="00000000">
            <w:pPr>
              <w:cnfStyle w:val="000000100000" w:firstRow="0" w:lastRow="0" w:firstColumn="0" w:lastColumn="0" w:oddVBand="0" w:evenVBand="0" w:oddHBand="1" w:evenHBand="0" w:firstRowFirstColumn="0" w:firstRowLastColumn="0" w:lastRowFirstColumn="0" w:lastRowLastColumn="0"/>
            </w:pPr>
            <w:r>
              <w:t>Dev time (included)</w:t>
            </w:r>
          </w:p>
        </w:tc>
      </w:tr>
      <w:tr w:rsidR="001F76DD" w14:paraId="77C75764"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C9CF6C" w14:textId="77777777" w:rsidR="001F76DD" w:rsidRDefault="00000000">
            <w:r>
              <w:t>D</w:t>
            </w:r>
          </w:p>
        </w:tc>
        <w:tc>
          <w:tcPr>
            <w:tcW w:w="1440" w:type="dxa"/>
          </w:tcPr>
          <w:p w14:paraId="67274EA7" w14:textId="77777777" w:rsidR="001F76DD" w:rsidRDefault="00000000">
            <w:pPr>
              <w:cnfStyle w:val="000000010000" w:firstRow="0" w:lastRow="0" w:firstColumn="0" w:lastColumn="0" w:oddVBand="0" w:evenVBand="0" w:oddHBand="0" w:evenHBand="1" w:firstRowFirstColumn="0" w:firstRowLastColumn="0" w:lastRowFirstColumn="0" w:lastRowLastColumn="0"/>
            </w:pPr>
            <w:r>
              <w:t>Grafana Cloud</w:t>
            </w:r>
          </w:p>
        </w:tc>
        <w:tc>
          <w:tcPr>
            <w:tcW w:w="1440" w:type="dxa"/>
          </w:tcPr>
          <w:p w14:paraId="6A015680"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c>
          <w:tcPr>
            <w:tcW w:w="1440" w:type="dxa"/>
          </w:tcPr>
          <w:p w14:paraId="506053AD"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Orgs</w:t>
            </w:r>
          </w:p>
        </w:tc>
        <w:tc>
          <w:tcPr>
            <w:tcW w:w="1440" w:type="dxa"/>
          </w:tcPr>
          <w:p w14:paraId="1A76F243" w14:textId="77777777" w:rsidR="001F76DD" w:rsidRDefault="00000000">
            <w:pPr>
              <w:cnfStyle w:val="000000010000" w:firstRow="0" w:lastRow="0" w:firstColumn="0" w:lastColumn="0" w:oddVBand="0" w:evenVBand="0" w:oddHBand="0" w:evenHBand="1" w:firstRowFirstColumn="0" w:firstRowLastColumn="0" w:lastRowFirstColumn="0" w:lastRowLastColumn="0"/>
            </w:pPr>
            <w:r>
              <w:t>Yes (free)</w:t>
            </w:r>
          </w:p>
        </w:tc>
        <w:tc>
          <w:tcPr>
            <w:tcW w:w="1440" w:type="dxa"/>
          </w:tcPr>
          <w:p w14:paraId="6038A2B8" w14:textId="77777777" w:rsidR="001F76DD" w:rsidRDefault="00000000">
            <w:pPr>
              <w:cnfStyle w:val="000000010000" w:firstRow="0" w:lastRow="0" w:firstColumn="0" w:lastColumn="0" w:oddVBand="0" w:evenVBand="0" w:oddHBand="0" w:evenHBand="1" w:firstRowFirstColumn="0" w:firstRowLastColumn="0" w:lastRowFirstColumn="0" w:lastRowLastColumn="0"/>
            </w:pPr>
            <w:r>
              <w:t>£242/month</w:t>
            </w:r>
          </w:p>
        </w:tc>
      </w:tr>
    </w:tbl>
    <w:p w14:paraId="35707C68" w14:textId="77777777" w:rsidR="001F76DD" w:rsidRDefault="001F76DD"/>
    <w:p w14:paraId="37617CF8" w14:textId="77777777" w:rsidR="001F76DD" w:rsidRDefault="00000000">
      <w:r>
        <w:rPr>
          <w:b/>
        </w:rPr>
        <w:t>Grafana Advantages (Option D):</w:t>
      </w:r>
    </w:p>
    <w:p w14:paraId="3204121B" w14:textId="77777777" w:rsidR="001F76DD" w:rsidRDefault="00000000">
      <w:r>
        <w:t>• Industry-standard for time-series visualisation</w:t>
      </w:r>
    </w:p>
    <w:p w14:paraId="613771BE" w14:textId="77777777" w:rsidR="001F76DD" w:rsidRDefault="00000000">
      <w:r>
        <w:t>• Multi-tenant organisations with built-in tenant isolation</w:t>
      </w:r>
    </w:p>
    <w:p w14:paraId="2713815B" w14:textId="77777777" w:rsidR="001F76DD" w:rsidRDefault="00000000">
      <w:r>
        <w:t>• Full white-</w:t>
      </w:r>
      <w:proofErr w:type="spellStart"/>
      <w:r>
        <w:t>labeling</w:t>
      </w:r>
      <w:proofErr w:type="spellEnd"/>
      <w:r>
        <w:t xml:space="preserve"> (custom logo, colours, domain)</w:t>
      </w:r>
    </w:p>
    <w:p w14:paraId="32565926" w14:textId="77777777" w:rsidR="001F76DD" w:rsidRDefault="00000000">
      <w:r>
        <w:t>• 100+ data sources (platform-agnostic)</w:t>
      </w:r>
    </w:p>
    <w:p w14:paraId="35A6DF85" w14:textId="77777777" w:rsidR="001F76DD" w:rsidRDefault="00000000">
      <w:r>
        <w:lastRenderedPageBreak/>
        <w:t>• Free embedding (no per-session charges)</w:t>
      </w:r>
    </w:p>
    <w:p w14:paraId="5DD9CD8D" w14:textId="77777777" w:rsidR="001F76DD" w:rsidRDefault="00000000">
      <w:r>
        <w:t>• Advanced alerting capabilities</w:t>
      </w:r>
    </w:p>
    <w:p w14:paraId="07AF8B12" w14:textId="77777777" w:rsidR="001F76DD" w:rsidRDefault="001F76DD"/>
    <w:p w14:paraId="7476D3C7" w14:textId="77777777" w:rsidR="001F76DD" w:rsidRDefault="00000000">
      <w:r>
        <w:rPr>
          <w:b/>
        </w:rPr>
        <w:t>Option C Dashboard Challenge:</w:t>
      </w:r>
    </w:p>
    <w:p w14:paraId="0DA779E0" w14:textId="77777777" w:rsidR="001F76DD" w:rsidRDefault="00000000">
      <w:r>
        <w:t>• SiteWise Monitor cannot be white-</w:t>
      </w:r>
      <w:proofErr w:type="spellStart"/>
      <w:r>
        <w:t>labeled</w:t>
      </w:r>
      <w:proofErr w:type="spellEnd"/>
      <w:r>
        <w:t xml:space="preserve"> for SaaS applications</w:t>
      </w:r>
    </w:p>
    <w:p w14:paraId="6CFB2E29" w14:textId="77777777" w:rsidR="001F76DD" w:rsidRDefault="00000000">
      <w:r>
        <w:t>• Requires building custom React dashboards from scratch</w:t>
      </w:r>
    </w:p>
    <w:p w14:paraId="7B26C60A" w14:textId="77777777" w:rsidR="001F76DD" w:rsidRDefault="00000000">
      <w:r>
        <w:t>• Additional development time: 4-6 weeks</w:t>
      </w:r>
    </w:p>
    <w:p w14:paraId="1988643F" w14:textId="77777777" w:rsidR="001F76DD" w:rsidRDefault="00000000">
      <w:r>
        <w:t>• Ongoing maintenance burden for updates and new features</w:t>
      </w:r>
    </w:p>
    <w:p w14:paraId="207A8D0B" w14:textId="77777777" w:rsidR="001F76DD" w:rsidRDefault="001F76DD"/>
    <w:p w14:paraId="1881B5C4" w14:textId="77777777" w:rsidR="001F76DD" w:rsidRDefault="00000000">
      <w:pPr>
        <w:pStyle w:val="Heading2"/>
      </w:pPr>
      <w:bookmarkStart w:id="73" w:name="_Toc213103032"/>
      <w:r>
        <w:t>Implementation Timeline Breakdown</w:t>
      </w:r>
      <w:bookmarkEnd w:id="73"/>
    </w:p>
    <w:p w14:paraId="4326E0B7" w14:textId="77777777" w:rsidR="001F76DD" w:rsidRDefault="00000000">
      <w:r>
        <w:t>The following table breaks down the implementation timeline by project phase for each architecture option.</w:t>
      </w:r>
    </w:p>
    <w:tbl>
      <w:tblPr>
        <w:tblStyle w:val="LightGrid-Accent1"/>
        <w:tblW w:w="0" w:type="auto"/>
        <w:tblLook w:val="04A0" w:firstRow="1" w:lastRow="0" w:firstColumn="1" w:lastColumn="0" w:noHBand="0" w:noVBand="1"/>
      </w:tblPr>
      <w:tblGrid>
        <w:gridCol w:w="1438"/>
        <w:gridCol w:w="1435"/>
        <w:gridCol w:w="1436"/>
        <w:gridCol w:w="1436"/>
        <w:gridCol w:w="1436"/>
        <w:gridCol w:w="1439"/>
      </w:tblGrid>
      <w:tr w:rsidR="001F76DD" w14:paraId="4F8AC1BB" w14:textId="77777777" w:rsidTr="00716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shd w:val="clear" w:color="auto" w:fill="D9E2F3"/>
          </w:tcPr>
          <w:p w14:paraId="4587B561" w14:textId="77777777" w:rsidR="001F76DD" w:rsidRDefault="00000000">
            <w:r>
              <w:t>Phase</w:t>
            </w:r>
          </w:p>
        </w:tc>
        <w:tc>
          <w:tcPr>
            <w:tcW w:w="1435" w:type="dxa"/>
            <w:shd w:val="clear" w:color="auto" w:fill="D9E2F3"/>
          </w:tcPr>
          <w:p w14:paraId="02462F78"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436" w:type="dxa"/>
            <w:shd w:val="clear" w:color="auto" w:fill="D9E2F3"/>
          </w:tcPr>
          <w:p w14:paraId="5997D147"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436" w:type="dxa"/>
            <w:shd w:val="clear" w:color="auto" w:fill="D9E2F3"/>
          </w:tcPr>
          <w:p w14:paraId="304483F6"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436" w:type="dxa"/>
            <w:shd w:val="clear" w:color="auto" w:fill="D9E2F3"/>
          </w:tcPr>
          <w:p w14:paraId="4F8745D0"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c>
          <w:tcPr>
            <w:tcW w:w="1439" w:type="dxa"/>
            <w:shd w:val="clear" w:color="auto" w:fill="D9E2F3"/>
          </w:tcPr>
          <w:p w14:paraId="138E276A" w14:textId="77777777" w:rsidR="001F76DD" w:rsidRDefault="00000000">
            <w:pPr>
              <w:cnfStyle w:val="100000000000" w:firstRow="1" w:lastRow="0" w:firstColumn="0" w:lastColumn="0" w:oddVBand="0" w:evenVBand="0" w:oddHBand="0" w:evenHBand="0" w:firstRowFirstColumn="0" w:firstRowLastColumn="0" w:lastRowFirstColumn="0" w:lastRowLastColumn="0"/>
            </w:pPr>
            <w:r>
              <w:t>Notes</w:t>
            </w:r>
          </w:p>
        </w:tc>
      </w:tr>
      <w:tr w:rsidR="001F76DD" w14:paraId="011527B8"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193713EE" w14:textId="77777777" w:rsidR="001F76DD" w:rsidRDefault="00000000">
            <w:r>
              <w:t>Foundation</w:t>
            </w:r>
          </w:p>
        </w:tc>
        <w:tc>
          <w:tcPr>
            <w:tcW w:w="1435" w:type="dxa"/>
          </w:tcPr>
          <w:p w14:paraId="710441A3"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4B57028D"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6409AA45"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61D60B1B"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6B74F62E" w14:textId="77777777" w:rsidR="001F76DD" w:rsidRDefault="00000000">
            <w:pPr>
              <w:cnfStyle w:val="000000100000" w:firstRow="0" w:lastRow="0" w:firstColumn="0" w:lastColumn="0" w:oddVBand="0" w:evenVBand="0" w:oddHBand="1" w:evenHBand="0" w:firstRowFirstColumn="0" w:firstRowLastColumn="0" w:lastRowFirstColumn="0" w:lastRowLastColumn="0"/>
            </w:pPr>
            <w:r>
              <w:t>VPC, Cognito, IoT Core</w:t>
            </w:r>
          </w:p>
        </w:tc>
      </w:tr>
      <w:tr w:rsidR="001F76DD" w14:paraId="00DC7805"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23A16BA1" w14:textId="77777777" w:rsidR="001F76DD" w:rsidRDefault="00000000">
            <w:r>
              <w:t>Data Ingestion</w:t>
            </w:r>
          </w:p>
        </w:tc>
        <w:tc>
          <w:tcPr>
            <w:tcW w:w="1435" w:type="dxa"/>
          </w:tcPr>
          <w:p w14:paraId="02AAB24B"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6986AC11"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6" w:type="dxa"/>
          </w:tcPr>
          <w:p w14:paraId="6E83EEF1"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567275C8"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9" w:type="dxa"/>
          </w:tcPr>
          <w:p w14:paraId="001D5898" w14:textId="77777777" w:rsidR="001F76DD" w:rsidRDefault="00000000">
            <w:pPr>
              <w:cnfStyle w:val="000000010000" w:firstRow="0" w:lastRow="0" w:firstColumn="0" w:lastColumn="0" w:oddVBand="0" w:evenVBand="0" w:oddHBand="0" w:evenHBand="1" w:firstRowFirstColumn="0" w:firstRowLastColumn="0" w:lastRowFirstColumn="0" w:lastRowLastColumn="0"/>
            </w:pPr>
            <w:r>
              <w:t>C: SiteWise asset models</w:t>
            </w:r>
          </w:p>
        </w:tc>
      </w:tr>
      <w:tr w:rsidR="001F76DD" w14:paraId="37E990B8"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24F4FF28" w14:textId="77777777" w:rsidR="001F76DD" w:rsidRDefault="00000000">
            <w:r>
              <w:t>Use Cases</w:t>
            </w:r>
          </w:p>
        </w:tc>
        <w:tc>
          <w:tcPr>
            <w:tcW w:w="1435" w:type="dxa"/>
          </w:tcPr>
          <w:p w14:paraId="65ED713D" w14:textId="77777777" w:rsidR="001F76DD" w:rsidRDefault="00000000">
            <w:pPr>
              <w:cnfStyle w:val="000000100000" w:firstRow="0" w:lastRow="0" w:firstColumn="0" w:lastColumn="0" w:oddVBand="0" w:evenVBand="0" w:oddHBand="1" w:evenHBand="0" w:firstRowFirstColumn="0" w:firstRowLastColumn="0" w:lastRowFirstColumn="0" w:lastRowLastColumn="0"/>
            </w:pPr>
            <w:r>
              <w:t>4 weeks</w:t>
            </w:r>
          </w:p>
        </w:tc>
        <w:tc>
          <w:tcPr>
            <w:tcW w:w="1436" w:type="dxa"/>
          </w:tcPr>
          <w:p w14:paraId="611E3029"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5E2A9086" w14:textId="77777777" w:rsidR="001F76DD" w:rsidRDefault="00000000">
            <w:pPr>
              <w:cnfStyle w:val="000000100000" w:firstRow="0" w:lastRow="0" w:firstColumn="0" w:lastColumn="0" w:oddVBand="0" w:evenVBand="0" w:oddHBand="1" w:evenHBand="0" w:firstRowFirstColumn="0" w:firstRowLastColumn="0" w:lastRowFirstColumn="0" w:lastRowLastColumn="0"/>
            </w:pPr>
            <w:r>
              <w:t>5 weeks</w:t>
            </w:r>
          </w:p>
        </w:tc>
        <w:tc>
          <w:tcPr>
            <w:tcW w:w="1436" w:type="dxa"/>
          </w:tcPr>
          <w:p w14:paraId="21F759A5"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2936D72D" w14:textId="77777777" w:rsidR="001F76DD" w:rsidRDefault="00000000">
            <w:pPr>
              <w:cnfStyle w:val="000000100000" w:firstRow="0" w:lastRow="0" w:firstColumn="0" w:lastColumn="0" w:oddVBand="0" w:evenVBand="0" w:oddHBand="1" w:evenHBand="0" w:firstRowFirstColumn="0" w:firstRowLastColumn="0" w:lastRowFirstColumn="0" w:lastRowLastColumn="0"/>
            </w:pPr>
            <w:r>
              <w:t>C: Custom dashboards</w:t>
            </w:r>
          </w:p>
        </w:tc>
      </w:tr>
      <w:tr w:rsidR="001F76DD" w14:paraId="763CF7B6"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1661C59A" w14:textId="77777777" w:rsidR="001F76DD" w:rsidRDefault="00000000">
            <w:r>
              <w:t>ML Features</w:t>
            </w:r>
          </w:p>
        </w:tc>
        <w:tc>
          <w:tcPr>
            <w:tcW w:w="1435" w:type="dxa"/>
          </w:tcPr>
          <w:p w14:paraId="3FE667DB"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052B1E45"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6" w:type="dxa"/>
          </w:tcPr>
          <w:p w14:paraId="6234EB25"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232DDF7B"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9" w:type="dxa"/>
          </w:tcPr>
          <w:p w14:paraId="31E340E2" w14:textId="77777777" w:rsidR="001F76DD" w:rsidRDefault="00000000">
            <w:pPr>
              <w:cnfStyle w:val="000000010000" w:firstRow="0" w:lastRow="0" w:firstColumn="0" w:lastColumn="0" w:oddVBand="0" w:evenVBand="0" w:oddHBand="0" w:evenHBand="1" w:firstRowFirstColumn="0" w:firstRowLastColumn="0" w:lastRowFirstColumn="0" w:lastRowLastColumn="0"/>
            </w:pPr>
            <w:r>
              <w:t>Anomaly detection, predictive</w:t>
            </w:r>
          </w:p>
        </w:tc>
      </w:tr>
      <w:tr w:rsidR="001F76DD" w14:paraId="562B1F63"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1BF80A9D" w14:textId="77777777" w:rsidR="001F76DD" w:rsidRDefault="00000000">
            <w:r>
              <w:t>Testing &amp; Hardening</w:t>
            </w:r>
          </w:p>
        </w:tc>
        <w:tc>
          <w:tcPr>
            <w:tcW w:w="1435" w:type="dxa"/>
          </w:tcPr>
          <w:p w14:paraId="15BBE881"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64D34A91" w14:textId="77777777" w:rsidR="001F76DD" w:rsidRDefault="00000000">
            <w:pPr>
              <w:cnfStyle w:val="000000100000" w:firstRow="0" w:lastRow="0" w:firstColumn="0" w:lastColumn="0" w:oddVBand="0" w:evenVBand="0" w:oddHBand="1" w:evenHBand="0" w:firstRowFirstColumn="0" w:firstRowLastColumn="0" w:lastRowFirstColumn="0" w:lastRowLastColumn="0"/>
            </w:pPr>
            <w:r>
              <w:t>2 weeks</w:t>
            </w:r>
          </w:p>
        </w:tc>
        <w:tc>
          <w:tcPr>
            <w:tcW w:w="1436" w:type="dxa"/>
          </w:tcPr>
          <w:p w14:paraId="18E0953D" w14:textId="77777777" w:rsidR="001F76DD" w:rsidRDefault="00000000">
            <w:pPr>
              <w:cnfStyle w:val="000000100000" w:firstRow="0" w:lastRow="0" w:firstColumn="0" w:lastColumn="0" w:oddVBand="0" w:evenVBand="0" w:oddHBand="1" w:evenHBand="0" w:firstRowFirstColumn="0" w:firstRowLastColumn="0" w:lastRowFirstColumn="0" w:lastRowLastColumn="0"/>
            </w:pPr>
            <w:r>
              <w:t>5 weeks</w:t>
            </w:r>
          </w:p>
        </w:tc>
        <w:tc>
          <w:tcPr>
            <w:tcW w:w="1436" w:type="dxa"/>
          </w:tcPr>
          <w:p w14:paraId="7ACA0299"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32D2A5B0" w14:textId="77777777" w:rsidR="001F76DD" w:rsidRDefault="00000000">
            <w:pPr>
              <w:cnfStyle w:val="000000100000" w:firstRow="0" w:lastRow="0" w:firstColumn="0" w:lastColumn="0" w:oddVBand="0" w:evenVBand="0" w:oddHBand="1" w:evenHBand="0" w:firstRowFirstColumn="0" w:firstRowLastColumn="0" w:lastRowFirstColumn="0" w:lastRowLastColumn="0"/>
            </w:pPr>
            <w:r>
              <w:t>C: Multi-tenant security testing</w:t>
            </w:r>
          </w:p>
        </w:tc>
      </w:tr>
      <w:tr w:rsidR="001F76DD" w14:paraId="6EDF6C7E"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4F5FF99F" w14:textId="77777777" w:rsidR="001F76DD" w:rsidRDefault="00000000">
            <w:r>
              <w:t>Contingency Buffer</w:t>
            </w:r>
          </w:p>
        </w:tc>
        <w:tc>
          <w:tcPr>
            <w:tcW w:w="1435" w:type="dxa"/>
          </w:tcPr>
          <w:p w14:paraId="2FF82EBE"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5F25EAAA"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4CA86C13"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7446F974"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9" w:type="dxa"/>
          </w:tcPr>
          <w:p w14:paraId="61DCCE33" w14:textId="77777777" w:rsidR="001F76DD" w:rsidRDefault="00000000">
            <w:pPr>
              <w:cnfStyle w:val="000000010000" w:firstRow="0" w:lastRow="0" w:firstColumn="0" w:lastColumn="0" w:oddVBand="0" w:evenVBand="0" w:oddHBand="0" w:evenHBand="1" w:firstRowFirstColumn="0" w:firstRowLastColumn="0" w:lastRowFirstColumn="0" w:lastRowLastColumn="0"/>
            </w:pPr>
            <w:r>
              <w:t>Risk mitigation</w:t>
            </w:r>
          </w:p>
        </w:tc>
      </w:tr>
      <w:tr w:rsidR="001F76DD" w14:paraId="04029C5C"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shd w:val="clear" w:color="auto" w:fill="FFF2CC"/>
          </w:tcPr>
          <w:p w14:paraId="0C52022E" w14:textId="77777777" w:rsidR="001F76DD" w:rsidRDefault="00000000">
            <w:r>
              <w:t>TOTAL</w:t>
            </w:r>
          </w:p>
        </w:tc>
        <w:tc>
          <w:tcPr>
            <w:tcW w:w="1435" w:type="dxa"/>
            <w:shd w:val="clear" w:color="auto" w:fill="FFF2CC"/>
          </w:tcPr>
          <w:p w14:paraId="412A6179"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24 weeks</w:t>
            </w:r>
          </w:p>
        </w:tc>
        <w:tc>
          <w:tcPr>
            <w:tcW w:w="1436" w:type="dxa"/>
            <w:shd w:val="clear" w:color="auto" w:fill="FFF2CC"/>
          </w:tcPr>
          <w:p w14:paraId="11EA32BB"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20 weeks</w:t>
            </w:r>
          </w:p>
        </w:tc>
        <w:tc>
          <w:tcPr>
            <w:tcW w:w="1436" w:type="dxa"/>
            <w:shd w:val="clear" w:color="auto" w:fill="FFF2CC"/>
          </w:tcPr>
          <w:p w14:paraId="60A8E641"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28 weeks</w:t>
            </w:r>
          </w:p>
        </w:tc>
        <w:tc>
          <w:tcPr>
            <w:tcW w:w="1436" w:type="dxa"/>
            <w:shd w:val="clear" w:color="auto" w:fill="FFF2CC"/>
          </w:tcPr>
          <w:p w14:paraId="4A963FE7"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22 weeks</w:t>
            </w:r>
          </w:p>
        </w:tc>
        <w:tc>
          <w:tcPr>
            <w:tcW w:w="1439" w:type="dxa"/>
            <w:shd w:val="clear" w:color="auto" w:fill="FFF2CC"/>
          </w:tcPr>
          <w:p w14:paraId="011E572A"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r>
    </w:tbl>
    <w:p w14:paraId="73352E71" w14:textId="77777777" w:rsidR="001F76DD" w:rsidRDefault="001F76DD"/>
    <w:p w14:paraId="5A439327" w14:textId="77777777" w:rsidR="001F76DD" w:rsidRDefault="00000000">
      <w:r>
        <w:rPr>
          <w:b/>
        </w:rPr>
        <w:t>Time to Market Analysis:</w:t>
      </w:r>
    </w:p>
    <w:p w14:paraId="6D71218C" w14:textId="64C68249" w:rsidR="001F76DD" w:rsidRDefault="00000000" w:rsidP="00BF7741">
      <w:pPr>
        <w:pStyle w:val="ListParagraph"/>
        <w:numPr>
          <w:ilvl w:val="0"/>
          <w:numId w:val="40"/>
        </w:numPr>
      </w:pPr>
      <w:r>
        <w:t>Option B (Snowflake): 20 weeks - fastest time to market</w:t>
      </w:r>
    </w:p>
    <w:p w14:paraId="2820E4A8" w14:textId="2A48844A" w:rsidR="001F76DD" w:rsidRDefault="00000000" w:rsidP="00BF7741">
      <w:pPr>
        <w:pStyle w:val="ListParagraph"/>
        <w:numPr>
          <w:ilvl w:val="0"/>
          <w:numId w:val="40"/>
        </w:numPr>
      </w:pPr>
      <w:r>
        <w:t>Option D (Timestream + Grafana): 22 weeks - 2 weeks slower than B</w:t>
      </w:r>
    </w:p>
    <w:p w14:paraId="10F0D0FC" w14:textId="3599E483" w:rsidR="001F76DD" w:rsidRDefault="00000000" w:rsidP="00BF7741">
      <w:pPr>
        <w:pStyle w:val="ListParagraph"/>
        <w:numPr>
          <w:ilvl w:val="0"/>
          <w:numId w:val="40"/>
        </w:numPr>
      </w:pPr>
      <w:r>
        <w:t>Option A (Flink): 24 weeks - 4 weeks slower than B</w:t>
      </w:r>
    </w:p>
    <w:p w14:paraId="018DFFC2" w14:textId="18C11036" w:rsidR="001F76DD" w:rsidRDefault="00000000" w:rsidP="00BF7741">
      <w:pPr>
        <w:pStyle w:val="ListParagraph"/>
        <w:numPr>
          <w:ilvl w:val="0"/>
          <w:numId w:val="40"/>
        </w:numPr>
      </w:pPr>
      <w:r>
        <w:lastRenderedPageBreak/>
        <w:t>Option C (SiteWise): 28 weeks - 8 weeks slower than B (slowest due to custom dashboard development)</w:t>
      </w:r>
    </w:p>
    <w:p w14:paraId="3F996F66" w14:textId="77777777" w:rsidR="001F76DD" w:rsidRDefault="001F76DD"/>
    <w:p w14:paraId="7C535F30" w14:textId="77777777" w:rsidR="001F76DD" w:rsidRDefault="00000000">
      <w:pPr>
        <w:pStyle w:val="Heading2"/>
      </w:pPr>
      <w:bookmarkStart w:id="74" w:name="_Toc213103033"/>
      <w:r>
        <w:t>Risk Assessment by Option</w:t>
      </w:r>
      <w:bookmarkEnd w:id="74"/>
    </w:p>
    <w:p w14:paraId="2577B684" w14:textId="77777777" w:rsidR="001F76DD" w:rsidRDefault="00000000">
      <w:r>
        <w:t>This section identifies critical, medium, and low risks for each architecture option.</w:t>
      </w:r>
    </w:p>
    <w:p w14:paraId="7CA1A603" w14:textId="77777777" w:rsidR="001F76DD" w:rsidRDefault="00000000">
      <w:r>
        <w:rPr>
          <w:b/>
        </w:rPr>
        <w:t>Option A (Flink) - Highest Risk</w:t>
      </w:r>
    </w:p>
    <w:p w14:paraId="606ACCE8" w14:textId="77777777" w:rsidR="001F76DD" w:rsidRPr="00E966E2" w:rsidRDefault="00000000">
      <w:r w:rsidRPr="00E966E2">
        <w:rPr>
          <w:b/>
        </w:rPr>
        <w:t>Critical Risks:</w:t>
      </w:r>
    </w:p>
    <w:p w14:paraId="7C43B805" w14:textId="2BEBF8EC" w:rsidR="001F76DD" w:rsidRDefault="00000000" w:rsidP="00BF7741">
      <w:pPr>
        <w:pStyle w:val="ListParagraph"/>
        <w:numPr>
          <w:ilvl w:val="0"/>
          <w:numId w:val="41"/>
        </w:numPr>
      </w:pPr>
      <w:r>
        <w:t>Flink operational complexity (High likelihood, High impact)</w:t>
      </w:r>
    </w:p>
    <w:p w14:paraId="4CF78C8E" w14:textId="5E3A0B8E" w:rsidR="001F76DD" w:rsidRDefault="00000000" w:rsidP="00BF7741">
      <w:pPr>
        <w:pStyle w:val="ListParagraph"/>
        <w:numPr>
          <w:ilvl w:val="0"/>
          <w:numId w:val="41"/>
        </w:numPr>
      </w:pPr>
      <w:r>
        <w:t>Team skill gaps in Flink/Java (High likelihood, High impact)</w:t>
      </w:r>
    </w:p>
    <w:p w14:paraId="4FD7FD6D" w14:textId="77777777" w:rsidR="001F76DD" w:rsidRPr="00E966E2" w:rsidRDefault="00000000">
      <w:r w:rsidRPr="00E966E2">
        <w:rPr>
          <w:b/>
        </w:rPr>
        <w:t>Medium Risks:</w:t>
      </w:r>
    </w:p>
    <w:p w14:paraId="2C221045" w14:textId="1DFAAFC3" w:rsidR="001F76DD" w:rsidRDefault="00000000" w:rsidP="00BF7741">
      <w:pPr>
        <w:pStyle w:val="ListParagraph"/>
        <w:numPr>
          <w:ilvl w:val="0"/>
          <w:numId w:val="42"/>
        </w:numPr>
      </w:pPr>
      <w:r>
        <w:t xml:space="preserve">Multi-service debugging difficulty (High likelihood, </w:t>
      </w:r>
      <w:proofErr w:type="gramStart"/>
      <w:r>
        <w:t>Medium</w:t>
      </w:r>
      <w:proofErr w:type="gramEnd"/>
      <w:r>
        <w:t xml:space="preserve"> impact)</w:t>
      </w:r>
    </w:p>
    <w:p w14:paraId="31D70075" w14:textId="77777777" w:rsidR="001F76DD" w:rsidRDefault="001F76DD"/>
    <w:p w14:paraId="203956BB" w14:textId="77777777" w:rsidR="001F76DD" w:rsidRDefault="00000000">
      <w:r>
        <w:rPr>
          <w:b/>
        </w:rPr>
        <w:t>Option B (Snowflake) - Lowest Risk</w:t>
      </w:r>
    </w:p>
    <w:p w14:paraId="52C10FAF" w14:textId="77777777" w:rsidR="001F76DD" w:rsidRPr="004F2A01" w:rsidRDefault="00000000">
      <w:r w:rsidRPr="004F2A01">
        <w:rPr>
          <w:b/>
        </w:rPr>
        <w:t>Critical Risks:</w:t>
      </w:r>
    </w:p>
    <w:p w14:paraId="53839EEA" w14:textId="726D62AE" w:rsidR="001F76DD" w:rsidRDefault="00000000" w:rsidP="00BF7741">
      <w:pPr>
        <w:pStyle w:val="ListParagraph"/>
        <w:numPr>
          <w:ilvl w:val="0"/>
          <w:numId w:val="42"/>
        </w:numPr>
      </w:pPr>
      <w:r>
        <w:t>Alert latency SLA violation (High likelihood, High impact) - Fixable with Lambda fast-path</w:t>
      </w:r>
    </w:p>
    <w:p w14:paraId="7B7457E3" w14:textId="77777777" w:rsidR="001F76DD" w:rsidRPr="004F2A01" w:rsidRDefault="00000000">
      <w:r w:rsidRPr="004F2A01">
        <w:rPr>
          <w:b/>
        </w:rPr>
        <w:t>Medium Risks:</w:t>
      </w:r>
    </w:p>
    <w:p w14:paraId="395C9A59" w14:textId="727A7014" w:rsidR="001F76DD" w:rsidRDefault="00000000" w:rsidP="00BF7741">
      <w:pPr>
        <w:pStyle w:val="ListParagraph"/>
        <w:numPr>
          <w:ilvl w:val="0"/>
          <w:numId w:val="42"/>
        </w:numPr>
      </w:pPr>
      <w:r>
        <w:t xml:space="preserve">Cortex ML limitations for advanced use cases (Medium likelihood, </w:t>
      </w:r>
      <w:proofErr w:type="gramStart"/>
      <w:r>
        <w:t>Medium</w:t>
      </w:r>
      <w:proofErr w:type="gramEnd"/>
      <w:r>
        <w:t xml:space="preserve"> impact)</w:t>
      </w:r>
    </w:p>
    <w:p w14:paraId="309A1DFA" w14:textId="77777777" w:rsidR="001F76DD" w:rsidRPr="004F2A01" w:rsidRDefault="00000000">
      <w:r w:rsidRPr="004F2A01">
        <w:rPr>
          <w:b/>
        </w:rPr>
        <w:t>Low Risks:</w:t>
      </w:r>
    </w:p>
    <w:p w14:paraId="237CCAE7" w14:textId="6930DEFD" w:rsidR="001F76DD" w:rsidRDefault="00000000" w:rsidP="00BF7741">
      <w:pPr>
        <w:pStyle w:val="ListParagraph"/>
        <w:numPr>
          <w:ilvl w:val="0"/>
          <w:numId w:val="42"/>
        </w:numPr>
      </w:pPr>
      <w:r>
        <w:t>Snowflake vendor lock-in (Medium likelihood, Low impact)</w:t>
      </w:r>
    </w:p>
    <w:p w14:paraId="0580B38C" w14:textId="77777777" w:rsidR="001F76DD" w:rsidRDefault="001F76DD"/>
    <w:p w14:paraId="3574BB1B" w14:textId="77777777" w:rsidR="001F76DD" w:rsidRDefault="00000000">
      <w:r>
        <w:rPr>
          <w:b/>
        </w:rPr>
        <w:t>Option C (SiteWise) - Medium-High Risk</w:t>
      </w:r>
    </w:p>
    <w:p w14:paraId="5A3ACBF4" w14:textId="77777777" w:rsidR="001F76DD" w:rsidRPr="004F2A01" w:rsidRDefault="00000000">
      <w:r w:rsidRPr="004F2A01">
        <w:rPr>
          <w:b/>
        </w:rPr>
        <w:t>Critical Risks:</w:t>
      </w:r>
    </w:p>
    <w:p w14:paraId="1CAF44FB" w14:textId="3223DD04" w:rsidR="001F76DD" w:rsidRDefault="00000000" w:rsidP="00BF7741">
      <w:pPr>
        <w:pStyle w:val="ListParagraph"/>
        <w:numPr>
          <w:ilvl w:val="0"/>
          <w:numId w:val="42"/>
        </w:numPr>
      </w:pPr>
      <w:r>
        <w:t>Manual multi-tenancy implementation (Medium likelihood, High impact) - Data exposure risk</w:t>
      </w:r>
    </w:p>
    <w:p w14:paraId="0AF615E5" w14:textId="77777777" w:rsidR="001F76DD" w:rsidRPr="004F2A01" w:rsidRDefault="00000000">
      <w:r w:rsidRPr="004F2A01">
        <w:rPr>
          <w:b/>
        </w:rPr>
        <w:t>Medium Risks:</w:t>
      </w:r>
    </w:p>
    <w:p w14:paraId="1DB2BB53" w14:textId="317DA68D" w:rsidR="001F76DD" w:rsidRDefault="00000000" w:rsidP="00BF7741">
      <w:pPr>
        <w:pStyle w:val="ListParagraph"/>
        <w:numPr>
          <w:ilvl w:val="0"/>
          <w:numId w:val="42"/>
        </w:numPr>
      </w:pPr>
      <w:r>
        <w:t xml:space="preserve">Dual storage architecture complexity (High likelihood, </w:t>
      </w:r>
      <w:proofErr w:type="gramStart"/>
      <w:r>
        <w:t>Medium</w:t>
      </w:r>
      <w:proofErr w:type="gramEnd"/>
      <w:r>
        <w:t xml:space="preserve"> impact)</w:t>
      </w:r>
    </w:p>
    <w:p w14:paraId="6CC91D6A" w14:textId="786C18AD" w:rsidR="001F76DD" w:rsidRDefault="00000000" w:rsidP="00BF7741">
      <w:pPr>
        <w:pStyle w:val="ListParagraph"/>
        <w:numPr>
          <w:ilvl w:val="0"/>
          <w:numId w:val="42"/>
        </w:numPr>
      </w:pPr>
      <w:r>
        <w:t xml:space="preserve">Custom dashboard maintenance burden (High likelihood, </w:t>
      </w:r>
      <w:proofErr w:type="gramStart"/>
      <w:r>
        <w:t>Medium</w:t>
      </w:r>
      <w:proofErr w:type="gramEnd"/>
      <w:r>
        <w:t xml:space="preserve"> impact)</w:t>
      </w:r>
    </w:p>
    <w:p w14:paraId="7A7A6989" w14:textId="7E8DDCC8" w:rsidR="001F76DD" w:rsidRDefault="00000000" w:rsidP="00BF7741">
      <w:pPr>
        <w:pStyle w:val="ListParagraph"/>
        <w:numPr>
          <w:ilvl w:val="0"/>
          <w:numId w:val="42"/>
        </w:numPr>
      </w:pPr>
      <w:r>
        <w:t xml:space="preserve">SiteWise learning curve for team (High likelihood, </w:t>
      </w:r>
      <w:proofErr w:type="gramStart"/>
      <w:r>
        <w:t>Medium</w:t>
      </w:r>
      <w:proofErr w:type="gramEnd"/>
      <w:r>
        <w:t xml:space="preserve"> impact)</w:t>
      </w:r>
    </w:p>
    <w:p w14:paraId="452F9AB0" w14:textId="77777777" w:rsidR="001F76DD" w:rsidRDefault="001F76DD"/>
    <w:p w14:paraId="4E4E3DC2" w14:textId="77777777" w:rsidR="001F76DD" w:rsidRDefault="00000000">
      <w:r>
        <w:rPr>
          <w:b/>
        </w:rPr>
        <w:t>Option D (Timestream + Grafana) - Medium-Low Risk</w:t>
      </w:r>
    </w:p>
    <w:p w14:paraId="2AA423EE" w14:textId="77777777" w:rsidR="001F76DD" w:rsidRPr="004F2A01" w:rsidRDefault="00000000">
      <w:r w:rsidRPr="004F2A01">
        <w:rPr>
          <w:b/>
        </w:rPr>
        <w:t>Medium Risks:</w:t>
      </w:r>
    </w:p>
    <w:p w14:paraId="76031CE0" w14:textId="5F4F38AA" w:rsidR="001F76DD" w:rsidRDefault="00000000" w:rsidP="00BF7741">
      <w:pPr>
        <w:pStyle w:val="ListParagraph"/>
        <w:numPr>
          <w:ilvl w:val="0"/>
          <w:numId w:val="43"/>
        </w:numPr>
      </w:pPr>
      <w:r>
        <w:lastRenderedPageBreak/>
        <w:t xml:space="preserve">Timestream query cost spikes (Low likelihood, </w:t>
      </w:r>
      <w:proofErr w:type="gramStart"/>
      <w:r>
        <w:t>Medium</w:t>
      </w:r>
      <w:proofErr w:type="gramEnd"/>
      <w:r>
        <w:t xml:space="preserve"> impact)</w:t>
      </w:r>
    </w:p>
    <w:p w14:paraId="7077BF26" w14:textId="470BA348" w:rsidR="001F76DD" w:rsidRDefault="00000000" w:rsidP="00BF7741">
      <w:pPr>
        <w:pStyle w:val="ListParagraph"/>
        <w:numPr>
          <w:ilvl w:val="0"/>
          <w:numId w:val="43"/>
        </w:numPr>
      </w:pPr>
      <w:r>
        <w:t xml:space="preserve">Custom asset modelling required (Medium likelihood, </w:t>
      </w:r>
      <w:proofErr w:type="gramStart"/>
      <w:r>
        <w:t>Medium</w:t>
      </w:r>
      <w:proofErr w:type="gramEnd"/>
      <w:r>
        <w:t xml:space="preserve"> impact)</w:t>
      </w:r>
    </w:p>
    <w:p w14:paraId="3CED05B9" w14:textId="77777777" w:rsidR="001F76DD" w:rsidRPr="004F2A01" w:rsidRDefault="00000000">
      <w:r w:rsidRPr="004F2A01">
        <w:rPr>
          <w:b/>
        </w:rPr>
        <w:t>Low Risks:</w:t>
      </w:r>
    </w:p>
    <w:p w14:paraId="6C0159DA" w14:textId="0DBB7B22" w:rsidR="001F76DD" w:rsidRDefault="00000000" w:rsidP="00BF7741">
      <w:pPr>
        <w:pStyle w:val="ListParagraph"/>
        <w:numPr>
          <w:ilvl w:val="0"/>
          <w:numId w:val="44"/>
        </w:numPr>
      </w:pPr>
      <w:r>
        <w:t xml:space="preserve">Grafana multi-tenancy configuration (Low likelihood, </w:t>
      </w:r>
      <w:proofErr w:type="gramStart"/>
      <w:r>
        <w:t>Medium</w:t>
      </w:r>
      <w:proofErr w:type="gramEnd"/>
      <w:r>
        <w:t xml:space="preserve"> impact)</w:t>
      </w:r>
    </w:p>
    <w:p w14:paraId="0AE103A0" w14:textId="77777777" w:rsidR="001F76DD" w:rsidRDefault="001F76DD"/>
    <w:p w14:paraId="7554B550" w14:textId="77777777" w:rsidR="001F76DD" w:rsidRDefault="00000000">
      <w:r>
        <w:rPr>
          <w:b/>
        </w:rPr>
        <w:t>Risk Summary:</w:t>
      </w:r>
    </w:p>
    <w:p w14:paraId="4DBCB400" w14:textId="1AE78BCF" w:rsidR="001F76DD" w:rsidRDefault="00000000" w:rsidP="00BF7741">
      <w:pPr>
        <w:pStyle w:val="ListParagraph"/>
        <w:numPr>
          <w:ilvl w:val="0"/>
          <w:numId w:val="44"/>
        </w:numPr>
      </w:pPr>
      <w:r w:rsidRPr="004F2A01">
        <w:t xml:space="preserve">Lowest Risk: </w:t>
      </w:r>
      <w:r>
        <w:t>Option B (1 critical risk, fixable with Lambda)</w:t>
      </w:r>
    </w:p>
    <w:p w14:paraId="5B523A3E" w14:textId="3F53478B" w:rsidR="001F76DD" w:rsidRDefault="00000000" w:rsidP="00BF7741">
      <w:pPr>
        <w:pStyle w:val="ListParagraph"/>
        <w:numPr>
          <w:ilvl w:val="0"/>
          <w:numId w:val="44"/>
        </w:numPr>
      </w:pPr>
      <w:r>
        <w:t>Medium-Low Risk: Option D (0 critical risks, manageable medium risks)</w:t>
      </w:r>
    </w:p>
    <w:p w14:paraId="7C9138FB" w14:textId="234B062A" w:rsidR="001F76DD" w:rsidRDefault="00000000" w:rsidP="00BF7741">
      <w:pPr>
        <w:pStyle w:val="ListParagraph"/>
        <w:numPr>
          <w:ilvl w:val="0"/>
          <w:numId w:val="44"/>
        </w:numPr>
      </w:pPr>
      <w:r>
        <w:t>Medium-High Risk: Option C (1 critical multi-tenancy risk)</w:t>
      </w:r>
    </w:p>
    <w:p w14:paraId="6A43FAEE" w14:textId="5B20C008" w:rsidR="001F76DD" w:rsidRDefault="00000000" w:rsidP="00BF7741">
      <w:pPr>
        <w:pStyle w:val="ListParagraph"/>
        <w:numPr>
          <w:ilvl w:val="0"/>
          <w:numId w:val="44"/>
        </w:numPr>
      </w:pPr>
      <w:r>
        <w:t>Highest Risk: Option A (2 critical operational and skills risks)</w:t>
      </w:r>
    </w:p>
    <w:p w14:paraId="4CFE5F24" w14:textId="77777777" w:rsidR="001F76DD" w:rsidRDefault="001F76DD"/>
    <w:p w14:paraId="5594CA62" w14:textId="77777777" w:rsidR="001F76DD" w:rsidRDefault="00000000">
      <w:pPr>
        <w:pStyle w:val="Heading2"/>
      </w:pPr>
      <w:bookmarkStart w:id="75" w:name="_Toc213103034"/>
      <w:r>
        <w:t>Decision Criteria and Use Case Suitability</w:t>
      </w:r>
      <w:bookmarkEnd w:id="75"/>
    </w:p>
    <w:p w14:paraId="4824F76E" w14:textId="77777777" w:rsidR="001F76DD" w:rsidRDefault="00000000">
      <w:r>
        <w:t>This section provides guidance on when to choose each architecture option based on specific business constraints and technical requirements.</w:t>
      </w:r>
    </w:p>
    <w:p w14:paraId="4D350B08" w14:textId="77777777" w:rsidR="000436CD" w:rsidRPr="00BA78DC" w:rsidRDefault="000436CD" w:rsidP="000436CD">
      <w:r w:rsidRPr="00BA78DC">
        <w:rPr>
          <w:b/>
        </w:rPr>
        <w:t>When to Choose Option A (Flink) - ONLY IF:</w:t>
      </w:r>
    </w:p>
    <w:p w14:paraId="06F5041B" w14:textId="77777777" w:rsidR="000436CD" w:rsidRDefault="000436CD" w:rsidP="000436CD">
      <w:pPr>
        <w:pStyle w:val="ListParagraph"/>
        <w:numPr>
          <w:ilvl w:val="0"/>
          <w:numId w:val="13"/>
        </w:numPr>
      </w:pPr>
      <w:r>
        <w:t>Sub-second latency is legally/regulatorily required</w:t>
      </w:r>
    </w:p>
    <w:p w14:paraId="00AB3D41" w14:textId="77777777" w:rsidR="000436CD" w:rsidRDefault="000436CD" w:rsidP="000436CD">
      <w:pPr>
        <w:pStyle w:val="ListParagraph"/>
        <w:numPr>
          <w:ilvl w:val="0"/>
          <w:numId w:val="13"/>
        </w:numPr>
      </w:pPr>
      <w:r>
        <w:t>Custom deep learning models confirmed need</w:t>
      </w:r>
    </w:p>
    <w:p w14:paraId="445997FE" w14:textId="77777777" w:rsidR="000436CD" w:rsidRDefault="000436CD" w:rsidP="000436CD">
      <w:pPr>
        <w:pStyle w:val="ListParagraph"/>
        <w:numPr>
          <w:ilvl w:val="0"/>
          <w:numId w:val="13"/>
        </w:numPr>
      </w:pPr>
      <w:r>
        <w:t>Team has or can hire Flink expertise</w:t>
      </w:r>
    </w:p>
    <w:p w14:paraId="3C28B9A6" w14:textId="77777777" w:rsidR="000436CD" w:rsidRDefault="000436CD" w:rsidP="000436CD">
      <w:pPr>
        <w:pStyle w:val="ListParagraph"/>
        <w:numPr>
          <w:ilvl w:val="0"/>
          <w:numId w:val="13"/>
        </w:numPr>
      </w:pPr>
      <w:r>
        <w:t>consumption costs support highest total cost of ownership</w:t>
      </w:r>
    </w:p>
    <w:p w14:paraId="0166FA76" w14:textId="77777777" w:rsidR="000436CD" w:rsidRDefault="000436CD" w:rsidP="000436CD">
      <w:pPr>
        <w:pStyle w:val="ListParagraph"/>
        <w:numPr>
          <w:ilvl w:val="0"/>
          <w:numId w:val="13"/>
        </w:numPr>
      </w:pPr>
      <w:r>
        <w:t>24-week timeline acceptable</w:t>
      </w:r>
    </w:p>
    <w:p w14:paraId="66A33C95" w14:textId="77777777" w:rsidR="000436CD" w:rsidRDefault="000436CD" w:rsidP="000436CD">
      <w:pPr>
        <w:pStyle w:val="ListParagraph"/>
        <w:numPr>
          <w:ilvl w:val="0"/>
          <w:numId w:val="13"/>
        </w:numPr>
      </w:pPr>
      <w:r>
        <w:t>Prepared for very high operational complexity</w:t>
      </w:r>
    </w:p>
    <w:p w14:paraId="1F58176B" w14:textId="77777777" w:rsidR="001F76DD" w:rsidRDefault="001F76DD"/>
    <w:p w14:paraId="11872968" w14:textId="77777777" w:rsidR="004F2A01" w:rsidRDefault="00000000" w:rsidP="004F2A01">
      <w:pPr>
        <w:rPr>
          <w:b/>
        </w:rPr>
      </w:pPr>
      <w:r>
        <w:t>When to Choose Option B (Snowflake)</w:t>
      </w:r>
    </w:p>
    <w:p w14:paraId="094C43D7" w14:textId="77777777" w:rsidR="001F76DD" w:rsidRDefault="00000000" w:rsidP="004F2A01">
      <w:pPr>
        <w:pStyle w:val="ListParagraph"/>
        <w:numPr>
          <w:ilvl w:val="0"/>
          <w:numId w:val="10"/>
        </w:numPr>
      </w:pPr>
      <w:r>
        <w:t>Cost and simplicity are top priorities</w:t>
      </w:r>
    </w:p>
    <w:p w14:paraId="4DD34667" w14:textId="77777777" w:rsidR="001F76DD" w:rsidRDefault="00000000" w:rsidP="004F2A01">
      <w:pPr>
        <w:pStyle w:val="ListParagraph"/>
        <w:numPr>
          <w:ilvl w:val="0"/>
          <w:numId w:val="10"/>
        </w:numPr>
      </w:pPr>
      <w:r>
        <w:t>Team is SQL-skilled or can train quickly</w:t>
      </w:r>
    </w:p>
    <w:p w14:paraId="3D40B935" w14:textId="77777777" w:rsidR="001F76DD" w:rsidRDefault="00000000" w:rsidP="004F2A01">
      <w:pPr>
        <w:pStyle w:val="ListParagraph"/>
        <w:numPr>
          <w:ilvl w:val="0"/>
          <w:numId w:val="10"/>
        </w:numPr>
      </w:pPr>
      <w:r>
        <w:t>60-second alert latency acceptable (or can add Lambda fast-path)</w:t>
      </w:r>
    </w:p>
    <w:p w14:paraId="770DED48" w14:textId="77777777" w:rsidR="001F76DD" w:rsidRDefault="00000000" w:rsidP="004F2A01">
      <w:pPr>
        <w:pStyle w:val="ListParagraph"/>
        <w:numPr>
          <w:ilvl w:val="0"/>
          <w:numId w:val="10"/>
        </w:numPr>
      </w:pPr>
      <w:r>
        <w:t>Want fastest time to market (20 weeks)</w:t>
      </w:r>
    </w:p>
    <w:p w14:paraId="6C54EAD9" w14:textId="77777777" w:rsidR="001F76DD" w:rsidRDefault="00000000" w:rsidP="004F2A01">
      <w:pPr>
        <w:pStyle w:val="ListParagraph"/>
        <w:numPr>
          <w:ilvl w:val="0"/>
          <w:numId w:val="10"/>
        </w:numPr>
      </w:pPr>
      <w:r>
        <w:t>Prefer unified data governance platform</w:t>
      </w:r>
    </w:p>
    <w:p w14:paraId="10C2853D" w14:textId="77777777" w:rsidR="001F76DD" w:rsidRDefault="00000000" w:rsidP="004F2A01">
      <w:pPr>
        <w:pStyle w:val="ListParagraph"/>
        <w:numPr>
          <w:ilvl w:val="0"/>
          <w:numId w:val="10"/>
        </w:numPr>
      </w:pPr>
      <w:r>
        <w:t>Snowflake licensing not a blocker</w:t>
      </w:r>
    </w:p>
    <w:p w14:paraId="117E3920" w14:textId="77777777" w:rsidR="001F76DD" w:rsidRDefault="001F76DD"/>
    <w:p w14:paraId="32622A70" w14:textId="77777777" w:rsidR="001F76DD" w:rsidRPr="004F2A01" w:rsidRDefault="00000000">
      <w:r w:rsidRPr="004F2A01">
        <w:rPr>
          <w:b/>
        </w:rPr>
        <w:t>When to Choose Option D (Timestream + Grafana)</w:t>
      </w:r>
    </w:p>
    <w:p w14:paraId="7B02CBCC" w14:textId="77777777" w:rsidR="001F76DD" w:rsidRDefault="00000000" w:rsidP="004F2A01">
      <w:pPr>
        <w:pStyle w:val="ListParagraph"/>
        <w:numPr>
          <w:ilvl w:val="0"/>
          <w:numId w:val="11"/>
        </w:numPr>
      </w:pPr>
      <w:r>
        <w:t>AWS-native is mandatory (no Snowflake allowed)</w:t>
      </w:r>
    </w:p>
    <w:p w14:paraId="35514B65" w14:textId="77777777" w:rsidR="001F76DD" w:rsidRDefault="00000000" w:rsidP="004F2A01">
      <w:pPr>
        <w:pStyle w:val="ListParagraph"/>
        <w:numPr>
          <w:ilvl w:val="0"/>
          <w:numId w:val="11"/>
        </w:numPr>
      </w:pPr>
      <w:r>
        <w:t>Want industry-best time-series dashboards (Grafana)</w:t>
      </w:r>
    </w:p>
    <w:p w14:paraId="0AC625F4" w14:textId="77777777" w:rsidR="001F76DD" w:rsidRDefault="00000000" w:rsidP="004F2A01">
      <w:pPr>
        <w:pStyle w:val="ListParagraph"/>
        <w:numPr>
          <w:ilvl w:val="0"/>
          <w:numId w:val="11"/>
        </w:numPr>
      </w:pPr>
      <w:r>
        <w:t>Need native partition-based multi-tenancy</w:t>
      </w:r>
    </w:p>
    <w:p w14:paraId="6EAAC752" w14:textId="77777777" w:rsidR="001F76DD" w:rsidRDefault="00000000" w:rsidP="004F2A01">
      <w:pPr>
        <w:pStyle w:val="ListParagraph"/>
        <w:numPr>
          <w:ilvl w:val="0"/>
          <w:numId w:val="11"/>
        </w:numPr>
      </w:pPr>
      <w:r>
        <w:t>Comfortable with 10-15% cost premium vs Option B</w:t>
      </w:r>
    </w:p>
    <w:p w14:paraId="28AD9225" w14:textId="77777777" w:rsidR="001F76DD" w:rsidRDefault="00000000" w:rsidP="004F2A01">
      <w:pPr>
        <w:pStyle w:val="ListParagraph"/>
        <w:numPr>
          <w:ilvl w:val="0"/>
          <w:numId w:val="11"/>
        </w:numPr>
      </w:pPr>
      <w:r>
        <w:lastRenderedPageBreak/>
        <w:t>Team has AWS expertise (no Snowflake learning curve)</w:t>
      </w:r>
    </w:p>
    <w:p w14:paraId="25CC6AF0" w14:textId="77777777" w:rsidR="001F76DD" w:rsidRDefault="00000000" w:rsidP="004F2A01">
      <w:pPr>
        <w:pStyle w:val="ListParagraph"/>
        <w:numPr>
          <w:ilvl w:val="0"/>
          <w:numId w:val="11"/>
        </w:numPr>
      </w:pPr>
      <w:r>
        <w:t>Unified storage for time-series and discrete events</w:t>
      </w:r>
    </w:p>
    <w:p w14:paraId="2E2F3655" w14:textId="77777777" w:rsidR="001F76DD" w:rsidRDefault="001F76DD"/>
    <w:p w14:paraId="644416BF" w14:textId="77777777" w:rsidR="001F76DD" w:rsidRPr="004F2A01" w:rsidRDefault="00000000">
      <w:r w:rsidRPr="004F2A01">
        <w:rPr>
          <w:b/>
        </w:rPr>
        <w:t>When to Choose Option C (SiteWise)</w:t>
      </w:r>
    </w:p>
    <w:p w14:paraId="23297C3F" w14:textId="77777777" w:rsidR="001F76DD" w:rsidRDefault="00000000" w:rsidP="004F2A01">
      <w:pPr>
        <w:pStyle w:val="ListParagraph"/>
        <w:numPr>
          <w:ilvl w:val="0"/>
          <w:numId w:val="12"/>
        </w:numPr>
      </w:pPr>
      <w:r>
        <w:t>Already heavily invested in AWS IoT ecosystem</w:t>
      </w:r>
    </w:p>
    <w:p w14:paraId="09905515" w14:textId="77777777" w:rsidR="001F76DD" w:rsidRDefault="00000000" w:rsidP="004F2A01">
      <w:pPr>
        <w:pStyle w:val="ListParagraph"/>
        <w:numPr>
          <w:ilvl w:val="0"/>
          <w:numId w:val="12"/>
        </w:numPr>
      </w:pPr>
      <w:r>
        <w:t>Team has deep SiteWise expertise (rare)</w:t>
      </w:r>
    </w:p>
    <w:p w14:paraId="011CB217" w14:textId="77777777" w:rsidR="001F76DD" w:rsidRDefault="00000000" w:rsidP="004F2A01">
      <w:pPr>
        <w:pStyle w:val="ListParagraph"/>
        <w:numPr>
          <w:ilvl w:val="0"/>
          <w:numId w:val="12"/>
        </w:numPr>
      </w:pPr>
      <w:r>
        <w:t>Single-tenant or &lt;10 tenants (multi-tenancy less critical)</w:t>
      </w:r>
    </w:p>
    <w:p w14:paraId="44E8DD51" w14:textId="77777777" w:rsidR="001F76DD" w:rsidRDefault="00000000" w:rsidP="004F2A01">
      <w:pPr>
        <w:pStyle w:val="ListParagraph"/>
        <w:numPr>
          <w:ilvl w:val="0"/>
          <w:numId w:val="12"/>
        </w:numPr>
      </w:pPr>
      <w:r>
        <w:t>Prefer AWS-managed asset modelling</w:t>
      </w:r>
    </w:p>
    <w:p w14:paraId="347F58C6" w14:textId="77777777" w:rsidR="001F76DD" w:rsidRDefault="00000000" w:rsidP="004F2A01">
      <w:pPr>
        <w:pStyle w:val="ListParagraph"/>
        <w:numPr>
          <w:ilvl w:val="0"/>
          <w:numId w:val="12"/>
        </w:numPr>
      </w:pPr>
      <w:r>
        <w:t>consumption patterns result in est. £167-210/tenant (30 tenant scenario)</w:t>
      </w:r>
    </w:p>
    <w:p w14:paraId="147D7BE6" w14:textId="77777777" w:rsidR="001F76DD" w:rsidRDefault="00000000" w:rsidP="004F2A01">
      <w:pPr>
        <w:pStyle w:val="ListParagraph"/>
        <w:numPr>
          <w:ilvl w:val="0"/>
          <w:numId w:val="12"/>
        </w:numPr>
      </w:pPr>
      <w:r>
        <w:t>Can accept manual multi-tenant isolation risk</w:t>
      </w:r>
    </w:p>
    <w:p w14:paraId="2D06E379" w14:textId="77777777" w:rsidR="001F76DD" w:rsidRDefault="00000000" w:rsidP="004F2A01">
      <w:pPr>
        <w:pStyle w:val="ListParagraph"/>
        <w:numPr>
          <w:ilvl w:val="0"/>
          <w:numId w:val="12"/>
        </w:numPr>
      </w:pPr>
      <w:r>
        <w:t>Willing to build custom React dashboards (4-6 weeks)</w:t>
      </w:r>
    </w:p>
    <w:p w14:paraId="7C516648" w14:textId="77777777" w:rsidR="001F76DD" w:rsidRDefault="000436CD">
      <w:r w:rsidRPr="000436CD">
        <w:rPr>
          <w:b/>
          <w:bCs/>
          <w:i/>
        </w:rPr>
        <w:t xml:space="preserve">Note - </w:t>
      </w:r>
      <w:r>
        <w:rPr>
          <w:i/>
        </w:rPr>
        <w:t>Not recommended for: Multi-tenant SaaS at scale (30-100 tenants)</w:t>
      </w:r>
    </w:p>
    <w:p w14:paraId="59CDC361" w14:textId="77777777" w:rsidR="001F76DD" w:rsidRDefault="001F76DD"/>
    <w:p w14:paraId="45CD3761" w14:textId="77777777" w:rsidR="001F76DD" w:rsidRDefault="00000000">
      <w:pPr>
        <w:pStyle w:val="Heading2"/>
      </w:pPr>
      <w:bookmarkStart w:id="76" w:name="_Toc213103035"/>
      <w:r>
        <w:t>Decision Framework</w:t>
      </w:r>
      <w:bookmarkEnd w:id="76"/>
    </w:p>
    <w:p w14:paraId="6CD26797" w14:textId="77777777" w:rsidR="001F76DD" w:rsidRDefault="00000000">
      <w:r>
        <w:t>The following decision tree provides a systematic approach to selecting the appropriate architecture option based on your primary constraints:</w:t>
      </w:r>
    </w:p>
    <w:p w14:paraId="5EDD0683" w14:textId="77777777" w:rsidR="001F76DD" w:rsidRDefault="00000000" w:rsidP="00BA78DC">
      <w:r>
        <w:rPr>
          <w:b/>
        </w:rPr>
        <w:t>What are your constraints?</w:t>
      </w:r>
    </w:p>
    <w:p w14:paraId="604FB6C4" w14:textId="77777777" w:rsidR="001F76DD" w:rsidRDefault="00000000" w:rsidP="00BA78DC">
      <w:r>
        <w:rPr>
          <w:b/>
        </w:rPr>
        <w:t>1. Is AWS-native required (no Snowflake)?</w:t>
      </w:r>
    </w:p>
    <w:p w14:paraId="6D235B9C" w14:textId="77777777" w:rsidR="001F76DD" w:rsidRPr="00BA78DC" w:rsidRDefault="00000000" w:rsidP="00BA78DC">
      <w:pPr>
        <w:ind w:firstLine="720"/>
      </w:pPr>
      <w:r w:rsidRPr="00BA78DC">
        <w:t>→ YES: Choose Option D (Timestream + Grafana)</w:t>
      </w:r>
    </w:p>
    <w:p w14:paraId="007E6AC9" w14:textId="77777777" w:rsidR="001F76DD" w:rsidRDefault="00000000" w:rsidP="00BA78DC">
      <w:pPr>
        <w:ind w:firstLine="720"/>
      </w:pPr>
      <w:r>
        <w:t>→ NO: Continue to question 2</w:t>
      </w:r>
    </w:p>
    <w:p w14:paraId="0CD33EEB" w14:textId="77777777" w:rsidR="001F76DD" w:rsidRDefault="00BA78DC" w:rsidP="00BA78DC">
      <w:r>
        <w:rPr>
          <w:b/>
        </w:rPr>
        <w:t>2. Is cost/simplicity the top priority?</w:t>
      </w:r>
    </w:p>
    <w:p w14:paraId="1F21830F" w14:textId="77777777" w:rsidR="001F76DD" w:rsidRPr="00BA78DC" w:rsidRDefault="00000000" w:rsidP="00BA78DC">
      <w:pPr>
        <w:ind w:firstLine="720"/>
      </w:pPr>
      <w:r w:rsidRPr="00BA78DC">
        <w:t>→ YES: Choose Option B (Snowflake) - RECOMMENDED</w:t>
      </w:r>
    </w:p>
    <w:p w14:paraId="63AD9294" w14:textId="77777777" w:rsidR="001F76DD" w:rsidRDefault="00000000" w:rsidP="00BA78DC">
      <w:pPr>
        <w:ind w:firstLine="720"/>
      </w:pPr>
      <w:r>
        <w:t>→ NO: Continue to question 3</w:t>
      </w:r>
    </w:p>
    <w:p w14:paraId="14DD1BD6" w14:textId="77777777" w:rsidR="001F76DD" w:rsidRDefault="00000000" w:rsidP="00BA78DC">
      <w:r>
        <w:rPr>
          <w:b/>
        </w:rPr>
        <w:t xml:space="preserve">3. </w:t>
      </w:r>
      <w:r w:rsidR="000436CD">
        <w:rPr>
          <w:b/>
        </w:rPr>
        <w:t xml:space="preserve">Do you have less than </w:t>
      </w:r>
      <w:r>
        <w:rPr>
          <w:b/>
        </w:rPr>
        <w:t>10 tenants?</w:t>
      </w:r>
    </w:p>
    <w:p w14:paraId="0181974B" w14:textId="77777777" w:rsidR="001F76DD" w:rsidRPr="00BA78DC" w:rsidRDefault="00000000" w:rsidP="00BA78DC">
      <w:pPr>
        <w:ind w:firstLine="720"/>
      </w:pPr>
      <w:r w:rsidRPr="00BA78DC">
        <w:t>→ YES: Consider Option C (SiteWise)</w:t>
      </w:r>
    </w:p>
    <w:p w14:paraId="6395D4B6" w14:textId="77777777" w:rsidR="001F76DD" w:rsidRDefault="00000000" w:rsidP="00BA78DC">
      <w:pPr>
        <w:ind w:firstLine="720"/>
      </w:pPr>
      <w:r>
        <w:t>→ NO: Continue to question 4</w:t>
      </w:r>
    </w:p>
    <w:p w14:paraId="060E3A5D" w14:textId="77777777" w:rsidR="001F76DD" w:rsidRDefault="00000000" w:rsidP="00BA78DC">
      <w:r>
        <w:rPr>
          <w:b/>
        </w:rPr>
        <w:t>4. Is sub-second latency legally required?</w:t>
      </w:r>
    </w:p>
    <w:p w14:paraId="6AE1C478" w14:textId="77777777" w:rsidR="001F76DD" w:rsidRPr="00BA78DC" w:rsidRDefault="00000000" w:rsidP="00BA78DC">
      <w:pPr>
        <w:ind w:firstLine="720"/>
      </w:pPr>
      <w:r w:rsidRPr="00BA78DC">
        <w:t>→ YES: Choose Option A (Flink)</w:t>
      </w:r>
    </w:p>
    <w:p w14:paraId="723B22C1" w14:textId="77777777" w:rsidR="001F76DD" w:rsidRPr="00BA78DC" w:rsidRDefault="00000000" w:rsidP="00BA78DC">
      <w:pPr>
        <w:ind w:firstLine="720"/>
      </w:pPr>
      <w:r w:rsidRPr="00BA78DC">
        <w:t>→ NO: Default to Option B (Snowflake) - RECOMMENDED</w:t>
      </w:r>
    </w:p>
    <w:p w14:paraId="61B14D5B" w14:textId="77777777" w:rsidR="001F76DD" w:rsidRPr="00BA78DC" w:rsidRDefault="001F76DD"/>
    <w:p w14:paraId="69F19704" w14:textId="77777777" w:rsidR="001F76DD" w:rsidRPr="00BA78DC" w:rsidRDefault="00000000">
      <w:r w:rsidRPr="00BA78DC">
        <w:rPr>
          <w:b/>
        </w:rPr>
        <w:t xml:space="preserve">RECOMMENDATION: Choose Option B (Snowflake) - </w:t>
      </w:r>
      <w:r w:rsidRPr="000436CD">
        <w:rPr>
          <w:bCs/>
        </w:rPr>
        <w:t xml:space="preserve">Best for </w:t>
      </w:r>
      <w:r w:rsidR="007318EB" w:rsidRPr="000436CD">
        <w:rPr>
          <w:bCs/>
        </w:rPr>
        <w:t>all but real time</w:t>
      </w:r>
      <w:r w:rsidRPr="000436CD">
        <w:rPr>
          <w:bCs/>
        </w:rPr>
        <w:t xml:space="preserve"> scenarios</w:t>
      </w:r>
    </w:p>
    <w:p w14:paraId="743B5110" w14:textId="77777777" w:rsidR="001F76DD" w:rsidRDefault="001F76DD"/>
    <w:p w14:paraId="22A1C023" w14:textId="77777777" w:rsidR="001F76DD" w:rsidRDefault="00000000">
      <w:pPr>
        <w:pStyle w:val="Heading2"/>
      </w:pPr>
      <w:bookmarkStart w:id="77" w:name="_Toc213103036"/>
      <w:r>
        <w:lastRenderedPageBreak/>
        <w:t>Key Comparison Findings</w:t>
      </w:r>
      <w:bookmarkEnd w:id="77"/>
    </w:p>
    <w:p w14:paraId="3254B2CB" w14:textId="77777777" w:rsidR="001F76DD" w:rsidRDefault="00000000">
      <w:r>
        <w:rPr>
          <w:b/>
        </w:rPr>
        <w:t>1. All Options Are Economically Viable</w:t>
      </w:r>
    </w:p>
    <w:p w14:paraId="765BD26F" w14:textId="77777777" w:rsidR="001F76DD" w:rsidRDefault="001F76DD"/>
    <w:p w14:paraId="3BA4F179" w14:textId="77777777" w:rsidR="001F76DD" w:rsidRDefault="001F76DD"/>
    <w:p w14:paraId="41D08041" w14:textId="77777777" w:rsidR="001F76DD" w:rsidRDefault="00000000">
      <w:r>
        <w:rPr>
          <w:b/>
        </w:rPr>
        <w:t>2. Multi-Tenancy Security is a Critical Differentiator</w:t>
      </w:r>
    </w:p>
    <w:p w14:paraId="76D51A85" w14:textId="77777777" w:rsidR="008F5457" w:rsidRDefault="00000000">
      <w:r>
        <w:t>Options B (Snowflake) and D (Timestream) offer native, database-level multi-tenancy with Row-Level Security and partition keys respectively.</w:t>
      </w:r>
    </w:p>
    <w:p w14:paraId="68676982" w14:textId="77777777" w:rsidR="001F76DD" w:rsidRDefault="00000000">
      <w:r>
        <w:t>Option C (SiteWise) requires manual application-layer filtering by tags, which introduces security risks and maintenance overhead for a multi-tenant SaaS platform.</w:t>
      </w:r>
    </w:p>
    <w:p w14:paraId="6247908B" w14:textId="77777777" w:rsidR="001F76DD" w:rsidRDefault="001F76DD"/>
    <w:p w14:paraId="6E81090C" w14:textId="77777777" w:rsidR="001F76DD" w:rsidRDefault="00000000">
      <w:r>
        <w:rPr>
          <w:b/>
        </w:rPr>
        <w:t>3. Option B Alert Latency is Addressable</w:t>
      </w:r>
    </w:p>
    <w:p w14:paraId="6745086B" w14:textId="77777777" w:rsidR="001F76DD" w:rsidRDefault="00000000">
      <w:r>
        <w:t>Whilst Option B (Snowflake) does not natively meet the &lt;10-second alert latency requirement (60-65 seconds), this can be resolved by implementing a Lambda fast-path for critical alerts. This would add approximately £100-125/month and 2 weeks to the timeline.</w:t>
      </w:r>
    </w:p>
    <w:p w14:paraId="5E60E2D6" w14:textId="77777777" w:rsidR="001F76DD" w:rsidRDefault="001F76DD"/>
    <w:p w14:paraId="45EB1025" w14:textId="77777777" w:rsidR="001F76DD" w:rsidRDefault="00000000">
      <w:r>
        <w:rPr>
          <w:b/>
        </w:rPr>
        <w:t>4. Time to Market Varies by 8 Weeks</w:t>
      </w:r>
    </w:p>
    <w:p w14:paraId="65D74490" w14:textId="77777777" w:rsidR="008F5457" w:rsidRDefault="00000000">
      <w:r>
        <w:t>Option B (Snowflake) delivers the fastest time to market at 20 weeks</w:t>
      </w:r>
    </w:p>
    <w:p w14:paraId="0E6E4273" w14:textId="77777777" w:rsidR="001F76DD" w:rsidRDefault="00000000">
      <w:r>
        <w:t>Option C (SiteWise) requires 28 weeks due to custom dashboard development.</w:t>
      </w:r>
    </w:p>
    <w:p w14:paraId="36F7EC1A" w14:textId="77777777" w:rsidR="001F76DD" w:rsidRDefault="001F76DD"/>
    <w:p w14:paraId="60296F5E" w14:textId="77777777" w:rsidR="00BB3944" w:rsidRDefault="00000000" w:rsidP="00A35175">
      <w:pPr>
        <w:pStyle w:val="Heading1"/>
      </w:pPr>
      <w:bookmarkStart w:id="78" w:name="_Toc213103037"/>
      <w:r>
        <w:rPr>
          <w:color w:val="1F4E78"/>
        </w:rPr>
        <w:t>Recommendations</w:t>
      </w:r>
      <w:bookmarkEnd w:id="78"/>
    </w:p>
    <w:p w14:paraId="30A265C1" w14:textId="77777777" w:rsidR="00BB3944" w:rsidRDefault="00000000" w:rsidP="00A35175">
      <w:pPr>
        <w:pStyle w:val="Heading2"/>
      </w:pPr>
      <w:bookmarkStart w:id="79" w:name="_Toc213103038"/>
      <w:r>
        <w:t>Primary Recommendation: Option B (Snowflake) with Lambda Fast-Path</w:t>
      </w:r>
      <w:bookmarkEnd w:id="79"/>
    </w:p>
    <w:p w14:paraId="61267993" w14:textId="77777777" w:rsidR="00BB3944" w:rsidRDefault="00000000">
      <w:r>
        <w:t>Based on the comprehensive analysis in Section 7, we recommend Option B (Snowflake-Leveraged Architecture) as the primary solution for the Smart Manufacturing Data Hub.</w:t>
      </w:r>
    </w:p>
    <w:p w14:paraId="1C12DBCA" w14:textId="77777777" w:rsidR="00BB3944" w:rsidRDefault="00BB3944"/>
    <w:p w14:paraId="1A8690A1" w14:textId="77777777" w:rsidR="00BB3944" w:rsidRDefault="00000000">
      <w:r>
        <w:rPr>
          <w:b/>
        </w:rPr>
        <w:t>Why Option B:</w:t>
      </w:r>
    </w:p>
    <w:p w14:paraId="37672577" w14:textId="77777777" w:rsidR="00BB3944" w:rsidRDefault="00000000" w:rsidP="00A35175">
      <w:pPr>
        <w:pStyle w:val="ListParagraph"/>
        <w:numPr>
          <w:ilvl w:val="0"/>
          <w:numId w:val="21"/>
        </w:numPr>
      </w:pPr>
      <w:r>
        <w:t>Lowest cost: £1,800-2,900/month (est. £60-97/tenant for 30 tenants)</w:t>
      </w:r>
    </w:p>
    <w:p w14:paraId="0B1509D2" w14:textId="77777777" w:rsidR="00BB3944" w:rsidRDefault="00000000" w:rsidP="00A35175">
      <w:pPr>
        <w:pStyle w:val="ListParagraph"/>
        <w:numPr>
          <w:ilvl w:val="0"/>
          <w:numId w:val="21"/>
        </w:numPr>
      </w:pPr>
      <w:r>
        <w:t>Simplest architecture: Only 5 core services</w:t>
      </w:r>
    </w:p>
    <w:p w14:paraId="41266A9F" w14:textId="77777777" w:rsidR="00BB3944" w:rsidRDefault="00000000" w:rsidP="00A35175">
      <w:pPr>
        <w:pStyle w:val="ListParagraph"/>
        <w:numPr>
          <w:ilvl w:val="0"/>
          <w:numId w:val="21"/>
        </w:numPr>
      </w:pPr>
      <w:r>
        <w:t>Fastest time to market: 20 weeks</w:t>
      </w:r>
    </w:p>
    <w:p w14:paraId="79D52B7A" w14:textId="77777777" w:rsidR="00BB3944" w:rsidRDefault="00000000" w:rsidP="00A35175">
      <w:pPr>
        <w:pStyle w:val="ListParagraph"/>
        <w:numPr>
          <w:ilvl w:val="0"/>
          <w:numId w:val="21"/>
        </w:numPr>
      </w:pPr>
      <w:r>
        <w:t>Native multi-tenancy: Snowflake Row-Level Security</w:t>
      </w:r>
    </w:p>
    <w:p w14:paraId="01F1DFBC" w14:textId="77777777" w:rsidR="00BB3944" w:rsidRDefault="00000000" w:rsidP="00A35175">
      <w:pPr>
        <w:pStyle w:val="ListParagraph"/>
        <w:numPr>
          <w:ilvl w:val="0"/>
          <w:numId w:val="21"/>
        </w:numPr>
      </w:pPr>
      <w:r>
        <w:t>Unified data platform: Single governance layer</w:t>
      </w:r>
    </w:p>
    <w:p w14:paraId="3720DEE1" w14:textId="77777777" w:rsidR="00BB3944" w:rsidRDefault="00000000" w:rsidP="00A35175">
      <w:pPr>
        <w:pStyle w:val="ListParagraph"/>
        <w:numPr>
          <w:ilvl w:val="0"/>
          <w:numId w:val="21"/>
        </w:numPr>
      </w:pPr>
      <w:r>
        <w:t>SQL-first approach: Leverages existing team skills</w:t>
      </w:r>
    </w:p>
    <w:p w14:paraId="03131E55" w14:textId="77777777" w:rsidR="00BB3944" w:rsidRDefault="00000000" w:rsidP="00A35175">
      <w:pPr>
        <w:pStyle w:val="ListParagraph"/>
        <w:numPr>
          <w:ilvl w:val="0"/>
          <w:numId w:val="21"/>
        </w:numPr>
      </w:pPr>
      <w:r>
        <w:t>Lowest risk: Proven technology stack</w:t>
      </w:r>
    </w:p>
    <w:p w14:paraId="0F7F5D07" w14:textId="77777777" w:rsidR="00BB3944" w:rsidRDefault="00BB3944"/>
    <w:p w14:paraId="2420873A" w14:textId="77777777" w:rsidR="00BB3944" w:rsidRPr="00A35175" w:rsidRDefault="00A35175">
      <w:r w:rsidRPr="00A35175">
        <w:rPr>
          <w:b/>
        </w:rPr>
        <w:t>Optional Enhancement:</w:t>
      </w:r>
    </w:p>
    <w:p w14:paraId="0EF07099" w14:textId="77777777" w:rsidR="00BB3944" w:rsidRDefault="00000000">
      <w:r>
        <w:t>To meet the &lt;10-second alert latency requirement (FR-11), implement a Lambda fast-path for critical alerts:</w:t>
      </w:r>
    </w:p>
    <w:p w14:paraId="391C5DB9" w14:textId="77777777" w:rsidR="00BB3944" w:rsidRDefault="00000000" w:rsidP="00A35175">
      <w:pPr>
        <w:pStyle w:val="ListParagraph"/>
        <w:numPr>
          <w:ilvl w:val="0"/>
          <w:numId w:val="22"/>
        </w:numPr>
      </w:pPr>
      <w:r>
        <w:t>Additional cost: £100-125/month</w:t>
      </w:r>
    </w:p>
    <w:p w14:paraId="10444845" w14:textId="77777777" w:rsidR="00BB3944" w:rsidRDefault="00000000" w:rsidP="00A35175">
      <w:pPr>
        <w:pStyle w:val="ListParagraph"/>
        <w:numPr>
          <w:ilvl w:val="0"/>
          <w:numId w:val="22"/>
        </w:numPr>
      </w:pPr>
      <w:r>
        <w:t>Additional timeline: 2 weeks</w:t>
      </w:r>
    </w:p>
    <w:p w14:paraId="26952C2D" w14:textId="77777777" w:rsidR="00BB3944" w:rsidRDefault="00000000" w:rsidP="00A35175">
      <w:pPr>
        <w:pStyle w:val="ListParagraph"/>
        <w:numPr>
          <w:ilvl w:val="0"/>
          <w:numId w:val="22"/>
        </w:numPr>
      </w:pPr>
      <w:r>
        <w:t>Implementation: AWS Lambda processes high-frequency data streams and triggers CloudWatch alarms for threshold violations</w:t>
      </w:r>
    </w:p>
    <w:p w14:paraId="43CC7B29" w14:textId="77777777" w:rsidR="00A35175" w:rsidRDefault="00A35175" w:rsidP="00A35175">
      <w:pPr>
        <w:pStyle w:val="ListParagraph"/>
      </w:pPr>
    </w:p>
    <w:p w14:paraId="169DB24F" w14:textId="77777777" w:rsidR="00BB3944" w:rsidRDefault="00000000" w:rsidP="00A35175">
      <w:pPr>
        <w:pStyle w:val="Heading2"/>
      </w:pPr>
      <w:bookmarkStart w:id="80" w:name="_Toc213103039"/>
      <w:r>
        <w:t>Implementation Roadmap</w:t>
      </w:r>
      <w:bookmarkEnd w:id="80"/>
    </w:p>
    <w:p w14:paraId="3ACE2F15" w14:textId="77777777" w:rsidR="00BB3944" w:rsidRDefault="00000000">
      <w:r>
        <w:t>For the recommended Option B (Snowflake), the following implementation phases are proposed. These cover all aspects of the delivery and are just high level assumptions around activities and time at this stage.</w:t>
      </w:r>
    </w:p>
    <w:p w14:paraId="12F0FCD1" w14:textId="77777777" w:rsidR="00BB3944" w:rsidRDefault="00BB3944"/>
    <w:p w14:paraId="421F9CA4" w14:textId="77777777" w:rsidR="00BB3944" w:rsidRDefault="00000000">
      <w:r>
        <w:rPr>
          <w:b/>
        </w:rPr>
        <w:t>Phase 1: Foundation (Weeks 1-3)</w:t>
      </w:r>
    </w:p>
    <w:p w14:paraId="51C91AB1" w14:textId="77777777" w:rsidR="00BB3944" w:rsidRDefault="00000000" w:rsidP="00A35175">
      <w:pPr>
        <w:pStyle w:val="ListParagraph"/>
        <w:numPr>
          <w:ilvl w:val="0"/>
          <w:numId w:val="23"/>
        </w:numPr>
      </w:pPr>
      <w:r>
        <w:t>Set up AWS VPC, security groups, and networking</w:t>
      </w:r>
    </w:p>
    <w:p w14:paraId="2B11CD59" w14:textId="77777777" w:rsidR="00BB3944" w:rsidRDefault="00000000" w:rsidP="00A35175">
      <w:pPr>
        <w:pStyle w:val="ListParagraph"/>
        <w:numPr>
          <w:ilvl w:val="0"/>
          <w:numId w:val="23"/>
        </w:numPr>
      </w:pPr>
      <w:r>
        <w:t>Configure Amazon Cognito for authentication</w:t>
      </w:r>
    </w:p>
    <w:p w14:paraId="64FF8906" w14:textId="77777777" w:rsidR="00A35175" w:rsidRDefault="00000000" w:rsidP="00A35175">
      <w:pPr>
        <w:pStyle w:val="ListParagraph"/>
        <w:numPr>
          <w:ilvl w:val="0"/>
          <w:numId w:val="23"/>
        </w:numPr>
      </w:pPr>
      <w:r>
        <w:t>Establish AWS IoT Core for device connectivity</w:t>
      </w:r>
    </w:p>
    <w:p w14:paraId="3A38A623" w14:textId="77777777" w:rsidR="00BB3944" w:rsidRDefault="00000000" w:rsidP="00A35175">
      <w:pPr>
        <w:pStyle w:val="ListParagraph"/>
        <w:numPr>
          <w:ilvl w:val="0"/>
          <w:numId w:val="23"/>
        </w:numPr>
      </w:pPr>
      <w:r>
        <w:t xml:space="preserve">Provision Snowflake account </w:t>
      </w:r>
      <w:r w:rsidR="00A35175">
        <w:t xml:space="preserve">and database </w:t>
      </w:r>
      <w:r>
        <w:t>with Row-Level Security</w:t>
      </w:r>
    </w:p>
    <w:p w14:paraId="2A4A6954" w14:textId="77777777" w:rsidR="00BB3944" w:rsidRDefault="00BB3944"/>
    <w:p w14:paraId="03B7827A" w14:textId="77777777" w:rsidR="00BB3944" w:rsidRDefault="00000000">
      <w:r>
        <w:rPr>
          <w:b/>
        </w:rPr>
        <w:t>Phase 2: Data Ingestion (Weeks 4-5)</w:t>
      </w:r>
    </w:p>
    <w:p w14:paraId="32153652" w14:textId="77777777" w:rsidR="00BB3944" w:rsidRDefault="00000000" w:rsidP="00A35175">
      <w:pPr>
        <w:pStyle w:val="ListParagraph"/>
        <w:numPr>
          <w:ilvl w:val="0"/>
          <w:numId w:val="24"/>
        </w:numPr>
      </w:pPr>
      <w:r>
        <w:t xml:space="preserve">Implement </w:t>
      </w:r>
      <w:proofErr w:type="spellStart"/>
      <w:r>
        <w:t>Snowpipe</w:t>
      </w:r>
      <w:proofErr w:type="spellEnd"/>
      <w:r>
        <w:t xml:space="preserve"> Streaming for real-time ingestion</w:t>
      </w:r>
    </w:p>
    <w:p w14:paraId="72D1C3E0" w14:textId="77777777" w:rsidR="00BB3944" w:rsidRDefault="00000000" w:rsidP="00A35175">
      <w:pPr>
        <w:pStyle w:val="ListParagraph"/>
        <w:numPr>
          <w:ilvl w:val="0"/>
          <w:numId w:val="24"/>
        </w:numPr>
      </w:pPr>
      <w:r>
        <w:t>Configure data validation and transformation logic</w:t>
      </w:r>
    </w:p>
    <w:p w14:paraId="74544B47" w14:textId="77777777" w:rsidR="00BB3944" w:rsidRDefault="00000000" w:rsidP="00A35175">
      <w:pPr>
        <w:pStyle w:val="ListParagraph"/>
        <w:numPr>
          <w:ilvl w:val="0"/>
          <w:numId w:val="24"/>
        </w:numPr>
      </w:pPr>
      <w:r>
        <w:t>Set up multi-tenant data partitioning</w:t>
      </w:r>
    </w:p>
    <w:p w14:paraId="60D8DA01" w14:textId="77777777" w:rsidR="00BB3944" w:rsidRDefault="00000000" w:rsidP="00A35175">
      <w:pPr>
        <w:pStyle w:val="ListParagraph"/>
        <w:numPr>
          <w:ilvl w:val="0"/>
          <w:numId w:val="24"/>
        </w:numPr>
      </w:pPr>
      <w:r>
        <w:t>Develop Lambda fast-path for critical alerts</w:t>
      </w:r>
    </w:p>
    <w:p w14:paraId="7A3031E6" w14:textId="77777777" w:rsidR="00BB3944" w:rsidRDefault="00BB3944"/>
    <w:p w14:paraId="25F74715" w14:textId="77777777" w:rsidR="00BB3944" w:rsidRDefault="00000000">
      <w:r>
        <w:rPr>
          <w:b/>
        </w:rPr>
        <w:t>Phase 3: Use Cases (Weeks 6-8)</w:t>
      </w:r>
    </w:p>
    <w:p w14:paraId="1A6EB44B" w14:textId="77777777" w:rsidR="00BB3944" w:rsidRDefault="00000000" w:rsidP="00A35175">
      <w:pPr>
        <w:pStyle w:val="ListParagraph"/>
        <w:numPr>
          <w:ilvl w:val="0"/>
          <w:numId w:val="25"/>
        </w:numPr>
      </w:pPr>
      <w:r>
        <w:t>Implement machine utilisation monitoring dashboard</w:t>
      </w:r>
    </w:p>
    <w:p w14:paraId="2407558C" w14:textId="77777777" w:rsidR="00BB3944" w:rsidRDefault="00000000" w:rsidP="00A35175">
      <w:pPr>
        <w:pStyle w:val="ListParagraph"/>
        <w:numPr>
          <w:ilvl w:val="0"/>
          <w:numId w:val="25"/>
        </w:numPr>
      </w:pPr>
      <w:r>
        <w:t>Develop air quality management alerts and reporting</w:t>
      </w:r>
    </w:p>
    <w:p w14:paraId="4869AD75" w14:textId="77777777" w:rsidR="00BB3944" w:rsidRDefault="00000000" w:rsidP="00A35175">
      <w:pPr>
        <w:pStyle w:val="ListParagraph"/>
        <w:numPr>
          <w:ilvl w:val="0"/>
          <w:numId w:val="25"/>
        </w:numPr>
      </w:pPr>
      <w:r>
        <w:t>Build energy monitoring with cost analysis</w:t>
      </w:r>
    </w:p>
    <w:p w14:paraId="193033ED" w14:textId="77777777" w:rsidR="00BB3944" w:rsidRDefault="00000000" w:rsidP="00A35175">
      <w:pPr>
        <w:pStyle w:val="ListParagraph"/>
        <w:numPr>
          <w:ilvl w:val="0"/>
          <w:numId w:val="25"/>
        </w:numPr>
      </w:pPr>
      <w:r>
        <w:t>Create job location tracking interface</w:t>
      </w:r>
    </w:p>
    <w:p w14:paraId="6944DD71" w14:textId="77777777" w:rsidR="00BB3944" w:rsidRDefault="00BB3944"/>
    <w:p w14:paraId="11F029CC" w14:textId="77777777" w:rsidR="00BB3944" w:rsidRDefault="00000000">
      <w:r>
        <w:rPr>
          <w:b/>
        </w:rPr>
        <w:t>Phase 4: ML Features (Weeks 9-10)</w:t>
      </w:r>
    </w:p>
    <w:p w14:paraId="4580203F" w14:textId="77777777" w:rsidR="00BB3944" w:rsidRDefault="00000000" w:rsidP="00A35175">
      <w:pPr>
        <w:pStyle w:val="ListParagraph"/>
        <w:numPr>
          <w:ilvl w:val="0"/>
          <w:numId w:val="26"/>
        </w:numPr>
      </w:pPr>
      <w:r>
        <w:t>Integrate Snowflake Cortex for anomaly detection</w:t>
      </w:r>
    </w:p>
    <w:p w14:paraId="5F61E002" w14:textId="77777777" w:rsidR="00BB3944" w:rsidRDefault="00000000" w:rsidP="00A35175">
      <w:pPr>
        <w:pStyle w:val="ListParagraph"/>
        <w:numPr>
          <w:ilvl w:val="0"/>
          <w:numId w:val="26"/>
        </w:numPr>
      </w:pPr>
      <w:r>
        <w:lastRenderedPageBreak/>
        <w:t>Develop predictive maintenance models</w:t>
      </w:r>
    </w:p>
    <w:p w14:paraId="48DBA5BC" w14:textId="77777777" w:rsidR="00BB3944" w:rsidRDefault="00000000" w:rsidP="00A35175">
      <w:pPr>
        <w:pStyle w:val="ListParagraph"/>
        <w:numPr>
          <w:ilvl w:val="0"/>
          <w:numId w:val="26"/>
        </w:numPr>
      </w:pPr>
      <w:r>
        <w:t>Implement energy optimisation recommendations</w:t>
      </w:r>
    </w:p>
    <w:p w14:paraId="2D72048D" w14:textId="77777777" w:rsidR="00BB3944" w:rsidRDefault="00BB3944"/>
    <w:p w14:paraId="0A25543E" w14:textId="77777777" w:rsidR="00BB3944" w:rsidRDefault="00000000">
      <w:r>
        <w:rPr>
          <w:b/>
        </w:rPr>
        <w:t>Phase 5: Testing &amp; Hardening (Weeks 11-12)</w:t>
      </w:r>
    </w:p>
    <w:p w14:paraId="551D78C8" w14:textId="77777777" w:rsidR="00BB3944" w:rsidRDefault="00000000" w:rsidP="00A35175">
      <w:pPr>
        <w:pStyle w:val="ListParagraph"/>
        <w:numPr>
          <w:ilvl w:val="0"/>
          <w:numId w:val="27"/>
        </w:numPr>
      </w:pPr>
      <w:r>
        <w:t>Multi-tenant security testing and penetration testing</w:t>
      </w:r>
    </w:p>
    <w:p w14:paraId="66AF7B94" w14:textId="77777777" w:rsidR="00BB3944" w:rsidRDefault="00000000" w:rsidP="00A35175">
      <w:pPr>
        <w:pStyle w:val="ListParagraph"/>
        <w:numPr>
          <w:ilvl w:val="0"/>
          <w:numId w:val="27"/>
        </w:numPr>
      </w:pPr>
      <w:r>
        <w:t>Load testing with 30+ concurrent tenants</w:t>
      </w:r>
    </w:p>
    <w:p w14:paraId="7524BE52" w14:textId="77777777" w:rsidR="00BB3944" w:rsidRDefault="00000000" w:rsidP="00A35175">
      <w:pPr>
        <w:pStyle w:val="ListParagraph"/>
        <w:numPr>
          <w:ilvl w:val="0"/>
          <w:numId w:val="27"/>
        </w:numPr>
      </w:pPr>
      <w:r>
        <w:t>Disaster recovery and backup validation</w:t>
      </w:r>
    </w:p>
    <w:p w14:paraId="1DA63CAA" w14:textId="77777777" w:rsidR="00BB3944" w:rsidRDefault="00000000" w:rsidP="00A35175">
      <w:pPr>
        <w:pStyle w:val="ListParagraph"/>
        <w:numPr>
          <w:ilvl w:val="0"/>
          <w:numId w:val="27"/>
        </w:numPr>
      </w:pPr>
      <w:r>
        <w:t>Documentation and training materials</w:t>
      </w:r>
    </w:p>
    <w:p w14:paraId="0D71F664" w14:textId="77777777" w:rsidR="00BB3944" w:rsidRDefault="00BB3944"/>
    <w:p w14:paraId="68060962" w14:textId="77777777" w:rsidR="00BB3944" w:rsidRDefault="00000000">
      <w:r>
        <w:rPr>
          <w:b/>
        </w:rPr>
        <w:t>Phase 6: Pilot &amp; Refinement (Weeks 13-16)</w:t>
      </w:r>
    </w:p>
    <w:p w14:paraId="4AA2D123" w14:textId="77777777" w:rsidR="00BB3944" w:rsidRDefault="00000000" w:rsidP="00A35175">
      <w:pPr>
        <w:pStyle w:val="ListParagraph"/>
        <w:numPr>
          <w:ilvl w:val="0"/>
          <w:numId w:val="28"/>
        </w:numPr>
      </w:pPr>
      <w:r>
        <w:t>Onboard 3-5 pilot tenants</w:t>
      </w:r>
    </w:p>
    <w:p w14:paraId="633E1211" w14:textId="77777777" w:rsidR="00BB3944" w:rsidRDefault="00000000" w:rsidP="00A35175">
      <w:pPr>
        <w:pStyle w:val="ListParagraph"/>
        <w:numPr>
          <w:ilvl w:val="0"/>
          <w:numId w:val="28"/>
        </w:numPr>
      </w:pPr>
      <w:r>
        <w:t>Gather feedback and refine features</w:t>
      </w:r>
    </w:p>
    <w:p w14:paraId="5F47F4A9" w14:textId="77777777" w:rsidR="00BB3944" w:rsidRDefault="00000000" w:rsidP="00A35175">
      <w:pPr>
        <w:pStyle w:val="ListParagraph"/>
        <w:numPr>
          <w:ilvl w:val="0"/>
          <w:numId w:val="28"/>
        </w:numPr>
      </w:pPr>
      <w:r>
        <w:t>Performance optimisation</w:t>
      </w:r>
    </w:p>
    <w:p w14:paraId="6681D31B" w14:textId="77777777" w:rsidR="00BB3944" w:rsidRDefault="00000000" w:rsidP="00A35175">
      <w:pPr>
        <w:pStyle w:val="ListParagraph"/>
        <w:numPr>
          <w:ilvl w:val="0"/>
          <w:numId w:val="28"/>
        </w:numPr>
      </w:pPr>
      <w:r>
        <w:t>Contingency buffer for unforeseen issues</w:t>
      </w:r>
    </w:p>
    <w:p w14:paraId="1D8C993D" w14:textId="77777777" w:rsidR="00BB3944" w:rsidRDefault="00BB3944"/>
    <w:p w14:paraId="35DF7840" w14:textId="77777777" w:rsidR="00BB3944" w:rsidRDefault="00000000" w:rsidP="00A35175">
      <w:pPr>
        <w:pStyle w:val="Heading2"/>
      </w:pPr>
      <w:bookmarkStart w:id="81" w:name="_Toc213103040"/>
      <w:r>
        <w:t>Next Steps</w:t>
      </w:r>
      <w:bookmarkEnd w:id="81"/>
    </w:p>
    <w:p w14:paraId="591506D7" w14:textId="77777777" w:rsidR="00BB3944" w:rsidRDefault="00000000">
      <w:r>
        <w:rPr>
          <w:b/>
        </w:rPr>
        <w:t>Immediate Actions (Next 2 Weeks):</w:t>
      </w:r>
    </w:p>
    <w:p w14:paraId="16B44CE9" w14:textId="77777777" w:rsidR="00BB3944" w:rsidRDefault="00000000" w:rsidP="00A35175">
      <w:pPr>
        <w:pStyle w:val="ListParagraph"/>
        <w:numPr>
          <w:ilvl w:val="0"/>
          <w:numId w:val="29"/>
        </w:numPr>
      </w:pPr>
      <w:r>
        <w:t>Stakeholder decision meeting to confirm Option B</w:t>
      </w:r>
    </w:p>
    <w:p w14:paraId="1DF74237" w14:textId="77777777" w:rsidR="00A35175" w:rsidRDefault="00A35175" w:rsidP="00A35175">
      <w:pPr>
        <w:pStyle w:val="ListParagraph"/>
        <w:numPr>
          <w:ilvl w:val="0"/>
          <w:numId w:val="29"/>
        </w:numPr>
      </w:pPr>
      <w:r>
        <w:t>Detailed design for infrastructure build</w:t>
      </w:r>
    </w:p>
    <w:p w14:paraId="31B3FAF8" w14:textId="77777777" w:rsidR="00A35175" w:rsidRDefault="00A35175" w:rsidP="00A35175">
      <w:pPr>
        <w:pStyle w:val="ListParagraph"/>
        <w:numPr>
          <w:ilvl w:val="0"/>
          <w:numId w:val="29"/>
        </w:numPr>
      </w:pPr>
      <w:r>
        <w:t>Refinement of cost estimates</w:t>
      </w:r>
    </w:p>
    <w:p w14:paraId="60AFBE67" w14:textId="77777777" w:rsidR="00A35175" w:rsidRDefault="00A35175" w:rsidP="00A35175">
      <w:pPr>
        <w:pStyle w:val="ListParagraph"/>
        <w:numPr>
          <w:ilvl w:val="0"/>
          <w:numId w:val="29"/>
        </w:numPr>
      </w:pPr>
      <w:r>
        <w:t>Vendor engagement (Snowflake Solutions Architect or AWS IoT specialist)</w:t>
      </w:r>
    </w:p>
    <w:p w14:paraId="51286C1B" w14:textId="77777777" w:rsidR="00BB3944" w:rsidRDefault="00BB3944"/>
    <w:p w14:paraId="16C816DC" w14:textId="77777777" w:rsidR="00BB3944" w:rsidRDefault="00000000">
      <w:r>
        <w:rPr>
          <w:b/>
        </w:rPr>
        <w:t>Short-Term Actions (Weeks 3-4):</w:t>
      </w:r>
    </w:p>
    <w:p w14:paraId="1521C19A" w14:textId="77777777" w:rsidR="00BB3944" w:rsidRDefault="00000000" w:rsidP="00A35175">
      <w:pPr>
        <w:pStyle w:val="ListParagraph"/>
        <w:numPr>
          <w:ilvl w:val="0"/>
          <w:numId w:val="30"/>
        </w:numPr>
      </w:pPr>
      <w:r>
        <w:t xml:space="preserve">Architecture </w:t>
      </w:r>
      <w:r w:rsidR="00A35175">
        <w:t>detailed</w:t>
      </w:r>
      <w:r>
        <w:t xml:space="preserve"> documentation</w:t>
      </w:r>
    </w:p>
    <w:p w14:paraId="4B0CF5F4" w14:textId="77777777" w:rsidR="00BB3944" w:rsidRDefault="00A35175" w:rsidP="00A35175">
      <w:pPr>
        <w:pStyle w:val="ListParagraph"/>
        <w:numPr>
          <w:ilvl w:val="0"/>
          <w:numId w:val="30"/>
        </w:numPr>
      </w:pPr>
      <w:r>
        <w:t>Refined project plan with resource allocation</w:t>
      </w:r>
    </w:p>
    <w:p w14:paraId="4B4476A5" w14:textId="77777777" w:rsidR="00BB3944" w:rsidRDefault="00000000" w:rsidP="00A35175">
      <w:pPr>
        <w:pStyle w:val="ListParagraph"/>
        <w:numPr>
          <w:ilvl w:val="0"/>
          <w:numId w:val="30"/>
        </w:numPr>
      </w:pPr>
      <w:r>
        <w:t>AWS account setup and cost planning</w:t>
      </w:r>
    </w:p>
    <w:p w14:paraId="1C886C17" w14:textId="77777777" w:rsidR="00BB3944" w:rsidRDefault="00BB3944"/>
    <w:p w14:paraId="38A76128" w14:textId="77777777" w:rsidR="00BB3944" w:rsidRDefault="00BB3944"/>
    <w:p w14:paraId="08471B38" w14:textId="77777777" w:rsidR="00A35175" w:rsidRDefault="00A35175">
      <w:pPr>
        <w:spacing w:after="200"/>
        <w:rPr>
          <w:rFonts w:asciiTheme="majorHAnsi" w:eastAsiaTheme="majorEastAsia" w:hAnsiTheme="majorHAnsi" w:cstheme="majorBidi"/>
          <w:b/>
          <w:bCs/>
          <w:color w:val="1F4E78"/>
          <w:sz w:val="32"/>
          <w:szCs w:val="28"/>
        </w:rPr>
      </w:pPr>
      <w:r>
        <w:rPr>
          <w:color w:val="1F4E78"/>
        </w:rPr>
        <w:br w:type="page"/>
      </w:r>
    </w:p>
    <w:p w14:paraId="2AEBE519" w14:textId="77777777" w:rsidR="00BB3944" w:rsidRDefault="00000000">
      <w:pPr>
        <w:pStyle w:val="Heading1"/>
      </w:pPr>
      <w:bookmarkStart w:id="82" w:name="_Toc213103041"/>
      <w:r>
        <w:rPr>
          <w:color w:val="1F4E78"/>
        </w:rPr>
        <w:lastRenderedPageBreak/>
        <w:t>Glossary</w:t>
      </w:r>
      <w:bookmarkEnd w:id="82"/>
    </w:p>
    <w:p w14:paraId="1AD04E46" w14:textId="1B118CCD" w:rsidR="00BB3944" w:rsidRDefault="00000000">
      <w:r>
        <w:t>This glossary provides plain-English explanations of technical terms used throughout this document.</w:t>
      </w:r>
    </w:p>
    <w:p w14:paraId="4457990A" w14:textId="77777777" w:rsidR="00BB3944" w:rsidRDefault="00000000">
      <w:r>
        <w:rPr>
          <w:b/>
        </w:rPr>
        <w:t>Amazon CloudWatch</w:t>
      </w:r>
      <w:r>
        <w:t>: AWS monitoring service that collects and tracks metrics, logs, and sets alarms for AWS resources and applications.</w:t>
      </w:r>
    </w:p>
    <w:p w14:paraId="6F96E4A7" w14:textId="77777777" w:rsidR="00BB3944" w:rsidRDefault="00000000">
      <w:r>
        <w:rPr>
          <w:b/>
        </w:rPr>
        <w:t>Amazon Cognito</w:t>
      </w:r>
      <w:r>
        <w:t>: AWS service providing user authentication, authorisation, and user management for web and mobile applications.</w:t>
      </w:r>
    </w:p>
    <w:p w14:paraId="0ACEDA93" w14:textId="77777777" w:rsidR="00BB3944" w:rsidRDefault="00000000">
      <w:r>
        <w:rPr>
          <w:b/>
        </w:rPr>
        <w:t>Amazon DynamoDB</w:t>
      </w:r>
      <w:r>
        <w:t>: AWS fully managed NoSQL database service providing fast and predictable performance with seamless scalability.</w:t>
      </w:r>
    </w:p>
    <w:p w14:paraId="3CA3EF47" w14:textId="77777777" w:rsidR="00BB3944" w:rsidRDefault="00000000">
      <w:r>
        <w:rPr>
          <w:b/>
        </w:rPr>
        <w:t>Amazon Kinesis</w:t>
      </w:r>
      <w:r>
        <w:t>: AWS platform for streaming data on AWS, allowing real-time processing of large streams of data records.</w:t>
      </w:r>
    </w:p>
    <w:p w14:paraId="781F4145" w14:textId="77777777" w:rsidR="00BB3944" w:rsidRDefault="00000000">
      <w:r>
        <w:rPr>
          <w:b/>
        </w:rPr>
        <w:t>Amazon QuickSight</w:t>
      </w:r>
      <w:r>
        <w:t>: AWS business intelligence service for creating and publishing interactive dashboards with ML-powered insights.</w:t>
      </w:r>
    </w:p>
    <w:p w14:paraId="6217E309" w14:textId="77777777" w:rsidR="00BB3944" w:rsidRDefault="00000000">
      <w:r>
        <w:rPr>
          <w:b/>
        </w:rPr>
        <w:t>Amazon Timestream</w:t>
      </w:r>
      <w:r>
        <w:t>: AWS fully managed time-series database service optimised for IoT and operational applications.</w:t>
      </w:r>
    </w:p>
    <w:p w14:paraId="496DAA8F" w14:textId="77777777" w:rsidR="00BB3944" w:rsidRDefault="00000000">
      <w:r>
        <w:rPr>
          <w:b/>
        </w:rPr>
        <w:t>Apache Flink</w:t>
      </w:r>
      <w:r>
        <w:t>: Open-source stream processing framework for distributed, high-performance data streaming applications.</w:t>
      </w:r>
    </w:p>
    <w:p w14:paraId="0F350512" w14:textId="77777777" w:rsidR="00BB3944" w:rsidRDefault="00000000">
      <w:r>
        <w:rPr>
          <w:b/>
        </w:rPr>
        <w:t>API Gateway</w:t>
      </w:r>
      <w:r>
        <w:t>: AWS service for creating, publishing, maintaining, monitoring, and securing APIs at any scale.</w:t>
      </w:r>
    </w:p>
    <w:p w14:paraId="00104435" w14:textId="77777777" w:rsidR="00BB3944" w:rsidRDefault="00000000">
      <w:r>
        <w:rPr>
          <w:b/>
        </w:rPr>
        <w:t>AWS IoT Core</w:t>
      </w:r>
      <w:r>
        <w:t>: AWS managed cloud service that lets connected devices interact with cloud applications and other devices securely.</w:t>
      </w:r>
    </w:p>
    <w:p w14:paraId="0B154F5E" w14:textId="77777777" w:rsidR="00BB3944" w:rsidRDefault="00000000">
      <w:r>
        <w:rPr>
          <w:b/>
        </w:rPr>
        <w:t>AWS IoT SiteWise</w:t>
      </w:r>
      <w:r>
        <w:t>: AWS managed service that makes it easy to collect, store, organise, and monitor data from industrial equipment at scale.</w:t>
      </w:r>
    </w:p>
    <w:p w14:paraId="4B927FC6" w14:textId="77777777" w:rsidR="00BB3944" w:rsidRDefault="00000000">
      <w:r>
        <w:rPr>
          <w:b/>
        </w:rPr>
        <w:t>AWS Lambda</w:t>
      </w:r>
      <w:r>
        <w:t>: AWS serverless compute service that runs code in response to events without provisioning or managing servers.</w:t>
      </w:r>
    </w:p>
    <w:p w14:paraId="4E3CA005" w14:textId="77777777" w:rsidR="00BB3944" w:rsidRDefault="00000000">
      <w:r>
        <w:rPr>
          <w:b/>
        </w:rPr>
        <w:t>Data Lake</w:t>
      </w:r>
      <w:r>
        <w:t>: Centralised repository that allows storage of structured and unstructured data at any scale for analytics.</w:t>
      </w:r>
    </w:p>
    <w:p w14:paraId="06D3C652" w14:textId="77777777" w:rsidR="00BB3944" w:rsidRDefault="00000000">
      <w:r>
        <w:rPr>
          <w:b/>
        </w:rPr>
        <w:t>EMR (Elastic MapReduce)</w:t>
      </w:r>
      <w:r>
        <w:t>: AWS cloud-native big data platform for processing vast amounts of data using open-source tools such as Apache Spark and Hadoop.</w:t>
      </w:r>
    </w:p>
    <w:p w14:paraId="056BFDDA" w14:textId="77777777" w:rsidR="00BB3944" w:rsidRDefault="00000000">
      <w:r>
        <w:rPr>
          <w:b/>
        </w:rPr>
        <w:t>Grafana</w:t>
      </w:r>
      <w:r>
        <w:t>: Open-source analytics and interactive visualisation platform, industry-standard for time-series data dashboards.</w:t>
      </w:r>
    </w:p>
    <w:p w14:paraId="1AF6414E" w14:textId="77777777" w:rsidR="00BB3944" w:rsidRDefault="00000000">
      <w:r>
        <w:rPr>
          <w:b/>
        </w:rPr>
        <w:t>IoT (Internet of Things)</w:t>
      </w:r>
      <w:r>
        <w:t>: Network of physical devices embedded with sensors, software, and connectivity to exchange data with other devices and systems.</w:t>
      </w:r>
    </w:p>
    <w:p w14:paraId="74340E25" w14:textId="77777777" w:rsidR="00BB3944" w:rsidRDefault="00000000">
      <w:r>
        <w:rPr>
          <w:b/>
        </w:rPr>
        <w:t>Machine Learning (ML)</w:t>
      </w:r>
      <w:r>
        <w:t>: Branch of artificial intelligence focused on building systems that learn from data to make predictions or decisions.</w:t>
      </w:r>
    </w:p>
    <w:p w14:paraId="0C0FA638" w14:textId="77777777" w:rsidR="00BB3944" w:rsidRDefault="00000000">
      <w:r>
        <w:rPr>
          <w:b/>
        </w:rPr>
        <w:lastRenderedPageBreak/>
        <w:t>MQTT (Message Queuing Telemetry Transport)</w:t>
      </w:r>
      <w:r>
        <w:t>: Lightweight messaging protocol designed for constrained devices and low-bandwidth, high-latency networks, commonly used in IoT.</w:t>
      </w:r>
    </w:p>
    <w:p w14:paraId="4F6860B9" w14:textId="77777777" w:rsidR="00BB3944" w:rsidRDefault="00000000">
      <w:r>
        <w:rPr>
          <w:b/>
        </w:rPr>
        <w:t>Multi-Tenancy</w:t>
      </w:r>
      <w:r>
        <w:t>: Software architecture where a single instance of the application serves multiple customers (tenants) with data isolation between them.</w:t>
      </w:r>
    </w:p>
    <w:p w14:paraId="725383C1" w14:textId="77777777" w:rsidR="00BB3944" w:rsidRDefault="00000000">
      <w:r>
        <w:rPr>
          <w:b/>
        </w:rPr>
        <w:t>OEE (Overall Equipment Effectiveness)</w:t>
      </w:r>
      <w:r>
        <w:t>: Manufacturing metric that measures the percentage of planned production time that is truly productive (Availability × Performance × Quality).</w:t>
      </w:r>
    </w:p>
    <w:p w14:paraId="08F26832" w14:textId="77777777" w:rsidR="00BB3944" w:rsidRDefault="00000000">
      <w:r>
        <w:rPr>
          <w:b/>
        </w:rPr>
        <w:t>Partition Key</w:t>
      </w:r>
      <w:r>
        <w:t>: Database key used to distribute data across multiple storage nodes for scalability and to enable data isolation in multi-tenant systems.</w:t>
      </w:r>
    </w:p>
    <w:p w14:paraId="5693FAFD" w14:textId="77777777" w:rsidR="00BB3944" w:rsidRDefault="00000000">
      <w:r>
        <w:rPr>
          <w:b/>
        </w:rPr>
        <w:t>Real-Time Processing</w:t>
      </w:r>
      <w:r>
        <w:t>: Computing approach where data is processed immediately as it arrives, typically within milliseconds to seconds.</w:t>
      </w:r>
    </w:p>
    <w:p w14:paraId="061097ED" w14:textId="77777777" w:rsidR="00BB3944" w:rsidRDefault="00000000">
      <w:r>
        <w:rPr>
          <w:b/>
        </w:rPr>
        <w:t>Row-Level Security (RLS)</w:t>
      </w:r>
      <w:r>
        <w:t>: Database security feature that restricts which rows a user can access in a table based on user attributes or roles.</w:t>
      </w:r>
    </w:p>
    <w:p w14:paraId="45A114AC" w14:textId="77777777" w:rsidR="00BB3944" w:rsidRDefault="00000000">
      <w:r>
        <w:rPr>
          <w:b/>
        </w:rPr>
        <w:t>SaaS (Software as a Service)</w:t>
      </w:r>
      <w:r>
        <w:t>: Software distribution model where applications are hosted by a service provider and made available to customers over the internet.</w:t>
      </w:r>
    </w:p>
    <w:p w14:paraId="4FA2DF74" w14:textId="77777777" w:rsidR="00BB3944" w:rsidRDefault="00000000">
      <w:r>
        <w:rPr>
          <w:b/>
        </w:rPr>
        <w:t>Snowflake</w:t>
      </w:r>
      <w:r>
        <w:t>: Cloud-based data warehousing platform that provides data storage, processing, and analytics services with automatic scaling.</w:t>
      </w:r>
    </w:p>
    <w:p w14:paraId="36633E3B" w14:textId="77777777" w:rsidR="00BB3944" w:rsidRDefault="00000000">
      <w:r>
        <w:rPr>
          <w:b/>
        </w:rPr>
        <w:t>Snowpipe</w:t>
      </w:r>
      <w:r>
        <w:t>: Snowflake continuous data ingestion service that loads data within minutes after files are added to a cloud storage location.</w:t>
      </w:r>
    </w:p>
    <w:p w14:paraId="18573627" w14:textId="77777777" w:rsidR="00BB3944" w:rsidRDefault="00000000">
      <w:r>
        <w:rPr>
          <w:b/>
        </w:rPr>
        <w:t>SQL (Structured Query Language)</w:t>
      </w:r>
      <w:r>
        <w:t>: Standard programming language for managing and manipulating relational databases.</w:t>
      </w:r>
    </w:p>
    <w:p w14:paraId="64C52C0A" w14:textId="77777777" w:rsidR="00BB3944" w:rsidRDefault="00000000">
      <w:r>
        <w:rPr>
          <w:b/>
        </w:rPr>
        <w:t>Stream Processing</w:t>
      </w:r>
      <w:r>
        <w:t>: Real-time processing of continuous data streams, analysing data as it flows through the system.</w:t>
      </w:r>
    </w:p>
    <w:p w14:paraId="18160F02" w14:textId="77777777" w:rsidR="00626AED" w:rsidRDefault="00626AED" w:rsidP="00626AED">
      <w:r>
        <w:rPr>
          <w:b/>
        </w:rPr>
        <w:t>Telemetry</w:t>
      </w:r>
      <w:r>
        <w:t>: Automated communications process for collecting measurements and data from remote or inaccessible points and transmitting to receiving equipment.</w:t>
      </w:r>
    </w:p>
    <w:p w14:paraId="214A7467" w14:textId="77777777" w:rsidR="00626AED" w:rsidRDefault="00626AED" w:rsidP="00626AED">
      <w:r>
        <w:rPr>
          <w:b/>
        </w:rPr>
        <w:t>Time-Series Data</w:t>
      </w:r>
      <w:r>
        <w:t>: Sequence of data points indexed in time order, typically consisting of successive measurements from the same source over time intervals.</w:t>
      </w:r>
    </w:p>
    <w:p w14:paraId="4060617E" w14:textId="77777777" w:rsidR="00626AED" w:rsidRDefault="00626AED" w:rsidP="00626AED">
      <w:r>
        <w:rPr>
          <w:b/>
        </w:rPr>
        <w:t>VPC (Virtual Private Cloud)</w:t>
      </w:r>
      <w:r>
        <w:t>: AWS logically isolated virtual network that you define, providing complete control over networking environment including IP address range, subnets and security settings.</w:t>
      </w:r>
    </w:p>
    <w:sectPr w:rsidR="00626AED" w:rsidSect="004A6C30">
      <w:headerReference w:type="default" r:id="rId17"/>
      <w:footerReference w:type="default" r:id="rId1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8B72" w14:textId="77777777" w:rsidR="006633BF" w:rsidRDefault="006633BF">
      <w:pPr>
        <w:spacing w:after="0" w:line="240" w:lineRule="auto"/>
      </w:pPr>
      <w:r>
        <w:separator/>
      </w:r>
    </w:p>
  </w:endnote>
  <w:endnote w:type="continuationSeparator" w:id="0">
    <w:p w14:paraId="29DAA673" w14:textId="77777777" w:rsidR="006633BF" w:rsidRDefault="00663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4D65" w14:textId="77777777" w:rsidR="00EE3889" w:rsidRDefault="00A17AB2">
    <w:pPr>
      <w:pStyle w:val="Footer"/>
      <w:jc w:val="center"/>
    </w:pPr>
    <w:r>
      <w:t xml:space="preserve">Page </w:t>
    </w:r>
    <w:r>
      <w:fldChar w:fldCharType="begin"/>
    </w:r>
    <w:r>
      <w:instrText>PAGE \* MERGEFORMAT</w:instrText>
    </w:r>
    <w:r>
      <w:fldChar w:fldCharType="separate"/>
    </w:r>
    <w:r w:rsidR="004A6C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F1B3" w14:textId="77777777" w:rsidR="006633BF" w:rsidRDefault="006633BF">
      <w:pPr>
        <w:spacing w:after="0" w:line="240" w:lineRule="auto"/>
      </w:pPr>
      <w:r>
        <w:separator/>
      </w:r>
    </w:p>
  </w:footnote>
  <w:footnote w:type="continuationSeparator" w:id="0">
    <w:p w14:paraId="7EB8B691" w14:textId="77777777" w:rsidR="006633BF" w:rsidRDefault="00663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2ACE" w14:textId="77777777" w:rsidR="00EE3889" w:rsidRDefault="00A17AB2">
    <w:pPr>
      <w:pStyle w:val="Header"/>
    </w:pPr>
    <w:r>
      <w:rPr>
        <w:noProof/>
      </w:rPr>
      <w:drawing>
        <wp:inline distT="0" distB="0" distL="0" distR="0" wp14:anchorId="06E9199E" wp14:editId="378874C0">
          <wp:extent cx="1371600" cy="284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jpg"/>
                  <pic:cNvPicPr/>
                </pic:nvPicPr>
                <pic:blipFill>
                  <a:blip r:embed="rId1"/>
                  <a:stretch>
                    <a:fillRect/>
                  </a:stretch>
                </pic:blipFill>
                <pic:spPr>
                  <a:xfrm>
                    <a:off x="0" y="0"/>
                    <a:ext cx="1371600" cy="2843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C94DF4"/>
    <w:multiLevelType w:val="hybridMultilevel"/>
    <w:tmpl w:val="BB123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9A7DEA"/>
    <w:multiLevelType w:val="hybridMultilevel"/>
    <w:tmpl w:val="89922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2BD4C76"/>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D6FC1"/>
    <w:multiLevelType w:val="hybridMultilevel"/>
    <w:tmpl w:val="21A4E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1D68DF"/>
    <w:multiLevelType w:val="hybridMultilevel"/>
    <w:tmpl w:val="247883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ED953A7"/>
    <w:multiLevelType w:val="hybridMultilevel"/>
    <w:tmpl w:val="071E6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051765"/>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A3D3C"/>
    <w:multiLevelType w:val="hybridMultilevel"/>
    <w:tmpl w:val="AA6A1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CB7CB1"/>
    <w:multiLevelType w:val="hybridMultilevel"/>
    <w:tmpl w:val="BEC8B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AE35A8"/>
    <w:multiLevelType w:val="hybridMultilevel"/>
    <w:tmpl w:val="6854D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256570"/>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05E27"/>
    <w:multiLevelType w:val="hybridMultilevel"/>
    <w:tmpl w:val="ABF8B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6C76E3"/>
    <w:multiLevelType w:val="hybridMultilevel"/>
    <w:tmpl w:val="5762CB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8F36F9"/>
    <w:multiLevelType w:val="hybridMultilevel"/>
    <w:tmpl w:val="3BC69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D67CBE"/>
    <w:multiLevelType w:val="multilevel"/>
    <w:tmpl w:val="C28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62EA4"/>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50ECE"/>
    <w:multiLevelType w:val="hybridMultilevel"/>
    <w:tmpl w:val="4AFE8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215D20"/>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E7D76"/>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758F3"/>
    <w:multiLevelType w:val="hybridMultilevel"/>
    <w:tmpl w:val="4C1E8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6A1B5E"/>
    <w:multiLevelType w:val="multilevel"/>
    <w:tmpl w:val="5212DA46"/>
    <w:lvl w:ilvl="0">
      <w:start w:val="1"/>
      <w:numFmt w:val="decimal"/>
      <w:pStyle w:val="Heading1"/>
      <w:lvlText w:val="%1 "/>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039377E"/>
    <w:multiLevelType w:val="hybridMultilevel"/>
    <w:tmpl w:val="4072B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52E58D5"/>
    <w:multiLevelType w:val="hybridMultilevel"/>
    <w:tmpl w:val="53A8C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0044D5"/>
    <w:multiLevelType w:val="hybridMultilevel"/>
    <w:tmpl w:val="B14E7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7F0C80"/>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63FBF"/>
    <w:multiLevelType w:val="hybridMultilevel"/>
    <w:tmpl w:val="9F04D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861A40"/>
    <w:multiLevelType w:val="hybridMultilevel"/>
    <w:tmpl w:val="8CCAA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9D7960"/>
    <w:multiLevelType w:val="hybridMultilevel"/>
    <w:tmpl w:val="53A42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AD49DD"/>
    <w:multiLevelType w:val="hybridMultilevel"/>
    <w:tmpl w:val="C8F4E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E057E0"/>
    <w:multiLevelType w:val="multilevel"/>
    <w:tmpl w:val="99C8237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533DD"/>
    <w:multiLevelType w:val="hybridMultilevel"/>
    <w:tmpl w:val="BEDC9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671480">
    <w:abstractNumId w:val="5"/>
  </w:num>
  <w:num w:numId="2" w16cid:durableId="1230577252">
    <w:abstractNumId w:val="3"/>
  </w:num>
  <w:num w:numId="3" w16cid:durableId="691303756">
    <w:abstractNumId w:val="2"/>
  </w:num>
  <w:num w:numId="4" w16cid:durableId="1746488084">
    <w:abstractNumId w:val="4"/>
  </w:num>
  <w:num w:numId="5" w16cid:durableId="670253898">
    <w:abstractNumId w:val="1"/>
  </w:num>
  <w:num w:numId="6" w16cid:durableId="1684094119">
    <w:abstractNumId w:val="0"/>
  </w:num>
  <w:num w:numId="7" w16cid:durableId="1607813332">
    <w:abstractNumId w:val="18"/>
  </w:num>
  <w:num w:numId="8" w16cid:durableId="358550036">
    <w:abstractNumId w:val="27"/>
  </w:num>
  <w:num w:numId="9" w16cid:durableId="666401917">
    <w:abstractNumId w:val="14"/>
  </w:num>
  <w:num w:numId="10" w16cid:durableId="1915048212">
    <w:abstractNumId w:val="20"/>
  </w:num>
  <w:num w:numId="11" w16cid:durableId="1897206193">
    <w:abstractNumId w:val="34"/>
  </w:num>
  <w:num w:numId="12" w16cid:durableId="2052991541">
    <w:abstractNumId w:val="29"/>
  </w:num>
  <w:num w:numId="13" w16cid:durableId="874805422">
    <w:abstractNumId w:val="6"/>
  </w:num>
  <w:num w:numId="14" w16cid:durableId="715469388">
    <w:abstractNumId w:val="26"/>
  </w:num>
  <w:num w:numId="15" w16cid:durableId="213659155">
    <w:abstractNumId w:val="4"/>
    <w:lvlOverride w:ilvl="0">
      <w:startOverride w:val="1"/>
    </w:lvlOverride>
  </w:num>
  <w:num w:numId="16" w16cid:durableId="6562074">
    <w:abstractNumId w:val="4"/>
    <w:lvlOverride w:ilvl="0">
      <w:startOverride w:val="1"/>
    </w:lvlOverride>
  </w:num>
  <w:num w:numId="17" w16cid:durableId="1712653484">
    <w:abstractNumId w:val="4"/>
    <w:lvlOverride w:ilvl="0">
      <w:startOverride w:val="1"/>
    </w:lvlOverride>
  </w:num>
  <w:num w:numId="18" w16cid:durableId="966351397">
    <w:abstractNumId w:val="4"/>
    <w:lvlOverride w:ilvl="0">
      <w:startOverride w:val="1"/>
    </w:lvlOverride>
  </w:num>
  <w:num w:numId="19" w16cid:durableId="251276464">
    <w:abstractNumId w:val="4"/>
    <w:lvlOverride w:ilvl="0">
      <w:startOverride w:val="1"/>
    </w:lvlOverride>
  </w:num>
  <w:num w:numId="20" w16cid:durableId="460341946">
    <w:abstractNumId w:val="4"/>
    <w:lvlOverride w:ilvl="0">
      <w:startOverride w:val="1"/>
    </w:lvlOverride>
  </w:num>
  <w:num w:numId="21" w16cid:durableId="1989086147">
    <w:abstractNumId w:val="28"/>
  </w:num>
  <w:num w:numId="22" w16cid:durableId="1074083662">
    <w:abstractNumId w:val="33"/>
  </w:num>
  <w:num w:numId="23" w16cid:durableId="2142729260">
    <w:abstractNumId w:val="37"/>
  </w:num>
  <w:num w:numId="24" w16cid:durableId="1235892049">
    <w:abstractNumId w:val="32"/>
  </w:num>
  <w:num w:numId="25" w16cid:durableId="134298254">
    <w:abstractNumId w:val="17"/>
  </w:num>
  <w:num w:numId="26" w16cid:durableId="1860195039">
    <w:abstractNumId w:val="7"/>
  </w:num>
  <w:num w:numId="27" w16cid:durableId="1190876415">
    <w:abstractNumId w:val="11"/>
  </w:num>
  <w:num w:numId="28" w16cid:durableId="726025780">
    <w:abstractNumId w:val="35"/>
  </w:num>
  <w:num w:numId="29" w16cid:durableId="1391033308">
    <w:abstractNumId w:val="9"/>
  </w:num>
  <w:num w:numId="30" w16cid:durableId="337081885">
    <w:abstractNumId w:val="13"/>
  </w:num>
  <w:num w:numId="31" w16cid:durableId="559443452">
    <w:abstractNumId w:val="15"/>
  </w:num>
  <w:num w:numId="32" w16cid:durableId="543448709">
    <w:abstractNumId w:val="30"/>
  </w:num>
  <w:num w:numId="33" w16cid:durableId="293218388">
    <w:abstractNumId w:val="23"/>
  </w:num>
  <w:num w:numId="34" w16cid:durableId="766118846">
    <w:abstractNumId w:val="19"/>
  </w:num>
  <w:num w:numId="35" w16cid:durableId="1373388301">
    <w:abstractNumId w:val="21"/>
  </w:num>
  <w:num w:numId="36" w16cid:durableId="107164273">
    <w:abstractNumId w:val="36"/>
  </w:num>
  <w:num w:numId="37" w16cid:durableId="1540825140">
    <w:abstractNumId w:val="12"/>
  </w:num>
  <w:num w:numId="38" w16cid:durableId="1544094456">
    <w:abstractNumId w:val="16"/>
  </w:num>
  <w:num w:numId="39" w16cid:durableId="580869029">
    <w:abstractNumId w:val="10"/>
  </w:num>
  <w:num w:numId="40" w16cid:durableId="313535142">
    <w:abstractNumId w:val="25"/>
  </w:num>
  <w:num w:numId="41" w16cid:durableId="1648708589">
    <w:abstractNumId w:val="8"/>
  </w:num>
  <w:num w:numId="42" w16cid:durableId="117383992">
    <w:abstractNumId w:val="22"/>
  </w:num>
  <w:num w:numId="43" w16cid:durableId="1854146568">
    <w:abstractNumId w:val="24"/>
  </w:num>
  <w:num w:numId="44" w16cid:durableId="2038004893">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C5"/>
    <w:rsid w:val="00034616"/>
    <w:rsid w:val="00034AEE"/>
    <w:rsid w:val="000436CD"/>
    <w:rsid w:val="00052DB4"/>
    <w:rsid w:val="0006063C"/>
    <w:rsid w:val="000B7517"/>
    <w:rsid w:val="000C799A"/>
    <w:rsid w:val="00130D7A"/>
    <w:rsid w:val="00141596"/>
    <w:rsid w:val="0015074B"/>
    <w:rsid w:val="0015748B"/>
    <w:rsid w:val="0017047B"/>
    <w:rsid w:val="001F76DD"/>
    <w:rsid w:val="0021357B"/>
    <w:rsid w:val="00220555"/>
    <w:rsid w:val="00232D4A"/>
    <w:rsid w:val="002625B0"/>
    <w:rsid w:val="00262989"/>
    <w:rsid w:val="0029639D"/>
    <w:rsid w:val="002C0E9F"/>
    <w:rsid w:val="00326F90"/>
    <w:rsid w:val="003A1CCE"/>
    <w:rsid w:val="003B729F"/>
    <w:rsid w:val="00416E0F"/>
    <w:rsid w:val="0043726F"/>
    <w:rsid w:val="0044514E"/>
    <w:rsid w:val="004978CE"/>
    <w:rsid w:val="004A1BD6"/>
    <w:rsid w:val="004A4D02"/>
    <w:rsid w:val="004A6C30"/>
    <w:rsid w:val="004E7CFC"/>
    <w:rsid w:val="004F1DBB"/>
    <w:rsid w:val="004F259D"/>
    <w:rsid w:val="004F2A01"/>
    <w:rsid w:val="005109BF"/>
    <w:rsid w:val="00513062"/>
    <w:rsid w:val="005B30B0"/>
    <w:rsid w:val="005D3B1A"/>
    <w:rsid w:val="005F064C"/>
    <w:rsid w:val="00626AED"/>
    <w:rsid w:val="00655C35"/>
    <w:rsid w:val="006633BF"/>
    <w:rsid w:val="0069613F"/>
    <w:rsid w:val="00716776"/>
    <w:rsid w:val="007318EB"/>
    <w:rsid w:val="007A1BC4"/>
    <w:rsid w:val="007B1688"/>
    <w:rsid w:val="007C1E08"/>
    <w:rsid w:val="007E1980"/>
    <w:rsid w:val="007E2419"/>
    <w:rsid w:val="00811E2A"/>
    <w:rsid w:val="008257F0"/>
    <w:rsid w:val="00886366"/>
    <w:rsid w:val="008D4446"/>
    <w:rsid w:val="008F5457"/>
    <w:rsid w:val="00941174"/>
    <w:rsid w:val="00942DF7"/>
    <w:rsid w:val="00951E34"/>
    <w:rsid w:val="009A3419"/>
    <w:rsid w:val="009C6B8E"/>
    <w:rsid w:val="00A17AB2"/>
    <w:rsid w:val="00A35175"/>
    <w:rsid w:val="00A4572B"/>
    <w:rsid w:val="00A5405E"/>
    <w:rsid w:val="00A654D7"/>
    <w:rsid w:val="00AA1D8D"/>
    <w:rsid w:val="00AF4045"/>
    <w:rsid w:val="00B47730"/>
    <w:rsid w:val="00B7763F"/>
    <w:rsid w:val="00BA78DC"/>
    <w:rsid w:val="00BB3944"/>
    <w:rsid w:val="00BE33C5"/>
    <w:rsid w:val="00BF7741"/>
    <w:rsid w:val="00C13BE1"/>
    <w:rsid w:val="00C44E52"/>
    <w:rsid w:val="00CB0664"/>
    <w:rsid w:val="00CB3879"/>
    <w:rsid w:val="00D140E0"/>
    <w:rsid w:val="00D509C3"/>
    <w:rsid w:val="00D6658C"/>
    <w:rsid w:val="00DA50D9"/>
    <w:rsid w:val="00DB42E5"/>
    <w:rsid w:val="00E04E47"/>
    <w:rsid w:val="00E07515"/>
    <w:rsid w:val="00E75579"/>
    <w:rsid w:val="00E966E2"/>
    <w:rsid w:val="00EE3889"/>
    <w:rsid w:val="00EE4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E2EF9"/>
  <w14:defaultImageDpi w14:val="300"/>
  <w15:docId w15:val="{036D92C4-97F4-BD40-9569-1CDF9BB3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n-GB"/>
    </w:rPr>
  </w:style>
  <w:style w:type="paragraph" w:styleId="Heading1">
    <w:name w:val="heading 1"/>
    <w:basedOn w:val="Normal"/>
    <w:next w:val="Normal"/>
    <w:link w:val="Heading1Char"/>
    <w:uiPriority w:val="9"/>
    <w:qFormat/>
    <w:rsid w:val="00FC693F"/>
    <w:pPr>
      <w:keepNext/>
      <w:keepLines/>
      <w:numPr>
        <w:numId w:val="8"/>
      </w:numPr>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umberedList">
    <w:name w:val="Numbered List"/>
    <w:basedOn w:val="Normal"/>
    <w:rsid w:val="004A6C30"/>
    <w:pPr>
      <w:numPr>
        <w:ilvl w:val="1"/>
        <w:numId w:val="7"/>
      </w:numPr>
      <w:tabs>
        <w:tab w:val="clear" w:pos="1647"/>
        <w:tab w:val="left" w:pos="357"/>
      </w:tabs>
      <w:spacing w:before="80" w:after="40" w:line="240" w:lineRule="auto"/>
      <w:ind w:left="714" w:hanging="357"/>
    </w:pPr>
    <w:rPr>
      <w:rFonts w:ascii="Poppins" w:eastAsia="Times New Roman" w:hAnsi="Poppins" w:cs="Times New Roman"/>
      <w:szCs w:val="24"/>
    </w:rPr>
  </w:style>
  <w:style w:type="paragraph" w:customStyle="1" w:styleId="BulletList">
    <w:name w:val="Bullet List"/>
    <w:rsid w:val="004A6C30"/>
    <w:pPr>
      <w:numPr>
        <w:numId w:val="7"/>
      </w:numPr>
      <w:spacing w:before="80" w:after="40" w:line="240" w:lineRule="auto"/>
      <w:ind w:left="714" w:hanging="357"/>
    </w:pPr>
    <w:rPr>
      <w:rFonts w:ascii="Poppins Light" w:eastAsia="Times New Roman" w:hAnsi="Poppins Light" w:cs="Times New Roman"/>
      <w:szCs w:val="20"/>
    </w:rPr>
  </w:style>
  <w:style w:type="paragraph" w:customStyle="1" w:styleId="TableText">
    <w:name w:val="Table Text"/>
    <w:link w:val="TableTextChar"/>
    <w:rsid w:val="004A6C30"/>
    <w:pPr>
      <w:spacing w:before="40" w:after="40" w:line="240" w:lineRule="auto"/>
    </w:pPr>
    <w:rPr>
      <w:rFonts w:ascii="Poppins Light" w:eastAsia="Times New Roman" w:hAnsi="Poppins Light" w:cs="Times New Roman"/>
      <w:sz w:val="20"/>
      <w:szCs w:val="20"/>
    </w:rPr>
  </w:style>
  <w:style w:type="character" w:customStyle="1" w:styleId="TableTextChar">
    <w:name w:val="Table Text Char"/>
    <w:link w:val="TableText"/>
    <w:rsid w:val="004A6C30"/>
    <w:rPr>
      <w:rFonts w:ascii="Poppins Light" w:eastAsia="Times New Roman" w:hAnsi="Poppins Light" w:cs="Times New Roman"/>
      <w:sz w:val="20"/>
      <w:szCs w:val="20"/>
    </w:rPr>
  </w:style>
  <w:style w:type="character" w:customStyle="1" w:styleId="NoSpacingChar">
    <w:name w:val="No Spacing Char"/>
    <w:basedOn w:val="DefaultParagraphFont"/>
    <w:link w:val="NoSpacing"/>
    <w:uiPriority w:val="1"/>
    <w:rsid w:val="004A6C30"/>
  </w:style>
  <w:style w:type="paragraph" w:customStyle="1" w:styleId="whitespace-normal">
    <w:name w:val="whitespace-normal"/>
    <w:basedOn w:val="Normal"/>
    <w:rsid w:val="002205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17AB2"/>
    <w:rPr>
      <w:color w:val="0000FF" w:themeColor="hyperlink"/>
      <w:u w:val="single"/>
    </w:rPr>
  </w:style>
  <w:style w:type="character" w:styleId="UnresolvedMention">
    <w:name w:val="Unresolved Mention"/>
    <w:basedOn w:val="DefaultParagraphFont"/>
    <w:uiPriority w:val="99"/>
    <w:semiHidden/>
    <w:unhideWhenUsed/>
    <w:rsid w:val="00A17AB2"/>
    <w:rPr>
      <w:color w:val="605E5C"/>
      <w:shd w:val="clear" w:color="auto" w:fill="E1DFDD"/>
    </w:rPr>
  </w:style>
  <w:style w:type="table" w:styleId="GridTable1Light-Accent5">
    <w:name w:val="Grid Table 1 Light Accent 5"/>
    <w:basedOn w:val="TableNormal"/>
    <w:uiPriority w:val="46"/>
    <w:rsid w:val="00D509C3"/>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509C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655C35"/>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655C35"/>
    <w:pPr>
      <w:spacing w:before="120" w:after="0"/>
      <w:ind w:left="220"/>
    </w:pPr>
    <w:rPr>
      <w:rFonts w:asciiTheme="minorHAnsi" w:hAnsiTheme="minorHAnsi"/>
      <w:b/>
      <w:bCs/>
    </w:rPr>
  </w:style>
  <w:style w:type="paragraph" w:styleId="TOC3">
    <w:name w:val="toc 3"/>
    <w:basedOn w:val="Normal"/>
    <w:next w:val="Normal"/>
    <w:autoRedefine/>
    <w:uiPriority w:val="39"/>
    <w:unhideWhenUsed/>
    <w:rsid w:val="00655C35"/>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655C35"/>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655C35"/>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655C35"/>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655C35"/>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655C35"/>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655C35"/>
    <w:pPr>
      <w:spacing w:after="0"/>
      <w:ind w:left="1760"/>
    </w:pPr>
    <w:rPr>
      <w:rFonts w:asciiTheme="minorHAnsi" w:hAnsiTheme="minorHAnsi"/>
      <w:sz w:val="20"/>
      <w:szCs w:val="20"/>
    </w:rPr>
  </w:style>
  <w:style w:type="table" w:styleId="GridTable5Dark-Accent1">
    <w:name w:val="Grid Table 5 Dark Accent 1"/>
    <w:basedOn w:val="TableNormal"/>
    <w:uiPriority w:val="50"/>
    <w:rsid w:val="007E19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135">
      <w:bodyDiv w:val="1"/>
      <w:marLeft w:val="0"/>
      <w:marRight w:val="0"/>
      <w:marTop w:val="0"/>
      <w:marBottom w:val="0"/>
      <w:divBdr>
        <w:top w:val="none" w:sz="0" w:space="0" w:color="auto"/>
        <w:left w:val="none" w:sz="0" w:space="0" w:color="auto"/>
        <w:bottom w:val="none" w:sz="0" w:space="0" w:color="auto"/>
        <w:right w:val="none" w:sz="0" w:space="0" w:color="auto"/>
      </w:divBdr>
    </w:div>
    <w:div w:id="20403790">
      <w:bodyDiv w:val="1"/>
      <w:marLeft w:val="0"/>
      <w:marRight w:val="0"/>
      <w:marTop w:val="0"/>
      <w:marBottom w:val="0"/>
      <w:divBdr>
        <w:top w:val="none" w:sz="0" w:space="0" w:color="auto"/>
        <w:left w:val="none" w:sz="0" w:space="0" w:color="auto"/>
        <w:bottom w:val="none" w:sz="0" w:space="0" w:color="auto"/>
        <w:right w:val="none" w:sz="0" w:space="0" w:color="auto"/>
      </w:divBdr>
    </w:div>
    <w:div w:id="24793387">
      <w:bodyDiv w:val="1"/>
      <w:marLeft w:val="0"/>
      <w:marRight w:val="0"/>
      <w:marTop w:val="0"/>
      <w:marBottom w:val="0"/>
      <w:divBdr>
        <w:top w:val="none" w:sz="0" w:space="0" w:color="auto"/>
        <w:left w:val="none" w:sz="0" w:space="0" w:color="auto"/>
        <w:bottom w:val="none" w:sz="0" w:space="0" w:color="auto"/>
        <w:right w:val="none" w:sz="0" w:space="0" w:color="auto"/>
      </w:divBdr>
    </w:div>
    <w:div w:id="90275830">
      <w:bodyDiv w:val="1"/>
      <w:marLeft w:val="0"/>
      <w:marRight w:val="0"/>
      <w:marTop w:val="0"/>
      <w:marBottom w:val="0"/>
      <w:divBdr>
        <w:top w:val="none" w:sz="0" w:space="0" w:color="auto"/>
        <w:left w:val="none" w:sz="0" w:space="0" w:color="auto"/>
        <w:bottom w:val="none" w:sz="0" w:space="0" w:color="auto"/>
        <w:right w:val="none" w:sz="0" w:space="0" w:color="auto"/>
      </w:divBdr>
    </w:div>
    <w:div w:id="122969579">
      <w:bodyDiv w:val="1"/>
      <w:marLeft w:val="0"/>
      <w:marRight w:val="0"/>
      <w:marTop w:val="0"/>
      <w:marBottom w:val="0"/>
      <w:divBdr>
        <w:top w:val="none" w:sz="0" w:space="0" w:color="auto"/>
        <w:left w:val="none" w:sz="0" w:space="0" w:color="auto"/>
        <w:bottom w:val="none" w:sz="0" w:space="0" w:color="auto"/>
        <w:right w:val="none" w:sz="0" w:space="0" w:color="auto"/>
      </w:divBdr>
    </w:div>
    <w:div w:id="123349649">
      <w:bodyDiv w:val="1"/>
      <w:marLeft w:val="0"/>
      <w:marRight w:val="0"/>
      <w:marTop w:val="0"/>
      <w:marBottom w:val="0"/>
      <w:divBdr>
        <w:top w:val="none" w:sz="0" w:space="0" w:color="auto"/>
        <w:left w:val="none" w:sz="0" w:space="0" w:color="auto"/>
        <w:bottom w:val="none" w:sz="0" w:space="0" w:color="auto"/>
        <w:right w:val="none" w:sz="0" w:space="0" w:color="auto"/>
      </w:divBdr>
    </w:div>
    <w:div w:id="140848617">
      <w:bodyDiv w:val="1"/>
      <w:marLeft w:val="0"/>
      <w:marRight w:val="0"/>
      <w:marTop w:val="0"/>
      <w:marBottom w:val="0"/>
      <w:divBdr>
        <w:top w:val="none" w:sz="0" w:space="0" w:color="auto"/>
        <w:left w:val="none" w:sz="0" w:space="0" w:color="auto"/>
        <w:bottom w:val="none" w:sz="0" w:space="0" w:color="auto"/>
        <w:right w:val="none" w:sz="0" w:space="0" w:color="auto"/>
      </w:divBdr>
    </w:div>
    <w:div w:id="168645499">
      <w:bodyDiv w:val="1"/>
      <w:marLeft w:val="0"/>
      <w:marRight w:val="0"/>
      <w:marTop w:val="0"/>
      <w:marBottom w:val="0"/>
      <w:divBdr>
        <w:top w:val="none" w:sz="0" w:space="0" w:color="auto"/>
        <w:left w:val="none" w:sz="0" w:space="0" w:color="auto"/>
        <w:bottom w:val="none" w:sz="0" w:space="0" w:color="auto"/>
        <w:right w:val="none" w:sz="0" w:space="0" w:color="auto"/>
      </w:divBdr>
    </w:div>
    <w:div w:id="179975017">
      <w:bodyDiv w:val="1"/>
      <w:marLeft w:val="0"/>
      <w:marRight w:val="0"/>
      <w:marTop w:val="0"/>
      <w:marBottom w:val="0"/>
      <w:divBdr>
        <w:top w:val="none" w:sz="0" w:space="0" w:color="auto"/>
        <w:left w:val="none" w:sz="0" w:space="0" w:color="auto"/>
        <w:bottom w:val="none" w:sz="0" w:space="0" w:color="auto"/>
        <w:right w:val="none" w:sz="0" w:space="0" w:color="auto"/>
      </w:divBdr>
    </w:div>
    <w:div w:id="261306756">
      <w:bodyDiv w:val="1"/>
      <w:marLeft w:val="0"/>
      <w:marRight w:val="0"/>
      <w:marTop w:val="0"/>
      <w:marBottom w:val="0"/>
      <w:divBdr>
        <w:top w:val="none" w:sz="0" w:space="0" w:color="auto"/>
        <w:left w:val="none" w:sz="0" w:space="0" w:color="auto"/>
        <w:bottom w:val="none" w:sz="0" w:space="0" w:color="auto"/>
        <w:right w:val="none" w:sz="0" w:space="0" w:color="auto"/>
      </w:divBdr>
    </w:div>
    <w:div w:id="295836130">
      <w:bodyDiv w:val="1"/>
      <w:marLeft w:val="0"/>
      <w:marRight w:val="0"/>
      <w:marTop w:val="0"/>
      <w:marBottom w:val="0"/>
      <w:divBdr>
        <w:top w:val="none" w:sz="0" w:space="0" w:color="auto"/>
        <w:left w:val="none" w:sz="0" w:space="0" w:color="auto"/>
        <w:bottom w:val="none" w:sz="0" w:space="0" w:color="auto"/>
        <w:right w:val="none" w:sz="0" w:space="0" w:color="auto"/>
      </w:divBdr>
    </w:div>
    <w:div w:id="309553184">
      <w:bodyDiv w:val="1"/>
      <w:marLeft w:val="0"/>
      <w:marRight w:val="0"/>
      <w:marTop w:val="0"/>
      <w:marBottom w:val="0"/>
      <w:divBdr>
        <w:top w:val="none" w:sz="0" w:space="0" w:color="auto"/>
        <w:left w:val="none" w:sz="0" w:space="0" w:color="auto"/>
        <w:bottom w:val="none" w:sz="0" w:space="0" w:color="auto"/>
        <w:right w:val="none" w:sz="0" w:space="0" w:color="auto"/>
      </w:divBdr>
    </w:div>
    <w:div w:id="315718919">
      <w:bodyDiv w:val="1"/>
      <w:marLeft w:val="0"/>
      <w:marRight w:val="0"/>
      <w:marTop w:val="0"/>
      <w:marBottom w:val="0"/>
      <w:divBdr>
        <w:top w:val="none" w:sz="0" w:space="0" w:color="auto"/>
        <w:left w:val="none" w:sz="0" w:space="0" w:color="auto"/>
        <w:bottom w:val="none" w:sz="0" w:space="0" w:color="auto"/>
        <w:right w:val="none" w:sz="0" w:space="0" w:color="auto"/>
      </w:divBdr>
    </w:div>
    <w:div w:id="351304614">
      <w:bodyDiv w:val="1"/>
      <w:marLeft w:val="0"/>
      <w:marRight w:val="0"/>
      <w:marTop w:val="0"/>
      <w:marBottom w:val="0"/>
      <w:divBdr>
        <w:top w:val="none" w:sz="0" w:space="0" w:color="auto"/>
        <w:left w:val="none" w:sz="0" w:space="0" w:color="auto"/>
        <w:bottom w:val="none" w:sz="0" w:space="0" w:color="auto"/>
        <w:right w:val="none" w:sz="0" w:space="0" w:color="auto"/>
      </w:divBdr>
    </w:div>
    <w:div w:id="418841325">
      <w:bodyDiv w:val="1"/>
      <w:marLeft w:val="0"/>
      <w:marRight w:val="0"/>
      <w:marTop w:val="0"/>
      <w:marBottom w:val="0"/>
      <w:divBdr>
        <w:top w:val="none" w:sz="0" w:space="0" w:color="auto"/>
        <w:left w:val="none" w:sz="0" w:space="0" w:color="auto"/>
        <w:bottom w:val="none" w:sz="0" w:space="0" w:color="auto"/>
        <w:right w:val="none" w:sz="0" w:space="0" w:color="auto"/>
      </w:divBdr>
    </w:div>
    <w:div w:id="520046812">
      <w:bodyDiv w:val="1"/>
      <w:marLeft w:val="0"/>
      <w:marRight w:val="0"/>
      <w:marTop w:val="0"/>
      <w:marBottom w:val="0"/>
      <w:divBdr>
        <w:top w:val="none" w:sz="0" w:space="0" w:color="auto"/>
        <w:left w:val="none" w:sz="0" w:space="0" w:color="auto"/>
        <w:bottom w:val="none" w:sz="0" w:space="0" w:color="auto"/>
        <w:right w:val="none" w:sz="0" w:space="0" w:color="auto"/>
      </w:divBdr>
    </w:div>
    <w:div w:id="602885806">
      <w:bodyDiv w:val="1"/>
      <w:marLeft w:val="0"/>
      <w:marRight w:val="0"/>
      <w:marTop w:val="0"/>
      <w:marBottom w:val="0"/>
      <w:divBdr>
        <w:top w:val="none" w:sz="0" w:space="0" w:color="auto"/>
        <w:left w:val="none" w:sz="0" w:space="0" w:color="auto"/>
        <w:bottom w:val="none" w:sz="0" w:space="0" w:color="auto"/>
        <w:right w:val="none" w:sz="0" w:space="0" w:color="auto"/>
      </w:divBdr>
    </w:div>
    <w:div w:id="605770678">
      <w:bodyDiv w:val="1"/>
      <w:marLeft w:val="0"/>
      <w:marRight w:val="0"/>
      <w:marTop w:val="0"/>
      <w:marBottom w:val="0"/>
      <w:divBdr>
        <w:top w:val="none" w:sz="0" w:space="0" w:color="auto"/>
        <w:left w:val="none" w:sz="0" w:space="0" w:color="auto"/>
        <w:bottom w:val="none" w:sz="0" w:space="0" w:color="auto"/>
        <w:right w:val="none" w:sz="0" w:space="0" w:color="auto"/>
      </w:divBdr>
    </w:div>
    <w:div w:id="867648279">
      <w:bodyDiv w:val="1"/>
      <w:marLeft w:val="0"/>
      <w:marRight w:val="0"/>
      <w:marTop w:val="0"/>
      <w:marBottom w:val="0"/>
      <w:divBdr>
        <w:top w:val="none" w:sz="0" w:space="0" w:color="auto"/>
        <w:left w:val="none" w:sz="0" w:space="0" w:color="auto"/>
        <w:bottom w:val="none" w:sz="0" w:space="0" w:color="auto"/>
        <w:right w:val="none" w:sz="0" w:space="0" w:color="auto"/>
      </w:divBdr>
    </w:div>
    <w:div w:id="928343048">
      <w:bodyDiv w:val="1"/>
      <w:marLeft w:val="0"/>
      <w:marRight w:val="0"/>
      <w:marTop w:val="0"/>
      <w:marBottom w:val="0"/>
      <w:divBdr>
        <w:top w:val="none" w:sz="0" w:space="0" w:color="auto"/>
        <w:left w:val="none" w:sz="0" w:space="0" w:color="auto"/>
        <w:bottom w:val="none" w:sz="0" w:space="0" w:color="auto"/>
        <w:right w:val="none" w:sz="0" w:space="0" w:color="auto"/>
      </w:divBdr>
    </w:div>
    <w:div w:id="984623012">
      <w:bodyDiv w:val="1"/>
      <w:marLeft w:val="0"/>
      <w:marRight w:val="0"/>
      <w:marTop w:val="0"/>
      <w:marBottom w:val="0"/>
      <w:divBdr>
        <w:top w:val="none" w:sz="0" w:space="0" w:color="auto"/>
        <w:left w:val="none" w:sz="0" w:space="0" w:color="auto"/>
        <w:bottom w:val="none" w:sz="0" w:space="0" w:color="auto"/>
        <w:right w:val="none" w:sz="0" w:space="0" w:color="auto"/>
      </w:divBdr>
    </w:div>
    <w:div w:id="1039276987">
      <w:bodyDiv w:val="1"/>
      <w:marLeft w:val="0"/>
      <w:marRight w:val="0"/>
      <w:marTop w:val="0"/>
      <w:marBottom w:val="0"/>
      <w:divBdr>
        <w:top w:val="none" w:sz="0" w:space="0" w:color="auto"/>
        <w:left w:val="none" w:sz="0" w:space="0" w:color="auto"/>
        <w:bottom w:val="none" w:sz="0" w:space="0" w:color="auto"/>
        <w:right w:val="none" w:sz="0" w:space="0" w:color="auto"/>
      </w:divBdr>
    </w:div>
    <w:div w:id="1047989337">
      <w:bodyDiv w:val="1"/>
      <w:marLeft w:val="0"/>
      <w:marRight w:val="0"/>
      <w:marTop w:val="0"/>
      <w:marBottom w:val="0"/>
      <w:divBdr>
        <w:top w:val="none" w:sz="0" w:space="0" w:color="auto"/>
        <w:left w:val="none" w:sz="0" w:space="0" w:color="auto"/>
        <w:bottom w:val="none" w:sz="0" w:space="0" w:color="auto"/>
        <w:right w:val="none" w:sz="0" w:space="0" w:color="auto"/>
      </w:divBdr>
    </w:div>
    <w:div w:id="1139348371">
      <w:bodyDiv w:val="1"/>
      <w:marLeft w:val="0"/>
      <w:marRight w:val="0"/>
      <w:marTop w:val="0"/>
      <w:marBottom w:val="0"/>
      <w:divBdr>
        <w:top w:val="none" w:sz="0" w:space="0" w:color="auto"/>
        <w:left w:val="none" w:sz="0" w:space="0" w:color="auto"/>
        <w:bottom w:val="none" w:sz="0" w:space="0" w:color="auto"/>
        <w:right w:val="none" w:sz="0" w:space="0" w:color="auto"/>
      </w:divBdr>
    </w:div>
    <w:div w:id="1152479021">
      <w:bodyDiv w:val="1"/>
      <w:marLeft w:val="0"/>
      <w:marRight w:val="0"/>
      <w:marTop w:val="0"/>
      <w:marBottom w:val="0"/>
      <w:divBdr>
        <w:top w:val="none" w:sz="0" w:space="0" w:color="auto"/>
        <w:left w:val="none" w:sz="0" w:space="0" w:color="auto"/>
        <w:bottom w:val="none" w:sz="0" w:space="0" w:color="auto"/>
        <w:right w:val="none" w:sz="0" w:space="0" w:color="auto"/>
      </w:divBdr>
    </w:div>
    <w:div w:id="1155217666">
      <w:bodyDiv w:val="1"/>
      <w:marLeft w:val="0"/>
      <w:marRight w:val="0"/>
      <w:marTop w:val="0"/>
      <w:marBottom w:val="0"/>
      <w:divBdr>
        <w:top w:val="none" w:sz="0" w:space="0" w:color="auto"/>
        <w:left w:val="none" w:sz="0" w:space="0" w:color="auto"/>
        <w:bottom w:val="none" w:sz="0" w:space="0" w:color="auto"/>
        <w:right w:val="none" w:sz="0" w:space="0" w:color="auto"/>
      </w:divBdr>
    </w:div>
    <w:div w:id="1201280186">
      <w:bodyDiv w:val="1"/>
      <w:marLeft w:val="0"/>
      <w:marRight w:val="0"/>
      <w:marTop w:val="0"/>
      <w:marBottom w:val="0"/>
      <w:divBdr>
        <w:top w:val="none" w:sz="0" w:space="0" w:color="auto"/>
        <w:left w:val="none" w:sz="0" w:space="0" w:color="auto"/>
        <w:bottom w:val="none" w:sz="0" w:space="0" w:color="auto"/>
        <w:right w:val="none" w:sz="0" w:space="0" w:color="auto"/>
      </w:divBdr>
    </w:div>
    <w:div w:id="1258908706">
      <w:bodyDiv w:val="1"/>
      <w:marLeft w:val="0"/>
      <w:marRight w:val="0"/>
      <w:marTop w:val="0"/>
      <w:marBottom w:val="0"/>
      <w:divBdr>
        <w:top w:val="none" w:sz="0" w:space="0" w:color="auto"/>
        <w:left w:val="none" w:sz="0" w:space="0" w:color="auto"/>
        <w:bottom w:val="none" w:sz="0" w:space="0" w:color="auto"/>
        <w:right w:val="none" w:sz="0" w:space="0" w:color="auto"/>
      </w:divBdr>
    </w:div>
    <w:div w:id="1338119772">
      <w:bodyDiv w:val="1"/>
      <w:marLeft w:val="0"/>
      <w:marRight w:val="0"/>
      <w:marTop w:val="0"/>
      <w:marBottom w:val="0"/>
      <w:divBdr>
        <w:top w:val="none" w:sz="0" w:space="0" w:color="auto"/>
        <w:left w:val="none" w:sz="0" w:space="0" w:color="auto"/>
        <w:bottom w:val="none" w:sz="0" w:space="0" w:color="auto"/>
        <w:right w:val="none" w:sz="0" w:space="0" w:color="auto"/>
      </w:divBdr>
    </w:div>
    <w:div w:id="1533036999">
      <w:bodyDiv w:val="1"/>
      <w:marLeft w:val="0"/>
      <w:marRight w:val="0"/>
      <w:marTop w:val="0"/>
      <w:marBottom w:val="0"/>
      <w:divBdr>
        <w:top w:val="none" w:sz="0" w:space="0" w:color="auto"/>
        <w:left w:val="none" w:sz="0" w:space="0" w:color="auto"/>
        <w:bottom w:val="none" w:sz="0" w:space="0" w:color="auto"/>
        <w:right w:val="none" w:sz="0" w:space="0" w:color="auto"/>
      </w:divBdr>
    </w:div>
    <w:div w:id="1553422029">
      <w:bodyDiv w:val="1"/>
      <w:marLeft w:val="0"/>
      <w:marRight w:val="0"/>
      <w:marTop w:val="0"/>
      <w:marBottom w:val="0"/>
      <w:divBdr>
        <w:top w:val="none" w:sz="0" w:space="0" w:color="auto"/>
        <w:left w:val="none" w:sz="0" w:space="0" w:color="auto"/>
        <w:bottom w:val="none" w:sz="0" w:space="0" w:color="auto"/>
        <w:right w:val="none" w:sz="0" w:space="0" w:color="auto"/>
      </w:divBdr>
    </w:div>
    <w:div w:id="1582251397">
      <w:bodyDiv w:val="1"/>
      <w:marLeft w:val="0"/>
      <w:marRight w:val="0"/>
      <w:marTop w:val="0"/>
      <w:marBottom w:val="0"/>
      <w:divBdr>
        <w:top w:val="none" w:sz="0" w:space="0" w:color="auto"/>
        <w:left w:val="none" w:sz="0" w:space="0" w:color="auto"/>
        <w:bottom w:val="none" w:sz="0" w:space="0" w:color="auto"/>
        <w:right w:val="none" w:sz="0" w:space="0" w:color="auto"/>
      </w:divBdr>
    </w:div>
    <w:div w:id="1620381113">
      <w:bodyDiv w:val="1"/>
      <w:marLeft w:val="0"/>
      <w:marRight w:val="0"/>
      <w:marTop w:val="0"/>
      <w:marBottom w:val="0"/>
      <w:divBdr>
        <w:top w:val="none" w:sz="0" w:space="0" w:color="auto"/>
        <w:left w:val="none" w:sz="0" w:space="0" w:color="auto"/>
        <w:bottom w:val="none" w:sz="0" w:space="0" w:color="auto"/>
        <w:right w:val="none" w:sz="0" w:space="0" w:color="auto"/>
      </w:divBdr>
    </w:div>
    <w:div w:id="1621498897">
      <w:bodyDiv w:val="1"/>
      <w:marLeft w:val="0"/>
      <w:marRight w:val="0"/>
      <w:marTop w:val="0"/>
      <w:marBottom w:val="0"/>
      <w:divBdr>
        <w:top w:val="none" w:sz="0" w:space="0" w:color="auto"/>
        <w:left w:val="none" w:sz="0" w:space="0" w:color="auto"/>
        <w:bottom w:val="none" w:sz="0" w:space="0" w:color="auto"/>
        <w:right w:val="none" w:sz="0" w:space="0" w:color="auto"/>
      </w:divBdr>
    </w:div>
    <w:div w:id="1666593725">
      <w:bodyDiv w:val="1"/>
      <w:marLeft w:val="0"/>
      <w:marRight w:val="0"/>
      <w:marTop w:val="0"/>
      <w:marBottom w:val="0"/>
      <w:divBdr>
        <w:top w:val="none" w:sz="0" w:space="0" w:color="auto"/>
        <w:left w:val="none" w:sz="0" w:space="0" w:color="auto"/>
        <w:bottom w:val="none" w:sz="0" w:space="0" w:color="auto"/>
        <w:right w:val="none" w:sz="0" w:space="0" w:color="auto"/>
      </w:divBdr>
    </w:div>
    <w:div w:id="1699431554">
      <w:bodyDiv w:val="1"/>
      <w:marLeft w:val="0"/>
      <w:marRight w:val="0"/>
      <w:marTop w:val="0"/>
      <w:marBottom w:val="0"/>
      <w:divBdr>
        <w:top w:val="none" w:sz="0" w:space="0" w:color="auto"/>
        <w:left w:val="none" w:sz="0" w:space="0" w:color="auto"/>
        <w:bottom w:val="none" w:sz="0" w:space="0" w:color="auto"/>
        <w:right w:val="none" w:sz="0" w:space="0" w:color="auto"/>
      </w:divBdr>
    </w:div>
    <w:div w:id="1720519528">
      <w:bodyDiv w:val="1"/>
      <w:marLeft w:val="0"/>
      <w:marRight w:val="0"/>
      <w:marTop w:val="0"/>
      <w:marBottom w:val="0"/>
      <w:divBdr>
        <w:top w:val="none" w:sz="0" w:space="0" w:color="auto"/>
        <w:left w:val="none" w:sz="0" w:space="0" w:color="auto"/>
        <w:bottom w:val="none" w:sz="0" w:space="0" w:color="auto"/>
        <w:right w:val="none" w:sz="0" w:space="0" w:color="auto"/>
      </w:divBdr>
    </w:div>
    <w:div w:id="1858079712">
      <w:bodyDiv w:val="1"/>
      <w:marLeft w:val="0"/>
      <w:marRight w:val="0"/>
      <w:marTop w:val="0"/>
      <w:marBottom w:val="0"/>
      <w:divBdr>
        <w:top w:val="none" w:sz="0" w:space="0" w:color="auto"/>
        <w:left w:val="none" w:sz="0" w:space="0" w:color="auto"/>
        <w:bottom w:val="none" w:sz="0" w:space="0" w:color="auto"/>
        <w:right w:val="none" w:sz="0" w:space="0" w:color="auto"/>
      </w:divBdr>
    </w:div>
    <w:div w:id="1878812249">
      <w:bodyDiv w:val="1"/>
      <w:marLeft w:val="0"/>
      <w:marRight w:val="0"/>
      <w:marTop w:val="0"/>
      <w:marBottom w:val="0"/>
      <w:divBdr>
        <w:top w:val="none" w:sz="0" w:space="0" w:color="auto"/>
        <w:left w:val="none" w:sz="0" w:space="0" w:color="auto"/>
        <w:bottom w:val="none" w:sz="0" w:space="0" w:color="auto"/>
        <w:right w:val="none" w:sz="0" w:space="0" w:color="auto"/>
      </w:divBdr>
    </w:div>
    <w:div w:id="2024093001">
      <w:bodyDiv w:val="1"/>
      <w:marLeft w:val="0"/>
      <w:marRight w:val="0"/>
      <w:marTop w:val="0"/>
      <w:marBottom w:val="0"/>
      <w:divBdr>
        <w:top w:val="none" w:sz="0" w:space="0" w:color="auto"/>
        <w:left w:val="none" w:sz="0" w:space="0" w:color="auto"/>
        <w:bottom w:val="none" w:sz="0" w:space="0" w:color="auto"/>
        <w:right w:val="none" w:sz="0" w:space="0" w:color="auto"/>
      </w:divBdr>
    </w:div>
    <w:div w:id="2107725039">
      <w:bodyDiv w:val="1"/>
      <w:marLeft w:val="0"/>
      <w:marRight w:val="0"/>
      <w:marTop w:val="0"/>
      <w:marBottom w:val="0"/>
      <w:divBdr>
        <w:top w:val="none" w:sz="0" w:space="0" w:color="auto"/>
        <w:left w:val="none" w:sz="0" w:space="0" w:color="auto"/>
        <w:bottom w:val="none" w:sz="0" w:space="0" w:color="auto"/>
        <w:right w:val="none" w:sz="0" w:space="0" w:color="auto"/>
      </w:divBdr>
    </w:div>
    <w:div w:id="2144226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Library/Group%20Containers/UBF8T346G9.Office/User%20Content.localized/Templates.localized/Ai%20Applied%20General%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summarises the different infrastructure design options for implementing the smart manufacturing data hub</Abstract>
  <CompanyAddress/>
  <CompanyPhone/>
  <CompanyFax/>
  <CompanyEmail>david@aiapplied.uk</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 Applied General Document Template.dotx</Template>
  <TotalTime>174</TotalTime>
  <Pages>47</Pages>
  <Words>10218</Words>
  <Characters>58246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SMDH</vt:lpstr>
    </vt:vector>
  </TitlesOfParts>
  <Manager/>
  <Company/>
  <LinksUpToDate>false</LinksUpToDate>
  <CharactersWithSpaces>68328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SMDH</dc:title>
  <dc:subject>Infrastructure Design Options</dc:subject>
  <dc:creator>David McNabb</dc:creator>
  <cp:keywords/>
  <dc:description/>
  <cp:lastModifiedBy>David McNabb</cp:lastModifiedBy>
  <cp:revision>38</cp:revision>
  <dcterms:created xsi:type="dcterms:W3CDTF">2025-10-28T13:48:00Z</dcterms:created>
  <dcterms:modified xsi:type="dcterms:W3CDTF">2025-11-03T23:18:00Z</dcterms:modified>
  <cp:category/>
</cp:coreProperties>
</file>