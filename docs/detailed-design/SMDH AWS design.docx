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50.png" ContentType="image/png"/>
  <Override PartName="/word/media/rId40.png" ContentType="image/png"/>
  <Override PartName="/word/media/rId28.png" ContentType="image/png"/>
  <Override PartName="/word/media/image1.png" ContentType="image/png"/>
  <Override PartName="/word/media/image2.jpg" ContentType="image/jpe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Smart Manufacturing Data Hub (SMDH) - AWS Architecture Design</w:t>
      </w:r>
    </w:p>
    <w:bookmarkStart w:id="23" w:name="executive-summary"/>
    <w:p>
      <w:pPr>
        <w:pStyle w:val="Heading1"/>
      </w:pPr>
      <w:r>
        <w:t xml:space="preserve">1. Executive Summary</w:t>
      </w:r>
    </w:p>
    <w:p>
      <w:pPr>
        <w:pStyle w:val="FirstParagraph"/>
      </w:pPr>
      <w:r>
        <w:t xml:space="preserve">The SMDH platform is a multi-tenant IoT analytics system that collects data from manufacturing sensors and gateways via native MQTT protocol and provides real-time insights. The architecture optimises for persistent, high-frequency sensor connections while maintaining strict tenant isolation for up to 30 manufacturing SMEs.</w:t>
      </w:r>
    </w:p>
    <w:bookmarkStart w:id="21" w:name="core-architecture-principle"/>
    <w:p>
      <w:pPr>
        <w:pStyle w:val="Heading2"/>
      </w:pPr>
      <w:r>
        <w:t xml:space="preserve">1.2 Core Architecture Principle</w:t>
      </w:r>
    </w:p>
    <w:p>
      <w:pPr>
        <w:pStyle w:val="FirstParagraph"/>
      </w:pPr>
      <w:r>
        <w:t xml:space="preserve">The SMDH platform uses AWS IoT Core as a managed MQTT broker. All sensor data sources connect via MQTT - either directly (DevTank OSM with Wi-Fi) or through LoRaWAN gateways (Milesight UG65). This single, protocol-native approach provides:</w:t>
      </w:r>
    </w:p>
    <w:p>
      <w:pPr>
        <w:pStyle w:val="Compact"/>
        <w:numPr>
          <w:ilvl w:val="0"/>
          <w:numId w:val="1001"/>
        </w:numPr>
      </w:pPr>
      <w:r>
        <w:t xml:space="preserve">Persistent connections for high-frequency sensors (1 Hz updates)</w:t>
      </w:r>
    </w:p>
    <w:p>
      <w:pPr>
        <w:pStyle w:val="Compact"/>
        <w:numPr>
          <w:ilvl w:val="0"/>
          <w:numId w:val="1001"/>
        </w:numPr>
      </w:pPr>
      <w:r>
        <w:t xml:space="preserve">Native QoS guarantees (at-least-once delivery)</w:t>
      </w:r>
    </w:p>
    <w:p>
      <w:pPr>
        <w:pStyle w:val="Compact"/>
        <w:numPr>
          <w:ilvl w:val="0"/>
          <w:numId w:val="1001"/>
        </w:numPr>
      </w:pPr>
      <w:r>
        <w:t xml:space="preserve">Built-in device registry and authentication</w:t>
      </w:r>
    </w:p>
    <w:p>
      <w:pPr>
        <w:pStyle w:val="Compact"/>
        <w:numPr>
          <w:ilvl w:val="0"/>
          <w:numId w:val="1001"/>
        </w:numPr>
      </w:pPr>
      <w:r>
        <w:t xml:space="preserve">Integrated buffering and ordering via Kinesis</w:t>
      </w:r>
    </w:p>
    <w:p>
      <w:pPr>
        <w:pStyle w:val="FirstParagraph"/>
      </w:pPr>
      <w:r>
        <w:t xml:space="preserve">No custom validation layers, no HTTP polling overhead, no protocol conversions—just pure MQTT from edge to cloud.</w:t>
      </w:r>
    </w:p>
    <w:bookmarkEnd w:id="21"/>
    <w:bookmarkStart w:id="22" w:name="key-business-drivers"/>
    <w:p>
      <w:pPr>
        <w:pStyle w:val="Heading2"/>
      </w:pPr>
      <w:r>
        <w:t xml:space="preserve">1.3 Key Business Drivers</w:t>
      </w:r>
    </w:p>
    <w:tbl>
      <w:tblPr>
        <w:tblStyle w:val="Table"/>
        <w:tblW w:type="pct" w:w="5000"/>
        <w:tblLayout w:type="fixed"/>
        <w:tblLook w:firstRow="1" w:lastRow="0" w:firstColumn="0" w:lastColumn="0" w:noHBand="0" w:noVBand="0" w:val="0020"/>
      </w:tblPr>
      <w:tblGrid>
        <w:gridCol w:w="3234"/>
        <w:gridCol w:w="4685"/>
      </w:tblGrid>
      <w:tr>
        <w:trPr>
          <w:tblHeader w:val="on"/>
        </w:trPr>
        <w:tc>
          <w:tcPr/>
          <w:p>
            <w:pPr>
              <w:pStyle w:val="Compact"/>
            </w:pPr>
            <w:r>
              <w:t xml:space="preserve">Driver</w:t>
            </w:r>
          </w:p>
        </w:tc>
        <w:tc>
          <w:tcPr/>
          <w:p>
            <w:pPr>
              <w:pStyle w:val="Compact"/>
            </w:pPr>
            <w:r>
              <w:t xml:space="preserve">Architectural Impact</w:t>
            </w:r>
          </w:p>
        </w:tc>
      </w:tr>
      <w:tr>
        <w:tc>
          <w:tcPr/>
          <w:p>
            <w:pPr>
              <w:pStyle w:val="Compact"/>
            </w:pPr>
            <w:r>
              <w:rPr>
                <w:b/>
                <w:bCs/>
              </w:rPr>
              <w:t xml:space="preserve">Up to 30 separate tenants</w:t>
            </w:r>
          </w:p>
        </w:tc>
        <w:tc>
          <w:tcPr/>
          <w:p>
            <w:pPr>
              <w:pStyle w:val="Compact"/>
            </w:pPr>
            <w:r>
              <w:t xml:space="preserve">Database-per-tenant isolation in Snowflake</w:t>
            </w:r>
          </w:p>
        </w:tc>
      </w:tr>
      <w:tr>
        <w:tc>
          <w:tcPr/>
          <w:p>
            <w:pPr>
              <w:pStyle w:val="Compact"/>
            </w:pPr>
            <w:r>
              <w:rPr>
                <w:b/>
                <w:bCs/>
              </w:rPr>
              <w:t xml:space="preserve">5-10 sensors per site</w:t>
            </w:r>
          </w:p>
        </w:tc>
        <w:tc>
          <w:tcPr/>
          <w:p>
            <w:pPr>
              <w:pStyle w:val="Compact"/>
            </w:pPr>
            <w:r>
              <w:t xml:space="preserve">Modest but steady streaming data volume</w:t>
            </w:r>
          </w:p>
        </w:tc>
      </w:tr>
      <w:tr>
        <w:tc>
          <w:tcPr/>
          <w:p>
            <w:pPr>
              <w:pStyle w:val="Compact"/>
            </w:pPr>
            <w:r>
              <w:rPr>
                <w:b/>
                <w:bCs/>
              </w:rPr>
              <w:t xml:space="preserve">MQTT-native sensors</w:t>
            </w:r>
          </w:p>
        </w:tc>
        <w:tc>
          <w:tcPr/>
          <w:p>
            <w:pPr>
              <w:pStyle w:val="Compact"/>
            </w:pPr>
            <w:r>
              <w:t xml:space="preserve">AWS IoT Core as central MQTT broker</w:t>
            </w:r>
          </w:p>
        </w:tc>
      </w:tr>
      <w:tr>
        <w:tc>
          <w:tcPr/>
          <w:p>
            <w:pPr>
              <w:pStyle w:val="Compact"/>
            </w:pPr>
            <w:r>
              <w:rPr>
                <w:b/>
                <w:bCs/>
              </w:rPr>
              <w:t xml:space="preserve">Real-time monitoring</w:t>
            </w:r>
          </w:p>
        </w:tc>
        <w:tc>
          <w:tcPr/>
          <w:p>
            <w:pPr>
              <w:pStyle w:val="Compact"/>
            </w:pPr>
            <w:r>
              <w:t xml:space="preserve">Sub-minute data latency requirements</w:t>
            </w:r>
          </w:p>
        </w:tc>
      </w:tr>
      <w:tr>
        <w:tc>
          <w:tcPr/>
          <w:p>
            <w:pPr>
              <w:pStyle w:val="Compact"/>
            </w:pPr>
            <w:r>
              <w:rPr>
                <w:b/>
                <w:bCs/>
              </w:rPr>
              <w:t xml:space="preserve">Distributed gateways</w:t>
            </w:r>
          </w:p>
        </w:tc>
        <w:tc>
          <w:tcPr/>
          <w:p>
            <w:pPr>
              <w:pStyle w:val="Compact"/>
            </w:pPr>
            <w:r>
              <w:t xml:space="preserve">Multi-AZ deployment, regional endpoints</w:t>
            </w:r>
          </w:p>
        </w:tc>
      </w:tr>
    </w:tbl>
    <w:p>
      <w:r>
        <w:pict>
          <v:rect style="width:0;height:1.5pt" o:hralign="center" o:hrstd="t" o:hr="t"/>
        </w:pict>
      </w:r>
    </w:p>
    <w:bookmarkEnd w:id="22"/>
    <w:bookmarkEnd w:id="23"/>
    <w:bookmarkStart w:id="27" w:name="requirements-traceability"/>
    <w:p>
      <w:pPr>
        <w:pStyle w:val="Heading1"/>
      </w:pPr>
      <w:r>
        <w:t xml:space="preserve">2. Requirements Traceability</w:t>
      </w:r>
    </w:p>
    <w:bookmarkStart w:id="24" w:name="functional-requirements"/>
    <w:p>
      <w:pPr>
        <w:pStyle w:val="Heading2"/>
      </w:pPr>
      <w:r>
        <w:t xml:space="preserve">2.1 Functional Requirements</w:t>
      </w:r>
    </w:p>
    <w:tbl>
      <w:tblPr>
        <w:tblStyle w:val="Table"/>
        <w:tblW w:type="pct" w:w="5000"/>
        <w:tblLayout w:type="fixed"/>
        <w:tblLook w:firstRow="1" w:lastRow="0" w:firstColumn="0" w:lastColumn="0" w:noHBand="0" w:noVBand="0" w:val="0020"/>
      </w:tblPr>
      <w:tblGrid>
        <w:gridCol w:w="1771"/>
        <w:gridCol w:w="2865"/>
        <w:gridCol w:w="3282"/>
      </w:tblGrid>
      <w:tr>
        <w:trPr>
          <w:tblHeader w:val="on"/>
        </w:trPr>
        <w:tc>
          <w:tcPr/>
          <w:p>
            <w:pPr>
              <w:pStyle w:val="Compact"/>
            </w:pPr>
            <w:r>
              <w:t xml:space="preserve">Requirement</w:t>
            </w:r>
          </w:p>
        </w:tc>
        <w:tc>
          <w:tcPr/>
          <w:p>
            <w:pPr>
              <w:pStyle w:val="Compact"/>
            </w:pPr>
            <w:r>
              <w:t xml:space="preserve">Description</w:t>
            </w:r>
          </w:p>
        </w:tc>
        <w:tc>
          <w:tcPr/>
          <w:p>
            <w:pPr>
              <w:pStyle w:val="Compact"/>
            </w:pPr>
            <w:r>
              <w:t xml:space="preserve">Architecture Solution</w:t>
            </w:r>
          </w:p>
        </w:tc>
      </w:tr>
      <w:tr>
        <w:tc>
          <w:tcPr/>
          <w:p>
            <w:pPr>
              <w:pStyle w:val="Compact"/>
            </w:pPr>
            <w:r>
              <w:rPr>
                <w:b/>
                <w:bCs/>
              </w:rPr>
              <w:t xml:space="preserve">FR-001: MQTT ingestion</w:t>
            </w:r>
          </w:p>
        </w:tc>
        <w:tc>
          <w:tcPr/>
          <w:p>
            <w:pPr>
              <w:pStyle w:val="Compact"/>
            </w:pPr>
            <w:r>
              <w:t xml:space="preserve">Support MQTT-based sensors via gateways and Wi-Fi</w:t>
            </w:r>
          </w:p>
        </w:tc>
        <w:tc>
          <w:tcPr/>
          <w:p>
            <w:pPr>
              <w:pStyle w:val="Compact"/>
            </w:pPr>
            <w:r>
              <w:t xml:space="preserve">IoT Core as managed MQTT broker with multi-AZ high availability</w:t>
            </w:r>
          </w:p>
        </w:tc>
      </w:tr>
      <w:tr>
        <w:tc>
          <w:tcPr/>
          <w:p>
            <w:pPr>
              <w:pStyle w:val="Compact"/>
            </w:pPr>
            <w:r>
              <w:rPr>
                <w:b/>
                <w:bCs/>
              </w:rPr>
              <w:t xml:space="preserve">FR-002: Real-time processing</w:t>
            </w:r>
          </w:p>
        </w:tc>
        <w:tc>
          <w:tcPr/>
          <w:p>
            <w:pPr>
              <w:pStyle w:val="Compact"/>
            </w:pPr>
            <w:r>
              <w:t xml:space="preserve">&lt;1 minute from sensor to dashboard for critical metrics</w:t>
            </w:r>
          </w:p>
        </w:tc>
        <w:tc>
          <w:tcPr/>
          <w:p>
            <w:pPr>
              <w:pStyle w:val="Compact"/>
            </w:pPr>
            <w:r>
              <w:t xml:space="preserve">Streaming architecture with Kinesis and Dynamic Tables</w:t>
            </w:r>
          </w:p>
        </w:tc>
      </w:tr>
      <w:tr>
        <w:tc>
          <w:tcPr/>
          <w:p>
            <w:pPr>
              <w:pStyle w:val="Compact"/>
            </w:pPr>
            <w:r>
              <w:rPr>
                <w:b/>
                <w:bCs/>
              </w:rPr>
              <w:t xml:space="preserve">FR-003: Historical analysis</w:t>
            </w:r>
          </w:p>
        </w:tc>
        <w:tc>
          <w:tcPr/>
          <w:p>
            <w:pPr>
              <w:pStyle w:val="Compact"/>
            </w:pPr>
            <w:r>
              <w:t xml:space="preserve">Store 2+ years of data for trend analysis</w:t>
            </w:r>
          </w:p>
        </w:tc>
        <w:tc>
          <w:tcPr/>
          <w:p>
            <w:pPr>
              <w:pStyle w:val="Compact"/>
            </w:pPr>
            <w:r>
              <w:t xml:space="preserve">Snowflake with Time Travel and configurable retention</w:t>
            </w:r>
          </w:p>
        </w:tc>
      </w:tr>
      <w:tr>
        <w:tc>
          <w:tcPr/>
          <w:p>
            <w:pPr>
              <w:pStyle w:val="Compact"/>
            </w:pPr>
            <w:r>
              <w:rPr>
                <w:b/>
                <w:bCs/>
              </w:rPr>
              <w:t xml:space="preserve">FR-004: Multi-tenancy</w:t>
            </w:r>
          </w:p>
        </w:tc>
        <w:tc>
          <w:tcPr/>
          <w:p>
            <w:pPr>
              <w:pStyle w:val="Compact"/>
            </w:pPr>
            <w:r>
              <w:t xml:space="preserve">Complete data isolation between customers</w:t>
            </w:r>
          </w:p>
        </w:tc>
        <w:tc>
          <w:tcPr/>
          <w:p>
            <w:pPr>
              <w:pStyle w:val="Compact"/>
            </w:pPr>
            <w:r>
              <w:t xml:space="preserve">Database-per-tenant in Snowflake, X.509 certs per tenant</w:t>
            </w:r>
          </w:p>
        </w:tc>
      </w:tr>
      <w:tr>
        <w:tc>
          <w:tcPr/>
          <w:p>
            <w:pPr>
              <w:pStyle w:val="Compact"/>
            </w:pPr>
            <w:r>
              <w:rPr>
                <w:b/>
                <w:bCs/>
              </w:rPr>
              <w:t xml:space="preserve">FR-005: Persistent connections</w:t>
            </w:r>
          </w:p>
        </w:tc>
        <w:tc>
          <w:tcPr/>
          <w:p>
            <w:pPr>
              <w:pStyle w:val="Compact"/>
            </w:pPr>
            <w:r>
              <w:t xml:space="preserve">Handle continuous sensor streams with QoS guarantees</w:t>
            </w:r>
          </w:p>
        </w:tc>
        <w:tc>
          <w:tcPr/>
          <w:p>
            <w:pPr>
              <w:pStyle w:val="Compact"/>
            </w:pPr>
            <w:r>
              <w:t xml:space="preserve">IoT Core QoS 1/2, Kinesis buffering, ordering per tenant</w:t>
            </w:r>
          </w:p>
        </w:tc>
      </w:tr>
    </w:tbl>
    <w:bookmarkEnd w:id="24"/>
    <w:bookmarkStart w:id="25" w:name="non-functional-requirements"/>
    <w:p>
      <w:pPr>
        <w:pStyle w:val="Heading2"/>
      </w:pPr>
      <w:r>
        <w:t xml:space="preserve">2.2 Non-Functional Requirements</w:t>
      </w:r>
    </w:p>
    <w:tbl>
      <w:tblPr>
        <w:tblStyle w:val="Table"/>
        <w:tblW w:type="pct" w:w="5000"/>
        <w:tblLayout w:type="fixed"/>
        <w:tblLook w:firstRow="1" w:lastRow="0" w:firstColumn="0" w:lastColumn="0" w:noHBand="0" w:noVBand="0" w:val="0020"/>
      </w:tblPr>
      <w:tblGrid>
        <w:gridCol w:w="1274"/>
        <w:gridCol w:w="3823"/>
        <w:gridCol w:w="2822"/>
      </w:tblGrid>
      <w:tr>
        <w:trPr>
          <w:tblHeader w:val="on"/>
        </w:trPr>
        <w:tc>
          <w:tcPr/>
          <w:p>
            <w:pPr>
              <w:pStyle w:val="Compact"/>
            </w:pPr>
            <w:r>
              <w:t xml:space="preserve">Requirement</w:t>
            </w:r>
          </w:p>
        </w:tc>
        <w:tc>
          <w:tcPr/>
          <w:p>
            <w:pPr>
              <w:pStyle w:val="Compact"/>
            </w:pPr>
            <w:r>
              <w:t xml:space="preserve">Description</w:t>
            </w:r>
          </w:p>
        </w:tc>
        <w:tc>
          <w:tcPr/>
          <w:p>
            <w:pPr>
              <w:pStyle w:val="Compact"/>
            </w:pPr>
            <w:r>
              <w:t xml:space="preserve">Architecture Solution</w:t>
            </w:r>
          </w:p>
        </w:tc>
      </w:tr>
      <w:tr>
        <w:tc>
          <w:tcPr/>
          <w:p>
            <w:pPr>
              <w:pStyle w:val="Compact"/>
            </w:pPr>
            <w:r>
              <w:rPr>
                <w:b/>
                <w:bCs/>
              </w:rPr>
              <w:t xml:space="preserve">NFR-001: Scalability</w:t>
            </w:r>
          </w:p>
        </w:tc>
        <w:tc>
          <w:tcPr/>
          <w:p>
            <w:pPr>
              <w:pStyle w:val="Compact"/>
            </w:pPr>
            <w:r>
              <w:t xml:space="preserve">Handle up to 300 sensors across 30 sites at 1 Hz frequency (~26M messages/day total)</w:t>
            </w:r>
          </w:p>
        </w:tc>
        <w:tc>
          <w:tcPr/>
          <w:p>
            <w:pPr>
              <w:pStyle w:val="Compact"/>
            </w:pPr>
            <w:r>
              <w:t xml:space="preserve">Auto-scaling serverless components (Lambda, Kinesis on-demand)</w:t>
            </w:r>
          </w:p>
        </w:tc>
      </w:tr>
      <w:tr>
        <w:tc>
          <w:tcPr/>
          <w:p>
            <w:pPr>
              <w:pStyle w:val="Compact"/>
            </w:pPr>
            <w:r>
              <w:rPr>
                <w:b/>
                <w:bCs/>
              </w:rPr>
              <w:t xml:space="preserve">NFR-002: Availability</w:t>
            </w:r>
          </w:p>
        </w:tc>
        <w:tc>
          <w:tcPr/>
          <w:p>
            <w:pPr>
              <w:pStyle w:val="Compact"/>
            </w:pPr>
            <w:r>
              <w:t xml:space="preserve">99.9% uptime for data ingestion</w:t>
            </w:r>
          </w:p>
        </w:tc>
        <w:tc>
          <w:tcPr/>
          <w:p>
            <w:pPr>
              <w:pStyle w:val="Compact"/>
            </w:pPr>
            <w:r>
              <w:t xml:space="preserve">Multi-AZ deployment, managed services with SLAs</w:t>
            </w:r>
          </w:p>
        </w:tc>
      </w:tr>
      <w:tr>
        <w:tc>
          <w:tcPr/>
          <w:p>
            <w:pPr>
              <w:pStyle w:val="Compact"/>
            </w:pPr>
            <w:r>
              <w:rPr>
                <w:b/>
                <w:bCs/>
              </w:rPr>
              <w:t xml:space="preserve">NFR-003: Security</w:t>
            </w:r>
          </w:p>
        </w:tc>
        <w:tc>
          <w:tcPr/>
          <w:p>
            <w:pPr>
              <w:pStyle w:val="Compact"/>
            </w:pPr>
            <w:r>
              <w:t xml:space="preserve">End-to-end encryption, audit logging</w:t>
            </w:r>
          </w:p>
        </w:tc>
        <w:tc>
          <w:tcPr/>
          <w:p>
            <w:pPr>
              <w:pStyle w:val="Compact"/>
            </w:pPr>
            <w:r>
              <w:t xml:space="preserve">TLS everywhere, CloudTrail, Snowflake audit logs</w:t>
            </w:r>
          </w:p>
        </w:tc>
      </w:tr>
      <w:tr>
        <w:tc>
          <w:tcPr/>
          <w:p>
            <w:pPr>
              <w:pStyle w:val="Compact"/>
            </w:pPr>
            <w:r>
              <w:rPr>
                <w:b/>
                <w:bCs/>
              </w:rPr>
              <w:t xml:space="preserve">NFR-004: Performance</w:t>
            </w:r>
          </w:p>
        </w:tc>
        <w:tc>
          <w:tcPr/>
          <w:p>
            <w:pPr>
              <w:pStyle w:val="Compact"/>
            </w:pPr>
            <w:r>
              <w:t xml:space="preserve">Sub-second API response times</w:t>
            </w:r>
          </w:p>
        </w:tc>
        <w:tc>
          <w:tcPr/>
          <w:p>
            <w:pPr>
              <w:pStyle w:val="Compact"/>
            </w:pPr>
            <w:r>
              <w:t xml:space="preserve">API Gateway caching, Snowflake result cache</w:t>
            </w:r>
          </w:p>
        </w:tc>
      </w:tr>
      <w:tr>
        <w:tc>
          <w:tcPr/>
          <w:p>
            <w:pPr>
              <w:pStyle w:val="Compact"/>
            </w:pPr>
            <w:r>
              <w:rPr>
                <w:b/>
                <w:bCs/>
              </w:rPr>
              <w:t xml:space="preserve">NFR-005: Maintainability</w:t>
            </w:r>
          </w:p>
        </w:tc>
        <w:tc>
          <w:tcPr/>
          <w:p>
            <w:pPr>
              <w:pStyle w:val="Compact"/>
            </w:pPr>
            <w:r>
              <w:t xml:space="preserve">Minimal operational overhead</w:t>
            </w:r>
          </w:p>
        </w:tc>
        <w:tc>
          <w:tcPr/>
          <w:p>
            <w:pPr>
              <w:pStyle w:val="Compact"/>
            </w:pPr>
            <w:r>
              <w:t xml:space="preserve">Managed services, Infrastructure as Code</w:t>
            </w:r>
          </w:p>
        </w:tc>
      </w:tr>
    </w:tbl>
    <w:bookmarkEnd w:id="25"/>
    <w:bookmarkStart w:id="26" w:name="constraints"/>
    <w:p>
      <w:pPr>
        <w:pStyle w:val="Heading2"/>
      </w:pPr>
      <w:r>
        <w:t xml:space="preserve">2.3 Constraints</w:t>
      </w:r>
    </w:p>
    <w:tbl>
      <w:tblPr>
        <w:tblStyle w:val="Table"/>
        <w:tblW w:type="pct" w:w="5000"/>
        <w:tblLayout w:type="fixed"/>
        <w:tblLook w:firstRow="1" w:lastRow="0" w:firstColumn="0" w:lastColumn="0" w:noHBand="0" w:noVBand="0" w:val="0020"/>
      </w:tblPr>
      <w:tblGrid>
        <w:gridCol w:w="3816"/>
        <w:gridCol w:w="4104"/>
      </w:tblGrid>
      <w:tr>
        <w:trPr>
          <w:tblHeader w:val="on"/>
        </w:trPr>
        <w:tc>
          <w:tcPr/>
          <w:p>
            <w:pPr>
              <w:pStyle w:val="Compact"/>
            </w:pPr>
            <w:r>
              <w:t xml:space="preserve">Constraint</w:t>
            </w:r>
          </w:p>
        </w:tc>
        <w:tc>
          <w:tcPr/>
          <w:p>
            <w:pPr>
              <w:pStyle w:val="Compact"/>
            </w:pPr>
            <w:r>
              <w:t xml:space="preserve">Impact on Architecture</w:t>
            </w:r>
          </w:p>
        </w:tc>
      </w:tr>
      <w:tr>
        <w:tc>
          <w:tcPr/>
          <w:p>
            <w:pPr>
              <w:pStyle w:val="Compact"/>
            </w:pPr>
            <w:r>
              <w:rPr>
                <w:b/>
                <w:bCs/>
              </w:rPr>
              <w:t xml:space="preserve">MQTT devices cannot connect directly to Snowflake</w:t>
            </w:r>
          </w:p>
        </w:tc>
        <w:tc>
          <w:tcPr/>
          <w:p>
            <w:pPr>
              <w:pStyle w:val="Compact"/>
            </w:pPr>
            <w:r>
              <w:t xml:space="preserve">Must use AWS IoT Core as managed MQTT broker</w:t>
            </w:r>
          </w:p>
        </w:tc>
      </w:tr>
      <w:tr>
        <w:tc>
          <w:tcPr/>
          <w:p>
            <w:pPr>
              <w:pStyle w:val="Compact"/>
            </w:pPr>
            <w:r>
              <w:rPr>
                <w:b/>
                <w:bCs/>
              </w:rPr>
              <w:t xml:space="preserve">Snowflake has no native MQTT support</w:t>
            </w:r>
          </w:p>
        </w:tc>
        <w:tc>
          <w:tcPr/>
          <w:p>
            <w:pPr>
              <w:pStyle w:val="Compact"/>
            </w:pPr>
            <w:r>
              <w:t xml:space="preserve">Requires intermediate streaming service (Kinesis)</w:t>
            </w:r>
          </w:p>
        </w:tc>
      </w:tr>
      <w:tr>
        <w:tc>
          <w:tcPr/>
          <w:p>
            <w:pPr>
              <w:pStyle w:val="Compact"/>
            </w:pPr>
            <w:r>
              <w:rPr>
                <w:b/>
                <w:bCs/>
              </w:rPr>
              <w:t xml:space="preserve">X.509 certificates expire</w:t>
            </w:r>
          </w:p>
        </w:tc>
        <w:tc>
          <w:tcPr/>
          <w:p>
            <w:pPr>
              <w:pStyle w:val="Compact"/>
            </w:pPr>
            <w:r>
              <w:t xml:space="preserve">Automated rotation via AWS Certificate Manager or Secrets</w:t>
            </w:r>
          </w:p>
        </w:tc>
      </w:tr>
      <w:tr>
        <w:tc>
          <w:tcPr/>
          <w:p>
            <w:pPr>
              <w:pStyle w:val="Compact"/>
            </w:pPr>
            <w:r>
              <w:rPr>
                <w:b/>
                <w:bCs/>
              </w:rPr>
              <w:t xml:space="preserve">IoT devices require network connectivity</w:t>
            </w:r>
          </w:p>
        </w:tc>
        <w:tc>
          <w:tcPr/>
          <w:p>
            <w:pPr>
              <w:pStyle w:val="Compact"/>
            </w:pPr>
            <w:r>
              <w:t xml:space="preserve">Multi-AZ regional deployment, connection state monitoring</w:t>
            </w:r>
          </w:p>
        </w:tc>
      </w:tr>
    </w:tbl>
    <w:p>
      <w:r>
        <w:pict>
          <v:rect style="width:0;height:1.5pt" o:hralign="center" o:hrstd="t" o:hr="t"/>
        </w:pict>
      </w:r>
    </w:p>
    <w:bookmarkEnd w:id="26"/>
    <w:bookmarkEnd w:id="27"/>
    <w:bookmarkStart w:id="39" w:name="component-architecture"/>
    <w:p>
      <w:pPr>
        <w:pStyle w:val="Heading1"/>
      </w:pPr>
      <w:r>
        <w:t xml:space="preserve">3. Component Architecture</w:t>
      </w:r>
    </w:p>
    <w:p>
      <w:pPr>
        <w:pStyle w:val="CaptionedFigure"/>
      </w:pPr>
      <w:r>
        <w:drawing>
          <wp:inline>
            <wp:extent cx="5486400" cy="4028053"/>
            <wp:effectExtent b="0" l="0" r="0" t="0"/>
            <wp:docPr descr="SMDH IoT Core Architecture" title="" id="29" name="Picture"/>
            <a:graphic>
              <a:graphicData uri="http://schemas.openxmlformats.org/drawingml/2006/picture">
                <pic:pic>
                  <pic:nvPicPr>
                    <pic:cNvPr descr="diagrams/SMDH_IoT_Core_Architecture.drawio.png" id="30" name="Picture"/>
                    <pic:cNvPicPr>
                      <a:picLocks noChangeArrowheads="1" noChangeAspect="1"/>
                    </pic:cNvPicPr>
                  </pic:nvPicPr>
                  <pic:blipFill>
                    <a:blip r:embed="rId28"/>
                    <a:stretch>
                      <a:fillRect/>
                    </a:stretch>
                  </pic:blipFill>
                  <pic:spPr bwMode="auto">
                    <a:xfrm>
                      <a:off x="0" y="0"/>
                      <a:ext cx="5486400" cy="4028053"/>
                    </a:xfrm>
                    <a:prstGeom prst="rect">
                      <a:avLst/>
                    </a:prstGeom>
                    <a:noFill/>
                    <a:ln w="9525">
                      <a:noFill/>
                      <a:headEnd/>
                      <a:tailEnd/>
                    </a:ln>
                  </pic:spPr>
                </pic:pic>
              </a:graphicData>
            </a:graphic>
          </wp:inline>
        </w:drawing>
      </w:r>
    </w:p>
    <w:p>
      <w:pPr>
        <w:pStyle w:val="ImageCaption"/>
      </w:pPr>
      <w:r>
        <w:t xml:space="preserve">SMDH IoT Core Architecture</w:t>
      </w:r>
    </w:p>
    <w:bookmarkStart w:id="33" w:name="data-ingestion-layer"/>
    <w:p>
      <w:pPr>
        <w:pStyle w:val="Heading2"/>
      </w:pPr>
      <w:r>
        <w:t xml:space="preserve">3.1 Data Ingestion Layer</w:t>
      </w:r>
    </w:p>
    <w:bookmarkStart w:id="31" w:name="aws-iot-core-mqtt-broker"/>
    <w:p>
      <w:pPr>
        <w:pStyle w:val="Heading3"/>
      </w:pPr>
      <w:r>
        <w:t xml:space="preserve">3.1.1 AWS IoT Core (MQTT Broker)</w:t>
      </w:r>
    </w:p>
    <w:p>
      <w:pPr>
        <w:pStyle w:val="FirstParagraph"/>
      </w:pPr>
      <w:r>
        <w:t xml:space="preserve">Acts as the MQTT broker for all IoT devices. Maintains persistent connections with thousands of sensors, handles connection management, and routes messages to downstream services via the IoT Rules Engine.</w:t>
      </w:r>
    </w:p>
    <w:p>
      <w:pPr>
        <w:pStyle w:val="BodyText"/>
      </w:pPr>
      <w:r>
        <w:rPr>
          <w:b/>
          <w:bCs/>
        </w:rPr>
        <w:t xml:space="preserve">Capabilities:</w:t>
      </w:r>
    </w:p>
    <w:p>
      <w:pPr>
        <w:pStyle w:val="Compact"/>
        <w:numPr>
          <w:ilvl w:val="0"/>
          <w:numId w:val="1002"/>
        </w:numPr>
      </w:pPr>
      <w:r>
        <w:t xml:space="preserve">MQTT v3.1.1 and v5.0 protocol support</w:t>
      </w:r>
    </w:p>
    <w:p>
      <w:pPr>
        <w:pStyle w:val="Compact"/>
        <w:numPr>
          <w:ilvl w:val="0"/>
          <w:numId w:val="1002"/>
        </w:numPr>
      </w:pPr>
      <w:r>
        <w:t xml:space="preserve">Device registry for managing X.509 certificates and metadata</w:t>
      </w:r>
    </w:p>
    <w:p>
      <w:pPr>
        <w:pStyle w:val="Compact"/>
        <w:numPr>
          <w:ilvl w:val="0"/>
          <w:numId w:val="1002"/>
        </w:numPr>
      </w:pPr>
      <w:r>
        <w:t xml:space="preserve">Connection state management, reconnection, and offline message queuing</w:t>
      </w:r>
    </w:p>
    <w:p>
      <w:pPr>
        <w:pStyle w:val="Compact"/>
        <w:numPr>
          <w:ilvl w:val="0"/>
          <w:numId w:val="1002"/>
        </w:numPr>
      </w:pPr>
      <w:r>
        <w:t xml:space="preserve">QoS 0, 1, and 2 guarantees for reliable message delivery</w:t>
      </w:r>
    </w:p>
    <w:p>
      <w:pPr>
        <w:pStyle w:val="Compact"/>
        <w:numPr>
          <w:ilvl w:val="0"/>
          <w:numId w:val="1002"/>
        </w:numPr>
      </w:pPr>
      <w:r>
        <w:t xml:space="preserve">Topic-based access control (ACLs) per tenant</w:t>
      </w:r>
    </w:p>
    <w:p>
      <w:pPr>
        <w:pStyle w:val="Compact"/>
        <w:numPr>
          <w:ilvl w:val="0"/>
          <w:numId w:val="1002"/>
        </w:numPr>
      </w:pPr>
      <w:r>
        <w:t xml:space="preserve">Built-in monitoring via CloudWatch metrics</w:t>
      </w:r>
    </w:p>
    <w:p>
      <w:pPr>
        <w:pStyle w:val="FirstParagraph"/>
      </w:pPr>
      <w:r>
        <w:rPr>
          <w:b/>
          <w:bCs/>
        </w:rPr>
        <w:t xml:space="preserve">Why it’s needed:</w:t>
      </w:r>
    </w:p>
    <w:p>
      <w:pPr>
        <w:pStyle w:val="BodyText"/>
      </w:pPr>
      <w:r>
        <w:t xml:space="preserve">All sensor data arrives via MQTT through Milesight UG65 gateways and DevTank OSM devices, so AWS IoT Core provides the central authentication point for distributed edge devices, manages certificate lifecycles without custom application logic, keeps persistent connections for high-frequency sensors (1 Hz+), and integrates natively with Kinesis through the IoT Rules Engine.</w:t>
      </w:r>
    </w:p>
    <w:p>
      <w:pPr>
        <w:pStyle w:val="BodyText"/>
      </w:pPr>
      <w:r>
        <w:rPr>
          <w:b/>
          <w:bCs/>
        </w:rPr>
        <w:t xml:space="preserve">Traceability</w:t>
      </w:r>
    </w:p>
    <w:p>
      <w:pPr>
        <w:pStyle w:val="Compact"/>
        <w:numPr>
          <w:ilvl w:val="0"/>
          <w:numId w:val="1003"/>
        </w:numPr>
      </w:pPr>
      <w:r>
        <w:t xml:space="preserve">FR-001: Enables MQTT protocol support for all sensor types</w:t>
      </w:r>
    </w:p>
    <w:p>
      <w:pPr>
        <w:pStyle w:val="Compact"/>
        <w:numPr>
          <w:ilvl w:val="0"/>
          <w:numId w:val="1003"/>
        </w:numPr>
      </w:pPr>
      <w:r>
        <w:t xml:space="preserve">FR-005: Maintains persistent connections with QoS guarantees</w:t>
      </w:r>
    </w:p>
    <w:p>
      <w:pPr>
        <w:pStyle w:val="Compact"/>
        <w:numPr>
          <w:ilvl w:val="0"/>
          <w:numId w:val="1003"/>
        </w:numPr>
      </w:pPr>
      <w:r>
        <w:t xml:space="preserve">NFR-001: Auto-scales to handle 26M+ messages/day</w:t>
      </w:r>
    </w:p>
    <w:p>
      <w:pPr>
        <w:pStyle w:val="Compact"/>
        <w:numPr>
          <w:ilvl w:val="0"/>
          <w:numId w:val="1003"/>
        </w:numPr>
      </w:pPr>
      <w:r>
        <w:t xml:space="preserve">NFR-003: Certificate-based authentication (X.509)</w:t>
      </w:r>
    </w:p>
    <w:bookmarkEnd w:id="31"/>
    <w:bookmarkStart w:id="32" w:name="kinesis-data-streams"/>
    <w:p>
      <w:pPr>
        <w:pStyle w:val="Heading3"/>
      </w:pPr>
      <w:r>
        <w:t xml:space="preserve">3.1.2 Kinesis Data Streams</w:t>
      </w:r>
    </w:p>
    <w:p>
      <w:pPr>
        <w:pStyle w:val="FirstParagraph"/>
      </w:pPr>
      <w:r>
        <w:t xml:space="preserve">Buffers and orders streaming data between IoT Core and Snowflake. Provides temporary storage for high-velocity data streams with guaranteed ordering per partition.</w:t>
      </w:r>
    </w:p>
    <w:p>
      <w:pPr>
        <w:pStyle w:val="Compact"/>
        <w:numPr>
          <w:ilvl w:val="0"/>
          <w:numId w:val="1004"/>
        </w:numPr>
      </w:pPr>
      <w:r>
        <w:t xml:space="preserve">IoT Core generates data faster than Snowflake can ingest individual messages</w:t>
      </w:r>
    </w:p>
    <w:p>
      <w:pPr>
        <w:pStyle w:val="Compact"/>
        <w:numPr>
          <w:ilvl w:val="0"/>
          <w:numId w:val="1004"/>
        </w:numPr>
      </w:pPr>
      <w:r>
        <w:t xml:space="preserve">Provides replay capability if downstream processing fails</w:t>
      </w:r>
    </w:p>
    <w:p>
      <w:pPr>
        <w:pStyle w:val="Compact"/>
        <w:numPr>
          <w:ilvl w:val="0"/>
          <w:numId w:val="1004"/>
        </w:numPr>
      </w:pPr>
      <w:r>
        <w:t xml:space="preserve">Maintains message ordering within tenant partitions</w:t>
      </w:r>
    </w:p>
    <w:p>
      <w:pPr>
        <w:pStyle w:val="Compact"/>
        <w:numPr>
          <w:ilvl w:val="0"/>
          <w:numId w:val="1004"/>
        </w:numPr>
      </w:pPr>
      <w:r>
        <w:t xml:space="preserve">Enables multiple consumers (future real-time analytics)</w:t>
      </w:r>
    </w:p>
    <w:p>
      <w:pPr>
        <w:pStyle w:val="FirstParagraph"/>
      </w:pPr>
      <w:r>
        <w:rPr>
          <w:b/>
          <w:bCs/>
        </w:rPr>
        <w:t xml:space="preserve">Traceability</w:t>
      </w:r>
    </w:p>
    <w:p>
      <w:pPr>
        <w:pStyle w:val="Compact"/>
        <w:numPr>
          <w:ilvl w:val="0"/>
          <w:numId w:val="1005"/>
        </w:numPr>
      </w:pPr>
      <w:r>
        <w:t xml:space="preserve">FR-002: Enables real-time processing pipeline</w:t>
      </w:r>
    </w:p>
    <w:p>
      <w:pPr>
        <w:pStyle w:val="Compact"/>
        <w:numPr>
          <w:ilvl w:val="0"/>
          <w:numId w:val="1005"/>
        </w:numPr>
      </w:pPr>
      <w:r>
        <w:t xml:space="preserve">NFR-001: Handles high-throughput streaming data</w:t>
      </w:r>
    </w:p>
    <w:p>
      <w:pPr>
        <w:pStyle w:val="Compact"/>
        <w:numPr>
          <w:ilvl w:val="0"/>
          <w:numId w:val="1005"/>
        </w:numPr>
      </w:pPr>
      <w:r>
        <w:t xml:space="preserve">NFR-002: Provides durability with multi-AZ replication</w:t>
      </w:r>
    </w:p>
    <w:p>
      <w:pPr>
        <w:pStyle w:val="FirstParagraph"/>
      </w:pPr>
      <w:r>
        <w:t xml:space="preserve">Required when using IoT Core for MQTT ingestion. Optional for HTTP if buffering is needed.</w:t>
      </w:r>
    </w:p>
    <w:bookmarkEnd w:id="32"/>
    <w:bookmarkEnd w:id="33"/>
    <w:bookmarkStart w:id="34" w:name="iot-rules-engine"/>
    <w:p>
      <w:pPr>
        <w:pStyle w:val="Heading2"/>
      </w:pPr>
      <w:r>
        <w:t xml:space="preserve">3.2 IoT Rules Engine</w:t>
      </w:r>
    </w:p>
    <w:p>
      <w:pPr>
        <w:pStyle w:val="FirstParagraph"/>
      </w:pPr>
      <w:r>
        <w:t xml:space="preserve">Routes and filters MQTT messages from IoT Core to Kinesis. Implements multi-tenant routing and error handling without custom code.</w:t>
      </w:r>
    </w:p>
    <w:p>
      <w:pPr>
        <w:pStyle w:val="BodyText"/>
      </w:pPr>
      <w:r>
        <w:rPr>
          <w:b/>
          <w:bCs/>
        </w:rPr>
        <w:t xml:space="preserve">Capabilities:</w:t>
      </w:r>
    </w:p>
    <w:p>
      <w:pPr>
        <w:pStyle w:val="Compact"/>
        <w:numPr>
          <w:ilvl w:val="0"/>
          <w:numId w:val="1006"/>
        </w:numPr>
      </w:pPr>
      <w:r>
        <w:t xml:space="preserve">SQL-based topic pattern matching (e.g.,</w:t>
      </w:r>
      <w:r>
        <w:t xml:space="preserve"> </w:t>
      </w:r>
      <w:r>
        <w:rPr>
          <w:rStyle w:val="VerbatimChar"/>
        </w:rPr>
        <w:t xml:space="preserve">smdh/{tenant_id}/+/sensor-data</w:t>
      </w:r>
      <w:r>
        <w:t xml:space="preserve">)</w:t>
      </w:r>
    </w:p>
    <w:p>
      <w:pPr>
        <w:pStyle w:val="Compact"/>
        <w:numPr>
          <w:ilvl w:val="0"/>
          <w:numId w:val="1006"/>
        </w:numPr>
      </w:pPr>
      <w:r>
        <w:t xml:space="preserve">Message transformation and enrichment</w:t>
      </w:r>
    </w:p>
    <w:p>
      <w:pPr>
        <w:pStyle w:val="Compact"/>
        <w:numPr>
          <w:ilvl w:val="0"/>
          <w:numId w:val="1006"/>
        </w:numPr>
      </w:pPr>
      <w:r>
        <w:t xml:space="preserve">Conditional routing (filter before forwarding)</w:t>
      </w:r>
    </w:p>
    <w:p>
      <w:pPr>
        <w:pStyle w:val="Compact"/>
        <w:numPr>
          <w:ilvl w:val="0"/>
          <w:numId w:val="1006"/>
        </w:numPr>
      </w:pPr>
      <w:r>
        <w:t xml:space="preserve">Error handling with configurable dead-letter topics</w:t>
      </w:r>
    </w:p>
    <w:p>
      <w:pPr>
        <w:pStyle w:val="Compact"/>
        <w:numPr>
          <w:ilvl w:val="0"/>
          <w:numId w:val="1006"/>
        </w:numPr>
      </w:pPr>
      <w:r>
        <w:t xml:space="preserve">CloudWatch metrics for monitoring</w:t>
      </w:r>
    </w:p>
    <w:p>
      <w:pPr>
        <w:pStyle w:val="FirstParagraph"/>
      </w:pPr>
      <w:r>
        <w:t xml:space="preserve">The IoT Rules Engine extracts tenant context directly from the MQTT topic path, uses that metadata to route each message to the correct per-tenant Kinesis partition, republishes failures to dedicated error topics for investigation, and therefore avoids adding brittle custom processing code to the ingestion pipeline.</w:t>
      </w:r>
    </w:p>
    <w:p>
      <w:pPr>
        <w:pStyle w:val="BodyText"/>
      </w:pPr>
      <w:r>
        <w:rPr>
          <w:b/>
          <w:bCs/>
        </w:rPr>
        <w:t xml:space="preserve">Traceability</w:t>
      </w:r>
    </w:p>
    <w:p>
      <w:pPr>
        <w:pStyle w:val="Compact"/>
        <w:numPr>
          <w:ilvl w:val="0"/>
          <w:numId w:val="1007"/>
        </w:numPr>
      </w:pPr>
      <w:r>
        <w:t xml:space="preserve">FR-001: Routes MQTT messages based on tenant</w:t>
      </w:r>
    </w:p>
    <w:p>
      <w:pPr>
        <w:pStyle w:val="Compact"/>
        <w:numPr>
          <w:ilvl w:val="0"/>
          <w:numId w:val="1007"/>
        </w:numPr>
      </w:pPr>
      <w:r>
        <w:t xml:space="preserve">FR-004: Enforces tenant isolation via topic ACLs</w:t>
      </w:r>
    </w:p>
    <w:p>
      <w:pPr>
        <w:pStyle w:val="Compact"/>
        <w:numPr>
          <w:ilvl w:val="0"/>
          <w:numId w:val="1007"/>
        </w:numPr>
      </w:pPr>
      <w:r>
        <w:t xml:space="preserve">FR-005: Guarantees ordered delivery per partition</w:t>
      </w:r>
    </w:p>
    <w:bookmarkEnd w:id="34"/>
    <w:bookmarkStart w:id="35" w:name="snowflake-integration"/>
    <w:p>
      <w:pPr>
        <w:pStyle w:val="Heading2"/>
      </w:pPr>
      <w:r>
        <w:t xml:space="preserve">3.3 Snowflake Integration</w:t>
      </w:r>
    </w:p>
    <w:p>
      <w:pPr>
        <w:pStyle w:val="FirstParagraph"/>
      </w:pPr>
      <w:r>
        <w:rPr>
          <w:b/>
          <w:bCs/>
        </w:rPr>
        <w:t xml:space="preserve">Overview:</w:t>
      </w:r>
    </w:p>
    <w:p>
      <w:pPr>
        <w:pStyle w:val="BodyText"/>
      </w:pPr>
      <w:r>
        <w:t xml:space="preserve">Kinesis streams integrate with Snowflake via the Snowflake Openflow Kinesis Connector (native integration). This is an external system to AWS but critical for the complete data pipeline.</w:t>
      </w:r>
    </w:p>
    <w:p>
      <w:pPr>
        <w:pStyle w:val="BodyText"/>
      </w:pPr>
      <w:r>
        <w:rPr>
          <w:b/>
          <w:bCs/>
        </w:rPr>
        <w:t xml:space="preserve">Integration Requirements:</w:t>
      </w:r>
    </w:p>
    <w:p>
      <w:pPr>
        <w:pStyle w:val="Compact"/>
        <w:numPr>
          <w:ilvl w:val="0"/>
          <w:numId w:val="1008"/>
        </w:numPr>
      </w:pPr>
      <w:r>
        <w:t xml:space="preserve">Snowflake account must exist in eu-west-2 (same region as Kinesis)</w:t>
      </w:r>
    </w:p>
    <w:p>
      <w:pPr>
        <w:pStyle w:val="Compact"/>
        <w:numPr>
          <w:ilvl w:val="0"/>
          <w:numId w:val="1008"/>
        </w:numPr>
      </w:pPr>
      <w:r>
        <w:t xml:space="preserve">Cross-account IAM role configured in AWS to allow Snowflake to read from Kinesis</w:t>
      </w:r>
    </w:p>
    <w:p>
      <w:pPr>
        <w:pStyle w:val="Compact"/>
        <w:numPr>
          <w:ilvl w:val="0"/>
          <w:numId w:val="1008"/>
        </w:numPr>
      </w:pPr>
      <w:r>
        <w:t xml:space="preserve">Openflow connector configured per tenant to route Kinesis streams to Snowflake databases</w:t>
      </w:r>
    </w:p>
    <w:p>
      <w:pPr>
        <w:pStyle w:val="Compact"/>
        <w:numPr>
          <w:ilvl w:val="0"/>
          <w:numId w:val="1008"/>
        </w:numPr>
      </w:pPr>
      <w:r>
        <w:t xml:space="preserve">Each tenant gets isolated database:</w:t>
      </w:r>
      <w:r>
        <w:t xml:space="preserve"> </w:t>
      </w:r>
      <w:r>
        <w:rPr>
          <w:rStyle w:val="VerbatimChar"/>
        </w:rPr>
        <w:t xml:space="preserve">smdh_tenant_{tenant_id}</w:t>
      </w:r>
    </w:p>
    <w:p>
      <w:pPr>
        <w:pStyle w:val="FirstParagraph"/>
      </w:pPr>
      <w:r>
        <w:rPr>
          <w:b/>
          <w:bCs/>
        </w:rPr>
        <w:t xml:space="preserve">Key AWS Configuration for Snowflake Integration:</w:t>
      </w:r>
    </w:p>
    <w:p>
      <w:pPr>
        <w:numPr>
          <w:ilvl w:val="0"/>
          <w:numId w:val="1009"/>
        </w:numPr>
      </w:pPr>
      <w:r>
        <w:rPr>
          <w:b/>
          <w:bCs/>
        </w:rPr>
        <w:t xml:space="preserve">IAM Role</w:t>
      </w:r>
      <w:r>
        <w:t xml:space="preserve"> </w:t>
      </w:r>
      <w:r>
        <w:t xml:space="preserve">for Snowflake Openflow connector</w:t>
      </w:r>
    </w:p>
    <w:p>
      <w:pPr>
        <w:pStyle w:val="Compact"/>
        <w:numPr>
          <w:ilvl w:val="1"/>
          <w:numId w:val="1010"/>
        </w:numPr>
      </w:pPr>
      <w:r>
        <w:t xml:space="preserve">Allows Snowflake to assume role and read Kinesis streams</w:t>
      </w:r>
    </w:p>
    <w:p>
      <w:pPr>
        <w:pStyle w:val="Compact"/>
        <w:numPr>
          <w:ilvl w:val="1"/>
          <w:numId w:val="1010"/>
        </w:numPr>
      </w:pPr>
      <w:r>
        <w:t xml:space="preserve">Restricts access to specific Kinesis streams only</w:t>
      </w:r>
    </w:p>
    <w:p>
      <w:pPr>
        <w:pStyle w:val="Compact"/>
        <w:numPr>
          <w:ilvl w:val="1"/>
          <w:numId w:val="1010"/>
        </w:numPr>
      </w:pPr>
      <w:r>
        <w:t xml:space="preserve">External ID required for security</w:t>
      </w:r>
    </w:p>
    <w:p>
      <w:pPr>
        <w:numPr>
          <w:ilvl w:val="0"/>
          <w:numId w:val="1009"/>
        </w:numPr>
      </w:pPr>
      <w:r>
        <w:rPr>
          <w:b/>
          <w:bCs/>
        </w:rPr>
        <w:t xml:space="preserve">Secrets Manager Secret</w:t>
      </w:r>
    </w:p>
    <w:p>
      <w:pPr>
        <w:pStyle w:val="Compact"/>
        <w:numPr>
          <w:ilvl w:val="1"/>
          <w:numId w:val="1011"/>
        </w:numPr>
      </w:pPr>
      <w:r>
        <w:t xml:space="preserve">Stores Snowflake private key for JWT authentication</w:t>
      </w:r>
    </w:p>
    <w:p>
      <w:pPr>
        <w:pStyle w:val="Compact"/>
        <w:numPr>
          <w:ilvl w:val="1"/>
          <w:numId w:val="1011"/>
        </w:numPr>
      </w:pPr>
      <w:r>
        <w:t xml:space="preserve">Used by Snowflake to sign requests to Kinesis</w:t>
      </w:r>
    </w:p>
    <w:p>
      <w:pPr>
        <w:pStyle w:val="Compact"/>
        <w:numPr>
          <w:ilvl w:val="1"/>
          <w:numId w:val="1011"/>
        </w:numPr>
      </w:pPr>
      <w:r>
        <w:t xml:space="preserve">Automatic rotation before expiry</w:t>
      </w:r>
    </w:p>
    <w:p>
      <w:pPr>
        <w:numPr>
          <w:ilvl w:val="0"/>
          <w:numId w:val="1009"/>
        </w:numPr>
      </w:pPr>
      <w:r>
        <w:rPr>
          <w:b/>
          <w:bCs/>
        </w:rPr>
        <w:t xml:space="preserve">Kinesis Stream Naming</w:t>
      </w:r>
    </w:p>
    <w:p>
      <w:pPr>
        <w:pStyle w:val="Compact"/>
        <w:numPr>
          <w:ilvl w:val="1"/>
          <w:numId w:val="1012"/>
        </w:numPr>
      </w:pPr>
      <w:r>
        <w:t xml:space="preserve">Stream:</w:t>
      </w:r>
      <w:r>
        <w:t xml:space="preserve"> </w:t>
      </w:r>
      <w:r>
        <w:rPr>
          <w:rStyle w:val="VerbatimChar"/>
        </w:rPr>
        <w:t xml:space="preserve">smdh-sensor-data-stream</w:t>
      </w:r>
    </w:p>
    <w:p>
      <w:pPr>
        <w:pStyle w:val="Compact"/>
        <w:numPr>
          <w:ilvl w:val="1"/>
          <w:numId w:val="1012"/>
        </w:numPr>
      </w:pPr>
      <w:r>
        <w:t xml:space="preserve">Partitioned by</w:t>
      </w:r>
      <w:r>
        <w:t xml:space="preserve"> </w:t>
      </w:r>
      <w:r>
        <w:rPr>
          <w:rStyle w:val="VerbatimChar"/>
        </w:rPr>
        <w:t xml:space="preserve">{tenant_id}</w:t>
      </w:r>
      <w:r>
        <w:t xml:space="preserve"> </w:t>
      </w:r>
      <w:r>
        <w:t xml:space="preserve">to route messages to correct tenant database</w:t>
      </w:r>
    </w:p>
    <w:p>
      <w:pPr>
        <w:pStyle w:val="Compact"/>
        <w:numPr>
          <w:ilvl w:val="1"/>
          <w:numId w:val="1012"/>
        </w:numPr>
      </w:pPr>
      <w:r>
        <w:t xml:space="preserve">On-demand capacity scales automatically with message volume</w:t>
      </w:r>
    </w:p>
    <w:p>
      <w:pPr>
        <w:pStyle w:val="FirstParagraph"/>
      </w:pPr>
      <w:r>
        <w:rPr>
          <w:b/>
          <w:bCs/>
        </w:rPr>
        <w:t xml:space="preserve">Traceability</w:t>
      </w:r>
    </w:p>
    <w:p>
      <w:pPr>
        <w:pStyle w:val="Compact"/>
        <w:numPr>
          <w:ilvl w:val="0"/>
          <w:numId w:val="1013"/>
        </w:numPr>
      </w:pPr>
      <w:r>
        <w:t xml:space="preserve">FR-002: Real-time data flow from Kinesis to Snowflake</w:t>
      </w:r>
    </w:p>
    <w:p>
      <w:pPr>
        <w:pStyle w:val="Compact"/>
        <w:numPr>
          <w:ilvl w:val="0"/>
          <w:numId w:val="1013"/>
        </w:numPr>
      </w:pPr>
      <w:r>
        <w:t xml:space="preserve">FR-004: Tenant isolation enforced via partition keys</w:t>
      </w:r>
    </w:p>
    <w:p>
      <w:pPr>
        <w:pStyle w:val="Compact"/>
        <w:numPr>
          <w:ilvl w:val="0"/>
          <w:numId w:val="1013"/>
        </w:numPr>
      </w:pPr>
      <w:r>
        <w:t xml:space="preserve">NFR-002: High availability via multi-AZ Kinesis replication</w:t>
      </w:r>
    </w:p>
    <w:bookmarkEnd w:id="35"/>
    <w:bookmarkStart w:id="38" w:name="supporting-services"/>
    <w:p>
      <w:pPr>
        <w:pStyle w:val="Heading2"/>
      </w:pPr>
      <w:r>
        <w:t xml:space="preserve">3.4 Supporting Services</w:t>
      </w:r>
    </w:p>
    <w:bookmarkStart w:id="36" w:name="aws-secrets-manager"/>
    <w:p>
      <w:pPr>
        <w:pStyle w:val="Heading3"/>
      </w:pPr>
      <w:r>
        <w:t xml:space="preserve">3.4.1 AWS Secrets Manager</w:t>
      </w:r>
    </w:p>
    <w:p>
      <w:pPr>
        <w:pStyle w:val="FirstParagraph"/>
      </w:pPr>
      <w:r>
        <w:t xml:space="preserve">Securely stores and rotates sensitive credentials like Snowflake private keys, API keys, and connection strings.</w:t>
      </w:r>
    </w:p>
    <w:p>
      <w:pPr>
        <w:pStyle w:val="Compact"/>
        <w:numPr>
          <w:ilvl w:val="0"/>
          <w:numId w:val="1014"/>
        </w:numPr>
      </w:pPr>
      <w:r>
        <w:t xml:space="preserve">Lambda functions need Snowflake credentials</w:t>
      </w:r>
    </w:p>
    <w:p>
      <w:pPr>
        <w:pStyle w:val="Compact"/>
        <w:numPr>
          <w:ilvl w:val="0"/>
          <w:numId w:val="1014"/>
        </w:numPr>
      </w:pPr>
      <w:r>
        <w:t xml:space="preserve">Enables automatic credential rotation</w:t>
      </w:r>
    </w:p>
    <w:p>
      <w:pPr>
        <w:pStyle w:val="Compact"/>
        <w:numPr>
          <w:ilvl w:val="0"/>
          <w:numId w:val="1014"/>
        </w:numPr>
      </w:pPr>
      <w:r>
        <w:t xml:space="preserve">Provides audit trail for credential access</w:t>
      </w:r>
    </w:p>
    <w:p>
      <w:pPr>
        <w:pStyle w:val="Compact"/>
        <w:numPr>
          <w:ilvl w:val="0"/>
          <w:numId w:val="1014"/>
        </w:numPr>
      </w:pPr>
      <w:r>
        <w:t xml:space="preserve">Encrypts secrets at rest and in transit</w:t>
      </w:r>
    </w:p>
    <w:p>
      <w:pPr>
        <w:pStyle w:val="FirstParagraph"/>
      </w:pPr>
      <w:r>
        <w:rPr>
          <w:b/>
          <w:bCs/>
        </w:rPr>
        <w:t xml:space="preserve">Traceability</w:t>
      </w:r>
    </w:p>
    <w:p>
      <w:pPr>
        <w:pStyle w:val="Compact"/>
        <w:numPr>
          <w:ilvl w:val="0"/>
          <w:numId w:val="1015"/>
        </w:numPr>
      </w:pPr>
      <w:r>
        <w:t xml:space="preserve">NFR-003: Secure credential management</w:t>
      </w:r>
    </w:p>
    <w:p>
      <w:pPr>
        <w:pStyle w:val="Compact"/>
        <w:numPr>
          <w:ilvl w:val="0"/>
          <w:numId w:val="1015"/>
        </w:numPr>
      </w:pPr>
      <w:r>
        <w:t xml:space="preserve">NFR-005: Automated rotation reduces operational burden</w:t>
      </w:r>
    </w:p>
    <w:bookmarkEnd w:id="36"/>
    <w:bookmarkStart w:id="37" w:name="cloudwatch"/>
    <w:p>
      <w:pPr>
        <w:pStyle w:val="Heading3"/>
      </w:pPr>
      <w:r>
        <w:t xml:space="preserve">3.4.2 CloudWatch</w:t>
      </w:r>
    </w:p>
    <w:p>
      <w:pPr>
        <w:pStyle w:val="FirstParagraph"/>
      </w:pPr>
      <w:r>
        <w:t xml:space="preserve">Centralised monitoring and logging for all AWS services. Collects metrics, stores logs, and triggers alarms.</w:t>
      </w:r>
    </w:p>
    <w:p>
      <w:pPr>
        <w:pStyle w:val="BodyText"/>
      </w:pPr>
      <w:r>
        <w:t xml:space="preserve">CloudWatch delivers a single pane of glass for system health, drives automated alerting when issues surface, captures the performance metrics needed for ongoing optimisation, and preserves a detailed audit trail that underpins compliance demands.</w:t>
      </w:r>
    </w:p>
    <w:p>
      <w:pPr>
        <w:pStyle w:val="BodyText"/>
      </w:pPr>
      <w:r>
        <w:rPr>
          <w:b/>
          <w:bCs/>
        </w:rPr>
        <w:t xml:space="preserve">Traceability</w:t>
      </w:r>
    </w:p>
    <w:p>
      <w:pPr>
        <w:pStyle w:val="Compact"/>
        <w:numPr>
          <w:ilvl w:val="0"/>
          <w:numId w:val="1016"/>
        </w:numPr>
      </w:pPr>
      <w:r>
        <w:t xml:space="preserve">NFR-002: Monitoring for availability targets</w:t>
      </w:r>
    </w:p>
    <w:p>
      <w:pPr>
        <w:pStyle w:val="Compact"/>
        <w:numPr>
          <w:ilvl w:val="0"/>
          <w:numId w:val="1016"/>
        </w:numPr>
      </w:pPr>
      <w:r>
        <w:t xml:space="preserve">NFR-003: Audit logging for security</w:t>
      </w:r>
    </w:p>
    <w:p>
      <w:pPr>
        <w:pStyle w:val="Compact"/>
        <w:numPr>
          <w:ilvl w:val="0"/>
          <w:numId w:val="1016"/>
        </w:numPr>
      </w:pPr>
      <w:r>
        <w:t xml:space="preserve">NFR-005: Automated alerting reduces manual monitoring</w:t>
      </w:r>
    </w:p>
    <w:p>
      <w:r>
        <w:pict>
          <v:rect style="width:0;height:1.5pt" o:hralign="center" o:hrstd="t" o:hr="t"/>
        </w:pict>
      </w:r>
    </w:p>
    <w:bookmarkEnd w:id="37"/>
    <w:bookmarkEnd w:id="38"/>
    <w:bookmarkEnd w:id="39"/>
    <w:bookmarkStart w:id="49" w:name="data-flow-patterns"/>
    <w:p>
      <w:pPr>
        <w:pStyle w:val="Heading1"/>
      </w:pPr>
      <w:r>
        <w:t xml:space="preserve">4. Data Flow Patterns</w:t>
      </w:r>
    </w:p>
    <w:bookmarkStart w:id="48" w:name="mqtt-sensor-data-flow"/>
    <w:p>
      <w:pPr>
        <w:pStyle w:val="Heading2"/>
      </w:pPr>
      <w:r>
        <w:t xml:space="preserve">4.1 MQTT Sensor Data Flow</w:t>
      </w:r>
    </w:p>
    <w:p>
      <w:pPr>
        <w:pStyle w:val="CaptionedFigure"/>
      </w:pPr>
      <w:r>
        <w:drawing>
          <wp:inline>
            <wp:extent cx="5486400" cy="3099754"/>
            <wp:effectExtent b="0" l="0" r="0" t="0"/>
            <wp:docPr descr="SMDH MQTT Data Flow" title="" id="41" name="Picture"/>
            <a:graphic>
              <a:graphicData uri="http://schemas.openxmlformats.org/drawingml/2006/picture">
                <pic:pic>
                  <pic:nvPicPr>
                    <pic:cNvPr descr="diagrams/SMDH_Data_Flow_Paths-MQTT%20Data%20Flow.drawio.png" id="42" name="Picture"/>
                    <pic:cNvPicPr>
                      <a:picLocks noChangeArrowheads="1" noChangeAspect="1"/>
                    </pic:cNvPicPr>
                  </pic:nvPicPr>
                  <pic:blipFill>
                    <a:blip r:embed="rId40"/>
                    <a:stretch>
                      <a:fillRect/>
                    </a:stretch>
                  </pic:blipFill>
                  <pic:spPr bwMode="auto">
                    <a:xfrm>
                      <a:off x="0" y="0"/>
                      <a:ext cx="5486400" cy="3099754"/>
                    </a:xfrm>
                    <a:prstGeom prst="rect">
                      <a:avLst/>
                    </a:prstGeom>
                    <a:noFill/>
                    <a:ln w="9525">
                      <a:noFill/>
                      <a:headEnd/>
                      <a:tailEnd/>
                    </a:ln>
                  </pic:spPr>
                </pic:pic>
              </a:graphicData>
            </a:graphic>
          </wp:inline>
        </w:drawing>
      </w:r>
    </w:p>
    <w:p>
      <w:pPr>
        <w:pStyle w:val="ImageCaption"/>
      </w:pPr>
      <w:r>
        <w:t xml:space="preserve">SMDH MQTT Data Flow</w:t>
      </w:r>
    </w:p>
    <w:p>
      <w:pPr>
        <w:pStyle w:val="BodyText"/>
      </w:pPr>
      <w:r>
        <w:t xml:space="preserve">The diagram above illustrates the complete end-to-end journey of sensor data from edge devices through to queryable analytics tables in Snowflake. The architecture achieves approximately 15 seconds total latency from sensor reading to queryable data, with security controls enforced at each stage.</w:t>
      </w:r>
    </w:p>
    <w:p>
      <w:pPr>
        <w:pStyle w:val="BodyText"/>
      </w:pPr>
      <w:r>
        <w:rPr>
          <w:b/>
          <w:bCs/>
        </w:rPr>
        <w:t xml:space="preserve">Scenario:</w:t>
      </w:r>
      <w:r>
        <w:t xml:space="preserve"> </w:t>
      </w:r>
      <w:r>
        <w:t xml:space="preserve">Manufacturing facility with multiple sensor types sending continuous data</w:t>
      </w:r>
    </w:p>
    <w:p>
      <w:pPr>
        <w:pStyle w:val="BodyText"/>
      </w:pPr>
      <w:r>
        <w:rPr>
          <w:b/>
          <w:bCs/>
        </w:rPr>
        <w:t xml:space="preserve">Devices in scope:</w:t>
      </w:r>
    </w:p>
    <w:p>
      <w:pPr>
        <w:pStyle w:val="Compact"/>
        <w:numPr>
          <w:ilvl w:val="0"/>
          <w:numId w:val="1017"/>
        </w:numPr>
      </w:pPr>
      <w:r>
        <w:t xml:space="preserve">Milesight UG65 LoRaWAN gateways (collect sensor data via 868 MHz radio)</w:t>
      </w:r>
    </w:p>
    <w:p>
      <w:pPr>
        <w:pStyle w:val="Compact"/>
        <w:numPr>
          <w:ilvl w:val="0"/>
          <w:numId w:val="1017"/>
        </w:numPr>
      </w:pPr>
      <w:r>
        <w:t xml:space="preserve">DevTank OpenSmartMonitor (air quality, energy, environment via Wi-Fi MQTT or LoRaWAN)</w:t>
      </w:r>
    </w:p>
    <w:p>
      <w:pPr>
        <w:pStyle w:val="Compact"/>
        <w:numPr>
          <w:ilvl w:val="0"/>
          <w:numId w:val="1017"/>
        </w:numPr>
      </w:pPr>
      <w:r>
        <w:t xml:space="preserve">Generic LoRaWAN sensors (temperature, vibration, state monitoring)</w:t>
      </w:r>
    </w:p>
    <w:bookmarkStart w:id="43" w:name="pipeline-stages-and-latency-breakdown"/>
    <w:p>
      <w:pPr>
        <w:pStyle w:val="Heading3"/>
      </w:pPr>
      <w:r>
        <w:t xml:space="preserve">Pipeline Stages and Latency Breakdown</w:t>
      </w:r>
    </w:p>
    <w:p>
      <w:pPr>
        <w:pStyle w:val="FirstParagraph"/>
      </w:pPr>
      <w:r>
        <w:rPr>
          <w:b/>
          <w:bCs/>
        </w:rPr>
        <w:t xml:space="preserve">Stage 1: Sensor Generation (0ms baseline)</w:t>
      </w:r>
    </w:p>
    <w:p>
      <w:pPr>
        <w:pStyle w:val="BodyText"/>
      </w:pPr>
      <w:r>
        <w:t xml:space="preserve">Temperature sensors, air quality monitors, and other IoT devices generate readings at frequencies ranging from 1 Hz (temperature, vibration) to 1 minute intervals (air quality). Each sensor produces a minimal payload containing timestamp, device identifier, and measurement values.</w:t>
      </w:r>
    </w:p>
    <w:p>
      <w:pPr>
        <w:pStyle w:val="BodyText"/>
      </w:pPr>
      <w:r>
        <w:t xml:space="preserve">Example sensor output:</w:t>
      </w:r>
    </w:p>
    <w:p>
      <w:pPr>
        <w:pStyle w:val="SourceCode"/>
      </w:pPr>
      <w:r>
        <w:rPr>
          <w:rStyle w:val="FunctionTok"/>
        </w:rPr>
        <w:t xml:space="preserve">{</w:t>
      </w:r>
      <w:r>
        <w:br/>
      </w:r>
      <w:r>
        <w:rPr>
          <w:rStyle w:val="NormalTok"/>
        </w:rPr>
        <w:t xml:space="preserve">  </w:t>
      </w:r>
      <w:r>
        <w:rPr>
          <w:rStyle w:val="DataTypeTok"/>
        </w:rPr>
        <w:t xml:space="preserve">"temperature"</w:t>
      </w:r>
      <w:r>
        <w:rPr>
          <w:rStyle w:val="FunctionTok"/>
        </w:rPr>
        <w:t xml:space="preserve">:</w:t>
      </w:r>
      <w:r>
        <w:rPr>
          <w:rStyle w:val="NormalTok"/>
        </w:rPr>
        <w:t xml:space="preserve"> </w:t>
      </w:r>
      <w:r>
        <w:rPr>
          <w:rStyle w:val="FloatTok"/>
        </w:rPr>
        <w:t xml:space="preserve">22.5</w:t>
      </w:r>
      <w:r>
        <w:rPr>
          <w:rStyle w:val="FunctionTok"/>
        </w:rPr>
        <w:t xml:space="preserve">,</w:t>
      </w:r>
      <w:r>
        <w:br/>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"celsius"</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"2024-11-13T10:35:43"</w:t>
      </w:r>
      <w:r>
        <w:br/>
      </w:r>
      <w:r>
        <w:rPr>
          <w:rStyle w:val="FunctionTok"/>
        </w:rPr>
        <w:t xml:space="preserve">}</w:t>
      </w:r>
    </w:p>
    <w:p>
      <w:pPr>
        <w:pStyle w:val="FirstParagraph"/>
      </w:pPr>
      <w:r>
        <w:rPr>
          <w:b/>
          <w:bCs/>
        </w:rPr>
        <w:t xml:space="preserve">Stage 2: Gateway Enrichment (LoRaWAN: &lt;100ms)</w:t>
      </w:r>
    </w:p>
    <w:p>
      <w:pPr>
        <w:pStyle w:val="BodyText"/>
      </w:pPr>
      <w:r>
        <w:t xml:space="preserve">The Milesight UG65 Gateway receives LoRaWAN transmissions from sensors and performs critical preprocessing:</w:t>
      </w:r>
    </w:p>
    <w:p>
      <w:pPr>
        <w:pStyle w:val="Compact"/>
        <w:numPr>
          <w:ilvl w:val="0"/>
          <w:numId w:val="1018"/>
        </w:numPr>
      </w:pPr>
      <w:r>
        <w:rPr>
          <w:b/>
          <w:bCs/>
        </w:rPr>
        <w:t xml:space="preserve">Decode LoRaWAN protocol:</w:t>
      </w:r>
      <w:r>
        <w:t xml:space="preserve"> </w:t>
      </w:r>
      <w:r>
        <w:t xml:space="preserve">Converts radio packets to JSON</w:t>
      </w:r>
    </w:p>
    <w:p>
      <w:pPr>
        <w:pStyle w:val="Compact"/>
        <w:numPr>
          <w:ilvl w:val="0"/>
          <w:numId w:val="1018"/>
        </w:numPr>
      </w:pPr>
      <w:r>
        <w:rPr>
          <w:b/>
          <w:bCs/>
        </w:rPr>
        <w:t xml:space="preserve">Add gateway metadata:</w:t>
      </w:r>
      <w:r>
        <w:t xml:space="preserve"> </w:t>
      </w:r>
      <w:r>
        <w:t xml:space="preserve">Enriches with device identifiers, gateway location, signal strength (RSSI)</w:t>
      </w:r>
    </w:p>
    <w:p>
      <w:pPr>
        <w:pStyle w:val="Compact"/>
        <w:numPr>
          <w:ilvl w:val="0"/>
          <w:numId w:val="1018"/>
        </w:numPr>
      </w:pPr>
      <w:r>
        <w:rPr>
          <w:b/>
          <w:bCs/>
        </w:rPr>
        <w:t xml:space="preserve">Buffer if offline:</w:t>
      </w:r>
      <w:r>
        <w:t xml:space="preserve"> </w:t>
      </w:r>
      <w:r>
        <w:t xml:space="preserve">Stores messages locally during network interruptions</w:t>
      </w:r>
    </w:p>
    <w:p>
      <w:pPr>
        <w:pStyle w:val="Compact"/>
        <w:numPr>
          <w:ilvl w:val="0"/>
          <w:numId w:val="1018"/>
        </w:numPr>
      </w:pPr>
      <w:r>
        <w:rPr>
          <w:b/>
          <w:bCs/>
        </w:rPr>
        <w:t xml:space="preserve">Prepare MQTT publish:</w:t>
      </w:r>
      <w:r>
        <w:t xml:space="preserve"> </w:t>
      </w:r>
      <w:r>
        <w:t xml:space="preserve">Formats payload for AWS IoT Core</w:t>
      </w:r>
    </w:p>
    <w:p>
      <w:pPr>
        <w:pStyle w:val="FirstParagraph"/>
      </w:pPr>
      <w:r>
        <w:t xml:space="preserve">Gateway-enriched payload:</w:t>
      </w:r>
    </w:p>
    <w:p>
      <w:pPr>
        <w:pStyle w:val="SourceCode"/>
      </w:pPr>
      <w:r>
        <w:rPr>
          <w:rStyle w:val="FunctionTok"/>
        </w:rPr>
        <w:t xml:space="preserve">{</w:t>
      </w:r>
      <w:r>
        <w:br/>
      </w:r>
      <w:r>
        <w:rPr>
          <w:rStyle w:val="NormalTok"/>
        </w:rPr>
        <w:t xml:space="preserve">  </w:t>
      </w:r>
      <w:r>
        <w:rPr>
          <w:rStyle w:val="DataTypeTok"/>
        </w:rPr>
        <w:t xml:space="preserve">"deviceID"</w:t>
      </w:r>
      <w:r>
        <w:rPr>
          <w:rStyle w:val="FunctionTok"/>
        </w:rPr>
        <w:t xml:space="preserve">:</w:t>
      </w:r>
      <w:r>
        <w:rPr>
          <w:rStyle w:val="NormalTok"/>
        </w:rPr>
        <w:t xml:space="preserve"> </w:t>
      </w:r>
      <w:r>
        <w:rPr>
          <w:rStyle w:val="StringTok"/>
        </w:rPr>
        <w:t xml:space="preserve">"a840410000000123"</w:t>
      </w:r>
      <w:r>
        <w:rPr>
          <w:rStyle w:val="FunctionTok"/>
        </w:rPr>
        <w:t xml:space="preserve">,</w:t>
      </w:r>
      <w:r>
        <w:br/>
      </w:r>
      <w:r>
        <w:rPr>
          <w:rStyle w:val="NormalTok"/>
        </w:rPr>
        <w:t xml:space="preserve">  </w:t>
      </w:r>
      <w:r>
        <w:rPr>
          <w:rStyle w:val="DataTypeTok"/>
        </w:rPr>
        <w:t xml:space="preserve">"gatewayID"</w:t>
      </w:r>
      <w:r>
        <w:rPr>
          <w:rStyle w:val="FunctionTok"/>
        </w:rPr>
        <w:t xml:space="preserve">:</w:t>
      </w:r>
      <w:r>
        <w:rPr>
          <w:rStyle w:val="NormalTok"/>
        </w:rPr>
        <w:t xml:space="preserve"> </w:t>
      </w:r>
      <w:r>
        <w:rPr>
          <w:rStyle w:val="StringTok"/>
        </w:rPr>
        <w:t xml:space="preserve">"ug65-site-001"</w:t>
      </w:r>
      <w:r>
        <w:rPr>
          <w:rStyle w:val="FunctionTok"/>
        </w:rPr>
        <w:t xml:space="preserve">,</w:t>
      </w:r>
      <w:r>
        <w:br/>
      </w:r>
      <w:r>
        <w:rPr>
          <w:rStyle w:val="NormalTok"/>
        </w:rPr>
        <w:t xml:space="preserve">  </w:t>
      </w:r>
      <w:r>
        <w:rPr>
          <w:rStyle w:val="DataTypeTok"/>
        </w:rPr>
        <w:t xml:space="preserve">"rxInfo"</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"rssi"</w:t>
      </w:r>
      <w:r>
        <w:rPr>
          <w:rStyle w:val="FunctionTok"/>
        </w:rPr>
        <w:t xml:space="preserve">:</w:t>
      </w:r>
      <w:r>
        <w:rPr>
          <w:rStyle w:val="NormalTok"/>
        </w:rPr>
        <w:t xml:space="preserve"> </w:t>
      </w:r>
      <w:r>
        <w:rPr>
          <w:rStyle w:val="DecValTok"/>
        </w:rPr>
        <w:t xml:space="preserve">-85</w:t>
      </w:r>
      <w:r>
        <w:rPr>
          <w:rStyle w:val="FunctionTok"/>
        </w:rPr>
        <w:t xml:space="preserve">,</w:t>
      </w:r>
      <w:r>
        <w:br/>
      </w:r>
      <w:r>
        <w:rPr>
          <w:rStyle w:val="NormalTok"/>
        </w:rPr>
        <w:t xml:space="preserve">    </w:t>
      </w:r>
      <w:r>
        <w:rPr>
          <w:rStyle w:val="DataTypeTok"/>
        </w:rPr>
        <w:t xml:space="preserve">"snr"</w:t>
      </w:r>
      <w:r>
        <w:rPr>
          <w:rStyle w:val="FunctionTok"/>
        </w:rPr>
        <w:t xml:space="preserve">:</w:t>
      </w:r>
      <w:r>
        <w:rPr>
          <w:rStyle w:val="NormalTok"/>
        </w:rPr>
        <w:t xml:space="preserve"> </w:t>
      </w:r>
      <w:r>
        <w:rPr>
          <w:rStyle w:val="FloatTok"/>
        </w:rPr>
        <w:t xml:space="preserve">8.5</w:t>
      </w:r>
      <w:r>
        <w:br/>
      </w:r>
      <w:r>
        <w:rPr>
          <w:rStyle w:val="NormalTok"/>
        </w:rPr>
        <w:t xml:space="preserve">  </w:t>
      </w:r>
      <w:r>
        <w:rPr>
          <w:rStyle w:val="FunctionTok"/>
        </w:rPr>
        <w:t xml:space="preserve">},</w:t>
      </w:r>
      <w:r>
        <w:br/>
      </w:r>
      <w:r>
        <w:rPr>
          <w:rStyle w:val="NormalTok"/>
        </w:rPr>
        <w:t xml:space="preserve">  </w:t>
      </w:r>
      <w:r>
        <w:rPr>
          <w:rStyle w:val="DataTypeTok"/>
        </w:rPr>
        <w:t xml:space="preserve">"object"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"temperature"</w:t>
      </w:r>
      <w:r>
        <w:rPr>
          <w:rStyle w:val="FunctionTok"/>
        </w:rPr>
        <w:t xml:space="preserve">:</w:t>
      </w:r>
      <w:r>
        <w:rPr>
          <w:rStyle w:val="NormalTok"/>
        </w:rPr>
        <w:t xml:space="preserve"> </w:t>
      </w:r>
      <w:r>
        <w:rPr>
          <w:rStyle w:val="FloatTok"/>
        </w:rPr>
        <w:t xml:space="preserve">22.5</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Stage 3: MQTT Publish to AWS IoT Core (TLS handshake: 10-50ms)</w:t>
      </w:r>
    </w:p>
    <w:p>
      <w:pPr>
        <w:pStyle w:val="BodyText"/>
      </w:pPr>
      <w:r>
        <w:t xml:space="preserve">Both Milesight UG65 gateways and DevTank OSM devices publish to AWS IoT Core via MQTT over TLS 1.3:</w:t>
      </w:r>
    </w:p>
    <w:p>
      <w:pPr>
        <w:pStyle w:val="Compact"/>
        <w:numPr>
          <w:ilvl w:val="0"/>
          <w:numId w:val="1019"/>
        </w:numPr>
      </w:pPr>
      <w:r>
        <w:rPr>
          <w:b/>
          <w:bCs/>
        </w:rPr>
        <w:t xml:space="preserve">Topic structure:</w:t>
      </w:r>
      <w:r>
        <w:t xml:space="preserve"> </w:t>
      </w:r>
      <w:r>
        <w:rPr>
          <w:rStyle w:val="VerbatimChar"/>
        </w:rPr>
        <w:t xml:space="preserve">smdh/{tenant_id}/{site_id}/sensor-data</w:t>
      </w:r>
    </w:p>
    <w:p>
      <w:pPr>
        <w:pStyle w:val="Compact"/>
        <w:numPr>
          <w:ilvl w:val="0"/>
          <w:numId w:val="1019"/>
        </w:numPr>
      </w:pPr>
      <w:r>
        <w:rPr>
          <w:b/>
          <w:bCs/>
        </w:rPr>
        <w:t xml:space="preserve">Authentication:</w:t>
      </w:r>
      <w:r>
        <w:t xml:space="preserve"> </w:t>
      </w:r>
      <w:r>
        <w:t xml:space="preserve">X.509 certificate per gateway (mutual TLS)</w:t>
      </w:r>
    </w:p>
    <w:p>
      <w:pPr>
        <w:pStyle w:val="Compact"/>
        <w:numPr>
          <w:ilvl w:val="0"/>
          <w:numId w:val="1019"/>
        </w:numPr>
      </w:pPr>
      <w:r>
        <w:rPr>
          <w:b/>
          <w:bCs/>
        </w:rPr>
        <w:t xml:space="preserve">Message validation:</w:t>
      </w:r>
      <w:r>
        <w:t xml:space="preserve"> </w:t>
      </w:r>
      <w:r>
        <w:t xml:space="preserve">IoT Core verifies certificate and topic permissions</w:t>
      </w:r>
    </w:p>
    <w:p>
      <w:pPr>
        <w:pStyle w:val="Compact"/>
        <w:numPr>
          <w:ilvl w:val="0"/>
          <w:numId w:val="1019"/>
        </w:numPr>
      </w:pPr>
      <w:r>
        <w:rPr>
          <w:b/>
          <w:bCs/>
        </w:rPr>
        <w:t xml:space="preserve">Connection management:</w:t>
      </w:r>
      <w:r>
        <w:t xml:space="preserve"> </w:t>
      </w:r>
      <w:r>
        <w:t xml:space="preserve">Persistent connection with automatic reconnection</w:t>
      </w:r>
    </w:p>
    <w:p>
      <w:pPr>
        <w:pStyle w:val="Compact"/>
        <w:numPr>
          <w:ilvl w:val="0"/>
          <w:numId w:val="1019"/>
        </w:numPr>
      </w:pPr>
      <w:r>
        <w:rPr>
          <w:b/>
          <w:bCs/>
        </w:rPr>
        <w:t xml:space="preserve">QoS guarantee:</w:t>
      </w:r>
      <w:r>
        <w:t xml:space="preserve"> </w:t>
      </w:r>
      <w:r>
        <w:t xml:space="preserve">QoS 1 (at-least-once delivery)</w:t>
      </w:r>
    </w:p>
    <w:p>
      <w:pPr>
        <w:pStyle w:val="FirstParagraph"/>
      </w:pPr>
      <w:r>
        <w:t xml:space="preserve">Security controls at this stage:</w:t>
      </w:r>
      <w:r>
        <w:t xml:space="preserve"> </w:t>
      </w:r>
      <w:r>
        <w:t xml:space="preserve">- TLS 1.3 encryption in transit</w:t>
      </w:r>
      <w:r>
        <w:t xml:space="preserve"> </w:t>
      </w:r>
      <w:r>
        <w:t xml:space="preserve">- X.509 certificate authentication</w:t>
      </w:r>
      <w:r>
        <w:t xml:space="preserve"> </w:t>
      </w:r>
      <w:r>
        <w:t xml:space="preserve">- Topic-based ACLs prevent cross-tenant publishing</w:t>
      </w:r>
      <w:r>
        <w:t xml:space="preserve"> </w:t>
      </w:r>
      <w:r>
        <w:t xml:space="preserve">- Device certificate revocation supported</w:t>
      </w:r>
    </w:p>
    <w:p>
      <w:pPr>
        <w:pStyle w:val="BodyText"/>
      </w:pPr>
      <w:r>
        <w:rPr>
          <w:b/>
          <w:bCs/>
        </w:rPr>
        <w:t xml:space="preserve">Stage 4: IoT Rules Engine Transformation (Internal routing: &lt;10ms)</w:t>
      </w:r>
    </w:p>
    <w:p>
      <w:pPr>
        <w:pStyle w:val="BodyText"/>
      </w:pPr>
      <w:r>
        <w:t xml:space="preserve">The IoT Rules Engine applies SQL-based transformation and routing:</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w:t>
      </w:r>
      <w:r>
        <w:br/>
      </w:r>
      <w:r>
        <w:rPr>
          <w:rStyle w:val="NormalTok"/>
        </w:rPr>
        <w:t xml:space="preserve">       topic(</w:t>
      </w:r>
      <w:r>
        <w:rPr>
          <w:rStyle w:val="DecValTok"/>
        </w:rPr>
        <w:t xml:space="preserve">2</w:t>
      </w:r>
      <w:r>
        <w:rPr>
          <w:rStyle w:val="NormalTok"/>
        </w:rPr>
        <w:t xml:space="preserve">) </w:t>
      </w:r>
      <w:r>
        <w:rPr>
          <w:rStyle w:val="KeywordTok"/>
        </w:rPr>
        <w:t xml:space="preserve">as</w:t>
      </w:r>
      <w:r>
        <w:rPr>
          <w:rStyle w:val="NormalTok"/>
        </w:rPr>
        <w:t xml:space="preserve"> tenant_id,</w:t>
      </w:r>
      <w:r>
        <w:br/>
      </w:r>
      <w:r>
        <w:rPr>
          <w:rStyle w:val="NormalTok"/>
        </w:rPr>
        <w:t xml:space="preserve">       topic(</w:t>
      </w:r>
      <w:r>
        <w:rPr>
          <w:rStyle w:val="DecValTok"/>
        </w:rPr>
        <w:t xml:space="preserve">3</w:t>
      </w:r>
      <w:r>
        <w:rPr>
          <w:rStyle w:val="NormalTok"/>
        </w:rPr>
        <w:t xml:space="preserve">) </w:t>
      </w:r>
      <w:r>
        <w:rPr>
          <w:rStyle w:val="KeywordTok"/>
        </w:rPr>
        <w:t xml:space="preserve">as</w:t>
      </w:r>
      <w:r>
        <w:rPr>
          <w:rStyle w:val="NormalTok"/>
        </w:rPr>
        <w:t xml:space="preserve"> site_id</w:t>
      </w:r>
      <w:r>
        <w:br/>
      </w:r>
      <w:r>
        <w:rPr>
          <w:rStyle w:val="KeywordTok"/>
        </w:rPr>
        <w:t xml:space="preserve">FROM</w:t>
      </w:r>
      <w:r>
        <w:rPr>
          <w:rStyle w:val="NormalTok"/>
        </w:rPr>
        <w:t xml:space="preserve"> </w:t>
      </w:r>
      <w:r>
        <w:rPr>
          <w:rStyle w:val="StringTok"/>
        </w:rPr>
        <w:t xml:space="preserve">'smdh/+/+/sensor-data'</w:t>
      </w:r>
    </w:p>
    <w:p>
      <w:pPr>
        <w:pStyle w:val="FirstParagraph"/>
      </w:pPr>
      <w:r>
        <w:t xml:space="preserve">Transformed payload with routing metadata:</w:t>
      </w:r>
    </w:p>
    <w:p>
      <w:pPr>
        <w:pStyle w:val="SourceCode"/>
      </w:pP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"company_a"</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"2024-11-13T10:35:43.123"</w:t>
      </w:r>
      <w:r>
        <w:rPr>
          <w:rStyle w:val="FunctionTok"/>
        </w:rPr>
        <w:t xml:space="preserve">,</w:t>
      </w:r>
      <w:r>
        <w:br/>
      </w:r>
      <w:r>
        <w:rPr>
          <w:rStyle w:val="NormalTok"/>
        </w:rPr>
        <w:t xml:space="preserve">  </w:t>
      </w:r>
      <w:r>
        <w:rPr>
          <w:rStyle w:val="DataTypeTok"/>
        </w:rPr>
        <w:t xml:space="preserve">"gateway_id"</w:t>
      </w:r>
      <w:r>
        <w:rPr>
          <w:rStyle w:val="FunctionTok"/>
        </w:rPr>
        <w:t xml:space="preserve">:</w:t>
      </w:r>
      <w:r>
        <w:rPr>
          <w:rStyle w:val="NormalTok"/>
        </w:rPr>
        <w:t xml:space="preserve"> </w:t>
      </w:r>
      <w:r>
        <w:rPr>
          <w:rStyle w:val="StringTok"/>
        </w:rPr>
        <w:t xml:space="preserve">"ug65-site-001"</w:t>
      </w:r>
      <w:r>
        <w:rPr>
          <w:rStyle w:val="FunctionTok"/>
        </w:rPr>
        <w:t xml:space="preserve">,</w:t>
      </w:r>
      <w:r>
        <w:br/>
      </w:r>
      <w:r>
        <w:rPr>
          <w:rStyle w:val="NormalTok"/>
        </w:rPr>
        <w:t xml:space="preserve">  </w:t>
      </w:r>
      <w:r>
        <w:rPr>
          <w:rStyle w:val="DataTypeTok"/>
        </w:rPr>
        <w:t xml:space="preserve">"deviceID"</w:t>
      </w:r>
      <w:r>
        <w:rPr>
          <w:rStyle w:val="FunctionTok"/>
        </w:rPr>
        <w:t xml:space="preserve">:</w:t>
      </w:r>
      <w:r>
        <w:rPr>
          <w:rStyle w:val="NormalTok"/>
        </w:rPr>
        <w:t xml:space="preserve"> </w:t>
      </w:r>
      <w:r>
        <w:rPr>
          <w:rStyle w:val="StringTok"/>
        </w:rPr>
        <w:t xml:space="preserve">"a840410000000123"</w:t>
      </w:r>
      <w:r>
        <w:rPr>
          <w:rStyle w:val="FunctionTok"/>
        </w:rPr>
        <w:t xml:space="preserve">,</w:t>
      </w:r>
      <w:r>
        <w:br/>
      </w:r>
      <w:r>
        <w:rPr>
          <w:rStyle w:val="NormalTok"/>
        </w:rPr>
        <w:t xml:space="preserve">  </w:t>
      </w:r>
      <w:r>
        <w:rPr>
          <w:rStyle w:val="DataTypeTok"/>
        </w:rPr>
        <w:t xml:space="preserve">"object"</w:t>
      </w:r>
      <w:r>
        <w:rPr>
          <w:rStyle w:val="FunctionTok"/>
        </w:rPr>
        <w:t xml:space="preserve">:</w:t>
      </w:r>
      <w:r>
        <w:rPr>
          <w:rStyle w:val="NormalTok"/>
        </w:rPr>
        <w:t xml:space="preserve"> </w:t>
      </w:r>
      <w:r>
        <w:rPr>
          <w:rStyle w:val="FunctionTok"/>
        </w:rPr>
        <w:t xml:space="preserve">{</w:t>
      </w:r>
      <w:r>
        <w:rPr>
          <w:rStyle w:val="ErrorTok"/>
        </w:rPr>
        <w:t xml:space="preserve">...</w:t>
      </w:r>
      <w:r>
        <w:rPr>
          <w:rStyle w:val="FunctionTok"/>
        </w:rPr>
        <w:t xml:space="preserve">}</w:t>
      </w:r>
      <w:r>
        <w:br/>
      </w:r>
      <w:r>
        <w:rPr>
          <w:rStyle w:val="FunctionTok"/>
        </w:rPr>
        <w:t xml:space="preserve">}</w:t>
      </w:r>
    </w:p>
    <w:p>
      <w:pPr>
        <w:pStyle w:val="FirstParagraph"/>
      </w:pPr>
      <w:r>
        <w:t xml:space="preserve">The Rules Engine validates message structure, extracts tenant context from the MQTT topic path, and routes each message to Kinesis using the tenant identifier as the partition key. This ensures ordered delivery per tenant and enforces data isolation.</w:t>
      </w:r>
    </w:p>
    <w:p>
      <w:pPr>
        <w:pStyle w:val="BodyText"/>
      </w:pPr>
      <w:r>
        <w:rPr>
          <w:b/>
          <w:bCs/>
        </w:rPr>
        <w:t xml:space="preserve">Stage 5: Kinesis Data Stream Buffering (PutRecord API: 10-30ms)</w:t>
      </w:r>
    </w:p>
    <w:p>
      <w:pPr>
        <w:pStyle w:val="BodyText"/>
      </w:pPr>
      <w:r>
        <w:t xml:space="preserve">Kinesis receives the enriched messages and provides:</w:t>
      </w:r>
    </w:p>
    <w:p>
      <w:pPr>
        <w:pStyle w:val="Compact"/>
        <w:numPr>
          <w:ilvl w:val="0"/>
          <w:numId w:val="1020"/>
        </w:numPr>
      </w:pPr>
      <w:r>
        <w:rPr>
          <w:b/>
          <w:bCs/>
        </w:rPr>
        <w:t xml:space="preserve">Partition by tenant:</w:t>
      </w:r>
      <w:r>
        <w:t xml:space="preserve"> </w:t>
      </w:r>
      <w:r>
        <w:rPr>
          <w:rStyle w:val="VerbatimChar"/>
        </w:rPr>
        <w:t xml:space="preserve">{tenant_id}</w:t>
      </w:r>
      <w:r>
        <w:t xml:space="preserve"> </w:t>
      </w:r>
      <w:r>
        <w:t xml:space="preserve">ensures ordering per customer</w:t>
      </w:r>
    </w:p>
    <w:p>
      <w:pPr>
        <w:pStyle w:val="Compact"/>
        <w:numPr>
          <w:ilvl w:val="0"/>
          <w:numId w:val="1020"/>
        </w:numPr>
      </w:pPr>
      <w:r>
        <w:rPr>
          <w:b/>
          <w:bCs/>
        </w:rPr>
        <w:t xml:space="preserve">Message buffering:</w:t>
      </w:r>
      <w:r>
        <w:t xml:space="preserve"> </w:t>
      </w:r>
      <w:r>
        <w:t xml:space="preserve">24-hour retention window for replay capability</w:t>
      </w:r>
    </w:p>
    <w:p>
      <w:pPr>
        <w:pStyle w:val="Compact"/>
        <w:numPr>
          <w:ilvl w:val="0"/>
          <w:numId w:val="1020"/>
        </w:numPr>
      </w:pPr>
      <w:r>
        <w:rPr>
          <w:b/>
          <w:bCs/>
        </w:rPr>
        <w:t xml:space="preserve">Ordering guarantees:</w:t>
      </w:r>
      <w:r>
        <w:t xml:space="preserve"> </w:t>
      </w:r>
      <w:r>
        <w:t xml:space="preserve">Sequential delivery within each partition</w:t>
      </w:r>
    </w:p>
    <w:p>
      <w:pPr>
        <w:pStyle w:val="Compact"/>
        <w:numPr>
          <w:ilvl w:val="0"/>
          <w:numId w:val="1020"/>
        </w:numPr>
      </w:pPr>
      <w:r>
        <w:rPr>
          <w:b/>
          <w:bCs/>
        </w:rPr>
        <w:t xml:space="preserve">Throughput management:</w:t>
      </w:r>
      <w:r>
        <w:t xml:space="preserve"> </w:t>
      </w:r>
      <w:r>
        <w:t xml:space="preserve">On-demand mode auto-scales with message volume</w:t>
      </w:r>
    </w:p>
    <w:p>
      <w:pPr>
        <w:pStyle w:val="FirstParagraph"/>
      </w:pPr>
      <w:r>
        <w:t xml:space="preserve">Security controls:</w:t>
      </w:r>
      <w:r>
        <w:t xml:space="preserve"> </w:t>
      </w:r>
      <w:r>
        <w:t xml:space="preserve">- IAM role-based access (only Snowflake Openflow connector can read)</w:t>
      </w:r>
      <w:r>
        <w:t xml:space="preserve"> </w:t>
      </w:r>
      <w:r>
        <w:t xml:space="preserve">- VPC endpoint for private connectivity (optional)</w:t>
      </w:r>
      <w:r>
        <w:t xml:space="preserve"> </w:t>
      </w:r>
      <w:r>
        <w:t xml:space="preserve">- Encryption at rest using AWS managed keys</w:t>
      </w:r>
      <w:r>
        <w:t xml:space="preserve"> </w:t>
      </w:r>
      <w:r>
        <w:t xml:space="preserve">- CloudTrail audit logging for all API calls</w:t>
      </w:r>
    </w:p>
    <w:p>
      <w:pPr>
        <w:pStyle w:val="BodyText"/>
      </w:pPr>
      <w:r>
        <w:rPr>
          <w:b/>
          <w:bCs/>
        </w:rPr>
        <w:t xml:space="preserve">Stage 6: Snowflake Openflow Connector (Consumer batch: 1-5s)</w:t>
      </w:r>
    </w:p>
    <w:p>
      <w:pPr>
        <w:pStyle w:val="BodyText"/>
      </w:pPr>
      <w:r>
        <w:t xml:space="preserve">The Snowflake Openflow Kinesis Connector (native integration) continuously polls the Kinesis stream:</w:t>
      </w:r>
    </w:p>
    <w:p>
      <w:pPr>
        <w:pStyle w:val="Compact"/>
        <w:numPr>
          <w:ilvl w:val="0"/>
          <w:numId w:val="1021"/>
        </w:numPr>
      </w:pPr>
      <w:r>
        <w:rPr>
          <w:b/>
          <w:bCs/>
        </w:rPr>
        <w:t xml:space="preserve">Batch processing:</w:t>
      </w:r>
      <w:r>
        <w:t xml:space="preserve"> </w:t>
      </w:r>
      <w:r>
        <w:t xml:space="preserve">Reads messages in micro-batches every 1-5 seconds</w:t>
      </w:r>
    </w:p>
    <w:p>
      <w:pPr>
        <w:pStyle w:val="Compact"/>
        <w:numPr>
          <w:ilvl w:val="0"/>
          <w:numId w:val="1021"/>
        </w:numPr>
      </w:pPr>
      <w:r>
        <w:rPr>
          <w:b/>
          <w:bCs/>
        </w:rPr>
        <w:t xml:space="preserve">IAM role trust:</w:t>
      </w:r>
      <w:r>
        <w:t xml:space="preserve"> </w:t>
      </w:r>
      <w:r>
        <w:t xml:space="preserve">External ID-protected cross-account access</w:t>
      </w:r>
    </w:p>
    <w:p>
      <w:pPr>
        <w:pStyle w:val="Compact"/>
        <w:numPr>
          <w:ilvl w:val="0"/>
          <w:numId w:val="1021"/>
        </w:numPr>
      </w:pPr>
      <w:r>
        <w:rPr>
          <w:b/>
          <w:bCs/>
        </w:rPr>
        <w:t xml:space="preserve">Schema detection:</w:t>
      </w:r>
      <w:r>
        <w:t xml:space="preserve"> </w:t>
      </w:r>
      <w:r>
        <w:t xml:space="preserve">Automatically maps JSON to Snowflake VARIANT columns</w:t>
      </w:r>
    </w:p>
    <w:p>
      <w:pPr>
        <w:pStyle w:val="Compact"/>
        <w:numPr>
          <w:ilvl w:val="0"/>
          <w:numId w:val="1021"/>
        </w:numPr>
      </w:pPr>
      <w:r>
        <w:rPr>
          <w:b/>
          <w:bCs/>
        </w:rPr>
        <w:t xml:space="preserve">Write to raw table:</w:t>
      </w:r>
      <w:r>
        <w:t xml:space="preserve"> </w:t>
      </w:r>
      <w:r>
        <w:t xml:space="preserve">Inserts into</w:t>
      </w:r>
      <w:r>
        <w:t xml:space="preserve"> </w:t>
      </w:r>
      <w:r>
        <w:rPr>
          <w:rStyle w:val="VerbatimChar"/>
        </w:rPr>
        <w:t xml:space="preserve">smdh_tenant_{tenant_id}.raw.sensor_readings</w:t>
      </w:r>
    </w:p>
    <w:p>
      <w:pPr>
        <w:pStyle w:val="FirstParagraph"/>
      </w:pPr>
      <w:r>
        <w:t xml:space="preserve">Kinesis record format passed to Snowflake: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"PartitionKey"</w:t>
      </w:r>
      <w:r>
        <w:rPr>
          <w:rStyle w:val="FunctionTok"/>
        </w:rPr>
        <w:t xml:space="preserve">:</w:t>
      </w:r>
      <w:r>
        <w:rPr>
          <w:rStyle w:val="NormalTok"/>
        </w:rPr>
        <w:t xml:space="preserve"> </w:t>
      </w:r>
      <w:r>
        <w:rPr>
          <w:rStyle w:val="StringTok"/>
        </w:rPr>
        <w:t xml:space="preserve">"company_a"</w:t>
      </w:r>
      <w:r>
        <w:rPr>
          <w:rStyle w:val="FunctionTok"/>
        </w:rPr>
        <w:t xml:space="preserve">,</w:t>
      </w:r>
      <w:r>
        <w:br/>
      </w:r>
      <w:r>
        <w:rPr>
          <w:rStyle w:val="NormalTok"/>
        </w:rPr>
        <w:t xml:space="preserve">  </w:t>
      </w:r>
      <w:r>
        <w:rPr>
          <w:rStyle w:val="DataTypeTok"/>
        </w:rPr>
        <w:t xml:space="preserve">"SequenceNumber"</w:t>
      </w:r>
      <w:r>
        <w:rPr>
          <w:rStyle w:val="FunctionTok"/>
        </w:rPr>
        <w:t xml:space="preserve">:</w:t>
      </w:r>
      <w:r>
        <w:rPr>
          <w:rStyle w:val="NormalTok"/>
        </w:rPr>
        <w:t xml:space="preserve"> </w:t>
      </w:r>
      <w:r>
        <w:rPr>
          <w:rStyle w:val="StringTok"/>
        </w:rPr>
        <w:t xml:space="preserve">"495..."</w:t>
      </w:r>
      <w:r>
        <w:rPr>
          <w:rStyle w:val="FunctionTok"/>
        </w:rPr>
        <w:t xml:space="preserve">,</w:t>
      </w:r>
      <w:r>
        <w:br/>
      </w:r>
      <w:r>
        <w:rPr>
          <w:rStyle w:val="NormalTok"/>
        </w:rPr>
        <w:t xml:space="preserve">  </w:t>
      </w:r>
      <w:r>
        <w:rPr>
          <w:rStyle w:val="DataTypeTok"/>
        </w:rPr>
        <w:t xml:space="preserve">"ApproximateArrivalTimestamp"</w:t>
      </w:r>
      <w:r>
        <w:rPr>
          <w:rStyle w:val="FunctionTok"/>
        </w:rPr>
        <w:t xml:space="preserve">:</w:t>
      </w:r>
      <w:r>
        <w:rPr>
          <w:rStyle w:val="NormalTok"/>
        </w:rPr>
        <w:t xml:space="preserve"> </w:t>
      </w:r>
      <w:r>
        <w:rPr>
          <w:rStyle w:val="StringTok"/>
        </w:rPr>
        <w:t xml:space="preserve">"..."</w:t>
      </w:r>
      <w:r>
        <w:br/>
      </w:r>
      <w:r>
        <w:rPr>
          <w:rStyle w:val="FunctionTok"/>
        </w:rPr>
        <w:t xml:space="preserve">}</w:t>
      </w:r>
    </w:p>
    <w:p>
      <w:pPr>
        <w:pStyle w:val="FirstParagraph"/>
      </w:pPr>
      <w:r>
        <w:rPr>
          <w:b/>
          <w:bCs/>
        </w:rPr>
        <w:t xml:space="preserve">Stage 7: Snowflake Snowpipe Ingestion (Snowpipe latency: 2-8s)</w:t>
      </w:r>
    </w:p>
    <w:p>
      <w:pPr>
        <w:pStyle w:val="BodyText"/>
      </w:pPr>
      <w:r>
        <w:t xml:space="preserve">Snowpipe (Snowflake’s continuous ingestion service) writes the data to the raw table:</w:t>
      </w:r>
    </w:p>
    <w:p>
      <w:pPr>
        <w:pStyle w:val="BodyText"/>
      </w:pPr>
      <w:r>
        <w:t xml:space="preserve">Table:</w:t>
      </w:r>
      <w:r>
        <w:t xml:space="preserve"> </w:t>
      </w:r>
      <w:r>
        <w:rPr>
          <w:rStyle w:val="VerbatimChar"/>
        </w:rPr>
        <w:t xml:space="preserve">raw.sensor_readings</w:t>
      </w:r>
      <w:r>
        <w:t xml:space="preserve"> </w:t>
      </w:r>
      <w:r>
        <w:t xml:space="preserve">Columns:</w:t>
      </w:r>
      <w:r>
        <w:t xml:space="preserve"> </w:t>
      </w:r>
      <w:r>
        <w:t xml:space="preserve">-</w:t>
      </w:r>
      <w:r>
        <w:t xml:space="preserve"> </w:t>
      </w:r>
      <w:r>
        <w:rPr>
          <w:rStyle w:val="VerbatimChar"/>
        </w:rPr>
        <w:t xml:space="preserve">tenant_id</w:t>
      </w:r>
      <w:r>
        <w:t xml:space="preserve"> </w:t>
      </w:r>
      <w:r>
        <w:t xml:space="preserve">(VARCHAR)</w:t>
      </w:r>
      <w:r>
        <w:t xml:space="preserve"> </w:t>
      </w:r>
      <w:r>
        <w:t xml:space="preserve">-</w:t>
      </w:r>
      <w:r>
        <w:t xml:space="preserve"> </w:t>
      </w:r>
      <w:r>
        <w:rPr>
          <w:rStyle w:val="VerbatimChar"/>
        </w:rPr>
        <w:t xml:space="preserve">sensor_data</w:t>
      </w:r>
      <w:r>
        <w:t xml:space="preserve"> </w:t>
      </w:r>
      <w:r>
        <w:t xml:space="preserve">(VARIANT) - stores full JSON payload</w:t>
      </w:r>
      <w:r>
        <w:t xml:space="preserve"> </w:t>
      </w:r>
      <w:r>
        <w:t xml:space="preserve">-</w:t>
      </w:r>
      <w:r>
        <w:t xml:space="preserve"> </w:t>
      </w:r>
      <w:r>
        <w:rPr>
          <w:rStyle w:val="VerbatimChar"/>
        </w:rPr>
        <w:t xml:space="preserve">ingestion_timestamp</w:t>
      </w:r>
      <w:r>
        <w:t xml:space="preserve"> </w:t>
      </w:r>
      <w:r>
        <w:t xml:space="preserve">(TIMESTAMP)</w:t>
      </w:r>
    </w:p>
    <w:p>
      <w:pPr>
        <w:pStyle w:val="BodyText"/>
      </w:pPr>
      <w:r>
        <w:t xml:space="preserve">Final queryable record in Snowflake:</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smdh_tenant_company_a.</w:t>
      </w:r>
      <w:r>
        <w:rPr>
          <w:rStyle w:val="DataTypeTok"/>
        </w:rPr>
        <w:t xml:space="preserve">raw</w:t>
      </w:r>
      <w:r>
        <w:rPr>
          <w:rStyle w:val="NormalTok"/>
        </w:rPr>
        <w:t xml:space="preserve">.sensor_readings;</w:t>
      </w:r>
    </w:p>
    <w:tbl>
      <w:tblPr>
        <w:tblStyle w:val="Table"/>
        <w:tblW w:type="pct" w:w="5000"/>
        <w:tblLayout w:type="fixed"/>
        <w:tblLook w:firstRow="1" w:lastRow="0" w:firstColumn="0" w:lastColumn="0" w:noHBand="0" w:noVBand="0" w:val="0020"/>
      </w:tblPr>
      <w:tblGrid>
        <w:gridCol w:w="1177"/>
        <w:gridCol w:w="4067"/>
        <w:gridCol w:w="2675"/>
      </w:tblGrid>
      <w:tr>
        <w:trPr>
          <w:tblHeader w:val="on"/>
        </w:trPr>
        <w:tc>
          <w:tcPr/>
          <w:p>
            <w:pPr>
              <w:pStyle w:val="Compact"/>
            </w:pPr>
            <w:r>
              <w:t xml:space="preserve">tenant_id</w:t>
            </w:r>
          </w:p>
        </w:tc>
        <w:tc>
          <w:tcPr/>
          <w:p>
            <w:pPr>
              <w:pStyle w:val="Compact"/>
            </w:pPr>
            <w:r>
              <w:t xml:space="preserve">sensor_data</w:t>
            </w:r>
          </w:p>
        </w:tc>
        <w:tc>
          <w:tcPr/>
          <w:p>
            <w:pPr>
              <w:pStyle w:val="Compact"/>
            </w:pPr>
            <w:r>
              <w:t xml:space="preserve">ingestion_timestamp</w:t>
            </w:r>
          </w:p>
        </w:tc>
      </w:tr>
      <w:tr>
        <w:tc>
          <w:tcPr/>
          <w:p>
            <w:pPr>
              <w:pStyle w:val="Compact"/>
            </w:pPr>
            <w:r>
              <w:t xml:space="preserve">company_a</w:t>
            </w:r>
          </w:p>
        </w:tc>
        <w:tc>
          <w:tcPr/>
          <w:p>
            <w:pPr>
              <w:pStyle w:val="Compact"/>
            </w:pPr>
            <w:r>
              <w:t xml:space="preserve">{</w:t>
            </w:r>
            <w:r>
              <w:t xml:space="preserve">“deviceID”</w:t>
            </w:r>
            <w:r>
              <w:t xml:space="preserve">:</w:t>
            </w:r>
            <w:r>
              <w:t xml:space="preserve"> </w:t>
            </w:r>
            <w:r>
              <w:t xml:space="preserve">“a840…”</w:t>
            </w:r>
            <w:r>
              <w:t xml:space="preserve">,</w:t>
            </w:r>
            <w:r>
              <w:t xml:space="preserve"> </w:t>
            </w:r>
            <w:r>
              <w:t xml:space="preserve">“object”</w:t>
            </w:r>
            <w:r>
              <w:t xml:space="preserve">:…}</w:t>
            </w:r>
          </w:p>
        </w:tc>
        <w:tc>
          <w:tcPr/>
          <w:p>
            <w:pPr>
              <w:pStyle w:val="Compact"/>
            </w:pPr>
            <w:r>
              <w:t xml:space="preserve">2024-11-13 10:35:55.123</w:t>
            </w:r>
          </w:p>
        </w:tc>
      </w:tr>
    </w:tbl>
    <w:p>
      <w:pPr>
        <w:pStyle w:val="BodyText"/>
      </w:pPr>
      <w:r>
        <w:rPr>
          <w:b/>
          <w:bCs/>
        </w:rPr>
        <w:t xml:space="preserve">Total End-to-End Latency:</w:t>
      </w:r>
      <w:r>
        <w:t xml:space="preserve"> </w:t>
      </w:r>
      <w:r>
        <w:t xml:space="preserve">Approximately</w:t>
      </w:r>
      <w:r>
        <w:t xml:space="preserve"> </w:t>
      </w:r>
      <w:r>
        <w:rPr>
          <w:b/>
          <w:bCs/>
        </w:rPr>
        <w:t xml:space="preserve">15 seconds</w:t>
      </w:r>
      <w:r>
        <w:t xml:space="preserve"> </w:t>
      </w:r>
      <w:r>
        <w:t xml:space="preserve">from sensor reading to queryable table in Snowflake (worst case), with typical latency around 10 seconds under normal conditions.</w:t>
      </w:r>
    </w:p>
    <w:bookmarkEnd w:id="43"/>
    <w:bookmarkStart w:id="44" w:name="security-at-each-stage"/>
    <w:p>
      <w:pPr>
        <w:pStyle w:val="Heading3"/>
      </w:pPr>
      <w:r>
        <w:t xml:space="preserve">Security at Each Stage</w:t>
      </w:r>
    </w:p>
    <w:p>
      <w:pPr>
        <w:pStyle w:val="FirstParagraph"/>
      </w:pPr>
      <w:r>
        <w:t xml:space="preserve">The diagram illustrates defense-in-depth security controls throughout the pipeline:</w:t>
      </w:r>
    </w:p>
    <w:tbl>
      <w:tblPr>
        <w:tblStyle w:val="Table"/>
        <w:tblW w:type="pct" w:w="5000"/>
        <w:tblLayout w:type="fixed"/>
        <w:tblLook w:firstRow="1" w:lastRow="0" w:firstColumn="0" w:lastColumn="0" w:noHBand="0" w:noVBand="0" w:val="0020"/>
      </w:tblPr>
      <w:tblGrid>
        <w:gridCol w:w="2608"/>
        <w:gridCol w:w="5311"/>
      </w:tblGrid>
      <w:tr>
        <w:trPr>
          <w:tblHeader w:val="on"/>
        </w:trPr>
        <w:tc>
          <w:tcPr/>
          <w:p>
            <w:pPr>
              <w:pStyle w:val="Compact"/>
            </w:pPr>
            <w:r>
              <w:t xml:space="preserve">Stage</w:t>
            </w:r>
          </w:p>
        </w:tc>
        <w:tc>
          <w:tcPr/>
          <w:p>
            <w:pPr>
              <w:pStyle w:val="Compact"/>
            </w:pPr>
            <w:r>
              <w:t xml:space="preserve">Security Mechanism</w:t>
            </w:r>
          </w:p>
        </w:tc>
      </w:tr>
      <w:tr>
        <w:tc>
          <w:tcPr/>
          <w:p>
            <w:pPr>
              <w:pStyle w:val="Compact"/>
            </w:pPr>
            <w:r>
              <w:rPr>
                <w:b/>
                <w:bCs/>
              </w:rPr>
              <w:t xml:space="preserve">Sensor → Gateway</w:t>
            </w:r>
          </w:p>
        </w:tc>
        <w:tc>
          <w:tcPr/>
          <w:p>
            <w:pPr>
              <w:pStyle w:val="Compact"/>
            </w:pPr>
            <w:r>
              <w:t xml:space="preserve">LoRaWAN encryption, device-specific keys</w:t>
            </w:r>
          </w:p>
        </w:tc>
      </w:tr>
      <w:tr>
        <w:tc>
          <w:tcPr/>
          <w:p>
            <w:pPr>
              <w:pStyle w:val="Compact"/>
            </w:pPr>
            <w:r>
              <w:rPr>
                <w:b/>
                <w:bCs/>
              </w:rPr>
              <w:t xml:space="preserve">Gateway → IoT Core</w:t>
            </w:r>
          </w:p>
        </w:tc>
        <w:tc>
          <w:tcPr/>
          <w:p>
            <w:pPr>
              <w:pStyle w:val="Compact"/>
            </w:pPr>
            <w:r>
              <w:t xml:space="preserve">TLS 1.3, X.509 certificates, mutual authentication</w:t>
            </w:r>
          </w:p>
        </w:tc>
      </w:tr>
      <w:tr>
        <w:tc>
          <w:tcPr/>
          <w:p>
            <w:pPr>
              <w:pStyle w:val="Compact"/>
            </w:pPr>
            <w:r>
              <w:rPr>
                <w:b/>
                <w:bCs/>
              </w:rPr>
              <w:t xml:space="preserve">IoT Core → Kinesis</w:t>
            </w:r>
          </w:p>
        </w:tc>
        <w:tc>
          <w:tcPr/>
          <w:p>
            <w:pPr>
              <w:pStyle w:val="Compact"/>
            </w:pPr>
            <w:r>
              <w:t xml:space="preserve">IAM roles, VPC endpoint (optional), AWS internal network</w:t>
            </w:r>
          </w:p>
        </w:tc>
      </w:tr>
      <w:tr>
        <w:tc>
          <w:tcPr/>
          <w:p>
            <w:pPr>
              <w:pStyle w:val="Compact"/>
            </w:pPr>
            <w:r>
              <w:rPr>
                <w:b/>
                <w:bCs/>
              </w:rPr>
              <w:t xml:space="preserve">Kinesis → Openflow</w:t>
            </w:r>
          </w:p>
        </w:tc>
        <w:tc>
          <w:tcPr/>
          <w:p>
            <w:pPr>
              <w:pStyle w:val="Compact"/>
            </w:pPr>
            <w:r>
              <w:t xml:space="preserve">IAM role trust, external ID, read-only access</w:t>
            </w:r>
          </w:p>
        </w:tc>
      </w:tr>
      <w:tr>
        <w:tc>
          <w:tcPr/>
          <w:p>
            <w:pPr>
              <w:pStyle w:val="Compact"/>
            </w:pPr>
            <w:r>
              <w:rPr>
                <w:b/>
                <w:bCs/>
              </w:rPr>
              <w:t xml:space="preserve">Openflow → Snowflake</w:t>
            </w:r>
          </w:p>
        </w:tc>
        <w:tc>
          <w:tcPr/>
          <w:p>
            <w:pPr>
              <w:pStyle w:val="Compact"/>
            </w:pPr>
            <w:r>
              <w:t xml:space="preserve">Internal Snowflake connector, no external exposure</w:t>
            </w:r>
          </w:p>
        </w:tc>
      </w:tr>
      <w:tr>
        <w:tc>
          <w:tcPr/>
          <w:p>
            <w:pPr>
              <w:pStyle w:val="Compact"/>
            </w:pPr>
            <w:r>
              <w:rPr>
                <w:b/>
                <w:bCs/>
              </w:rPr>
              <w:t xml:space="preserve">Snowflake storage</w:t>
            </w:r>
          </w:p>
        </w:tc>
        <w:tc>
          <w:tcPr/>
          <w:p>
            <w:pPr>
              <w:pStyle w:val="Compact"/>
            </w:pPr>
            <w:r>
              <w:t xml:space="preserve">Encrypted storage, database-per-tenant isolation</w:t>
            </w:r>
          </w:p>
        </w:tc>
      </w:tr>
    </w:tbl>
    <w:bookmarkEnd w:id="44"/>
    <w:bookmarkStart w:id="45" w:name="key-monitoring-points"/>
    <w:p>
      <w:pPr>
        <w:pStyle w:val="Heading3"/>
      </w:pPr>
      <w:r>
        <w:t xml:space="preserve">Key Monitoring Points</w:t>
      </w:r>
    </w:p>
    <w:p>
      <w:pPr>
        <w:pStyle w:val="FirstParagraph"/>
      </w:pPr>
      <w:r>
        <w:t xml:space="preserve">As shown in the diagram, the following metrics should be monitored at each component (detailed monitoring coverage in Section 10):</w:t>
      </w:r>
    </w:p>
    <w:p>
      <w:pPr>
        <w:pStyle w:val="Compact"/>
        <w:numPr>
          <w:ilvl w:val="0"/>
          <w:numId w:val="1022"/>
        </w:numPr>
      </w:pPr>
      <w:r>
        <w:rPr>
          <w:b/>
          <w:bCs/>
        </w:rPr>
        <w:t xml:space="preserve">Gateway:</w:t>
      </w:r>
      <w:r>
        <w:t xml:space="preserve"> </w:t>
      </w:r>
      <w:r>
        <w:t xml:space="preserve">Message buffer depth, connection status, offline duration</w:t>
      </w:r>
    </w:p>
    <w:p>
      <w:pPr>
        <w:pStyle w:val="Compact"/>
        <w:numPr>
          <w:ilvl w:val="0"/>
          <w:numId w:val="1022"/>
        </w:numPr>
      </w:pPr>
      <w:r>
        <w:rPr>
          <w:b/>
          <w:bCs/>
        </w:rPr>
        <w:t xml:space="preserve">IoT Core:</w:t>
      </w:r>
      <w:r>
        <w:t xml:space="preserve"> </w:t>
      </w:r>
      <w:r>
        <w:t xml:space="preserve">Message rate, connection errors, rule failures, device errors</w:t>
      </w:r>
    </w:p>
    <w:p>
      <w:pPr>
        <w:pStyle w:val="Compact"/>
        <w:numPr>
          <w:ilvl w:val="0"/>
          <w:numId w:val="1022"/>
        </w:numPr>
      </w:pPr>
      <w:r>
        <w:rPr>
          <w:b/>
          <w:bCs/>
        </w:rPr>
        <w:t xml:space="preserve">Kinesis:</w:t>
      </w:r>
      <w:r>
        <w:t xml:space="preserve"> </w:t>
      </w:r>
      <w:r>
        <w:t xml:space="preserve">Shard utilisation, iterator age, put latency, throttling events</w:t>
      </w:r>
    </w:p>
    <w:p>
      <w:pPr>
        <w:pStyle w:val="Compact"/>
        <w:numPr>
          <w:ilvl w:val="0"/>
          <w:numId w:val="1022"/>
        </w:numPr>
      </w:pPr>
      <w:r>
        <w:rPr>
          <w:b/>
          <w:bCs/>
        </w:rPr>
        <w:t xml:space="preserve">Openflow:</w:t>
      </w:r>
      <w:r>
        <w:t xml:space="preserve"> </w:t>
      </w:r>
      <w:r>
        <w:t xml:space="preserve">Records processed, lag time, error rate, batch size</w:t>
      </w:r>
    </w:p>
    <w:p>
      <w:pPr>
        <w:pStyle w:val="Compact"/>
        <w:numPr>
          <w:ilvl w:val="0"/>
          <w:numId w:val="1022"/>
        </w:numPr>
      </w:pPr>
      <w:r>
        <w:rPr>
          <w:b/>
          <w:bCs/>
        </w:rPr>
        <w:t xml:space="preserve">Snowflake:</w:t>
      </w:r>
      <w:r>
        <w:t xml:space="preserve"> </w:t>
      </w:r>
      <w:r>
        <w:t xml:space="preserve">Ingestion rate, query performance, storage growth, task execution status</w:t>
      </w:r>
    </w:p>
    <w:bookmarkEnd w:id="45"/>
    <w:bookmarkStart w:id="46" w:name="data-payload-evolution-summary"/>
    <w:p>
      <w:pPr>
        <w:pStyle w:val="Heading3"/>
      </w:pPr>
      <w:r>
        <w:t xml:space="preserve">Data Payload Evolution Summary</w:t>
      </w:r>
    </w:p>
    <w:p>
      <w:pPr>
        <w:pStyle w:val="FirstParagraph"/>
      </w:pPr>
      <w:r>
        <w:t xml:space="preserve">The diagram’s</w:t>
      </w:r>
      <w:r>
        <w:t xml:space="preserve"> </w:t>
      </w:r>
      <w:r>
        <w:t xml:space="preserve">“Data Payload Evolution Through Pipeline”</w:t>
      </w:r>
      <w:r>
        <w:t xml:space="preserve"> </w:t>
      </w:r>
      <w:r>
        <w:t xml:space="preserve">section demonstrates how the JSON structure evolves:</w:t>
      </w:r>
    </w:p>
    <w:p>
      <w:pPr>
        <w:pStyle w:val="Compact"/>
        <w:numPr>
          <w:ilvl w:val="0"/>
          <w:numId w:val="1023"/>
        </w:numPr>
      </w:pPr>
      <w:r>
        <w:rPr>
          <w:b/>
          <w:bCs/>
        </w:rPr>
        <w:t xml:space="preserve">Sensor Output:</w:t>
      </w:r>
      <w:r>
        <w:t xml:space="preserve"> </w:t>
      </w:r>
      <w:r>
        <w:t xml:space="preserve">Minimal data (temperature, timestamp)</w:t>
      </w:r>
    </w:p>
    <w:p>
      <w:pPr>
        <w:pStyle w:val="Compact"/>
        <w:numPr>
          <w:ilvl w:val="0"/>
          <w:numId w:val="1023"/>
        </w:numPr>
      </w:pPr>
      <w:r>
        <w:rPr>
          <w:b/>
          <w:bCs/>
        </w:rPr>
        <w:t xml:space="preserve">Gateway Enriched:</w:t>
      </w:r>
      <w:r>
        <w:t xml:space="preserve"> </w:t>
      </w:r>
      <w:r>
        <w:t xml:space="preserve">Adds device/gateway metadata, signal quality</w:t>
      </w:r>
    </w:p>
    <w:p>
      <w:pPr>
        <w:pStyle w:val="Compact"/>
        <w:numPr>
          <w:ilvl w:val="0"/>
          <w:numId w:val="1023"/>
        </w:numPr>
      </w:pPr>
      <w:r>
        <w:rPr>
          <w:b/>
          <w:bCs/>
        </w:rPr>
        <w:t xml:space="preserve">IoT Rules Transformed:</w:t>
      </w:r>
      <w:r>
        <w:t xml:space="preserve"> </w:t>
      </w:r>
      <w:r>
        <w:t xml:space="preserve">Adds tenant context and routing metadata</w:t>
      </w:r>
    </w:p>
    <w:p>
      <w:pPr>
        <w:pStyle w:val="Compact"/>
        <w:numPr>
          <w:ilvl w:val="0"/>
          <w:numId w:val="1023"/>
        </w:numPr>
      </w:pPr>
      <w:r>
        <w:rPr>
          <w:b/>
          <w:bCs/>
        </w:rPr>
        <w:t xml:space="preserve">Kinesis Record:</w:t>
      </w:r>
      <w:r>
        <w:t xml:space="preserve"> </w:t>
      </w:r>
      <w:r>
        <w:t xml:space="preserve">Wraps in Kinesis envelope with partition key and sequence number</w:t>
      </w:r>
    </w:p>
    <w:p>
      <w:pPr>
        <w:pStyle w:val="Compact"/>
        <w:numPr>
          <w:ilvl w:val="0"/>
          <w:numId w:val="1023"/>
        </w:numPr>
      </w:pPr>
      <w:r>
        <w:rPr>
          <w:b/>
          <w:bCs/>
        </w:rPr>
        <w:t xml:space="preserve">Snowflake Table:</w:t>
      </w:r>
      <w:r>
        <w:t xml:space="preserve"> </w:t>
      </w:r>
      <w:r>
        <w:t xml:space="preserve">Stored as VARIANT column with ingestion timestamp</w:t>
      </w:r>
    </w:p>
    <w:p>
      <w:pPr>
        <w:pStyle w:val="FirstParagraph"/>
      </w:pPr>
      <w:r>
        <w:t xml:space="preserve">This transformation preserves the complete data lineage whilst adding operational metadata at each stage for troubleshooting and audit purposes.</w:t>
      </w:r>
    </w:p>
    <w:bookmarkEnd w:id="46"/>
    <w:bookmarkStart w:id="47" w:name="why-this-architecture"/>
    <w:p>
      <w:pPr>
        <w:pStyle w:val="Heading3"/>
      </w:pPr>
      <w:r>
        <w:t xml:space="preserve">Why This Architecture</w:t>
      </w:r>
    </w:p>
    <w:p>
      <w:pPr>
        <w:pStyle w:val="Compact"/>
        <w:numPr>
          <w:ilvl w:val="0"/>
          <w:numId w:val="1024"/>
        </w:numPr>
      </w:pPr>
      <w:r>
        <w:rPr>
          <w:b/>
          <w:bCs/>
        </w:rPr>
        <w:t xml:space="preserve">MQTT-native throughout:</w:t>
      </w:r>
      <w:r>
        <w:t xml:space="preserve"> </w:t>
      </w:r>
      <w:r>
        <w:t xml:space="preserve">All sensors and gateways use MQTT protocol natively (no conversion)</w:t>
      </w:r>
    </w:p>
    <w:p>
      <w:pPr>
        <w:pStyle w:val="Compact"/>
        <w:numPr>
          <w:ilvl w:val="0"/>
          <w:numId w:val="1024"/>
        </w:numPr>
      </w:pPr>
      <w:r>
        <w:rPr>
          <w:b/>
          <w:bCs/>
        </w:rPr>
        <w:t xml:space="preserve">Persistent connections:</w:t>
      </w:r>
      <w:r>
        <w:t xml:space="preserve"> </w:t>
      </w:r>
      <w:r>
        <w:t xml:space="preserve">Handle continuous 1 Hz streams without polling overhead</w:t>
      </w:r>
    </w:p>
    <w:p>
      <w:pPr>
        <w:pStyle w:val="Compact"/>
        <w:numPr>
          <w:ilvl w:val="0"/>
          <w:numId w:val="1024"/>
        </w:numPr>
      </w:pPr>
      <w:r>
        <w:rPr>
          <w:b/>
          <w:bCs/>
        </w:rPr>
        <w:t xml:space="preserve">Strong authentication:</w:t>
      </w:r>
      <w:r>
        <w:t xml:space="preserve"> </w:t>
      </w:r>
      <w:r>
        <w:t xml:space="preserve">X.509 certificates provide device identity and revocation capability</w:t>
      </w:r>
    </w:p>
    <w:p>
      <w:pPr>
        <w:pStyle w:val="Compact"/>
        <w:numPr>
          <w:ilvl w:val="0"/>
          <w:numId w:val="1024"/>
        </w:numPr>
      </w:pPr>
      <w:r>
        <w:rPr>
          <w:b/>
          <w:bCs/>
        </w:rPr>
        <w:t xml:space="preserve">Inherent multi-tenancy:</w:t>
      </w:r>
      <w:r>
        <w:t xml:space="preserve"> </w:t>
      </w:r>
      <w:r>
        <w:t xml:space="preserve">Topic-based routing enforces tenant isolation from edge to database</w:t>
      </w:r>
    </w:p>
    <w:p>
      <w:pPr>
        <w:pStyle w:val="Compact"/>
        <w:numPr>
          <w:ilvl w:val="0"/>
          <w:numId w:val="1024"/>
        </w:numPr>
      </w:pPr>
      <w:r>
        <w:rPr>
          <w:b/>
          <w:bCs/>
        </w:rPr>
        <w:t xml:space="preserve">Minimal custom code:</w:t>
      </w:r>
      <w:r>
        <w:t xml:space="preserve"> </w:t>
      </w:r>
      <w:r>
        <w:t xml:space="preserve">Kinesis provides buffering and ordering without Lambda functions</w:t>
      </w:r>
    </w:p>
    <w:p>
      <w:pPr>
        <w:pStyle w:val="Compact"/>
        <w:numPr>
          <w:ilvl w:val="0"/>
          <w:numId w:val="1024"/>
        </w:numPr>
      </w:pPr>
      <w:r>
        <w:rPr>
          <w:b/>
          <w:bCs/>
        </w:rPr>
        <w:t xml:space="preserve">Predictable latency:</w:t>
      </w:r>
      <w:r>
        <w:t xml:space="preserve"> </w:t>
      </w:r>
      <w:r>
        <w:t xml:space="preserve">No validation layers or synchronous processing steps</w:t>
      </w:r>
    </w:p>
    <w:p>
      <w:pPr>
        <w:pStyle w:val="Compact"/>
        <w:numPr>
          <w:ilvl w:val="0"/>
          <w:numId w:val="1024"/>
        </w:numPr>
      </w:pPr>
      <w:r>
        <w:rPr>
          <w:b/>
          <w:bCs/>
        </w:rPr>
        <w:t xml:space="preserve">Cost-efficient:</w:t>
      </w:r>
      <w:r>
        <w:t xml:space="preserve"> </w:t>
      </w:r>
      <w:r>
        <w:t xml:space="preserve">Serverless components scale to zero, pay only for actual usage</w:t>
      </w:r>
    </w:p>
    <w:p>
      <w:r>
        <w:pict>
          <v:rect style="width:0;height:1.5pt" o:hralign="center" o:hrstd="t" o:hr="t"/>
        </w:pict>
      </w:r>
    </w:p>
    <w:bookmarkEnd w:id="47"/>
    <w:bookmarkEnd w:id="48"/>
    <w:bookmarkEnd w:id="49"/>
    <w:bookmarkStart w:id="55" w:name="multi-tenancy-strategy"/>
    <w:p>
      <w:pPr>
        <w:pStyle w:val="Heading1"/>
      </w:pPr>
      <w:r>
        <w:t xml:space="preserve">5. Multi-Tenancy Strategy</w:t>
      </w:r>
    </w:p>
    <w:p>
      <w:pPr>
        <w:pStyle w:val="CaptionedFigure"/>
      </w:pPr>
      <w:r>
        <w:drawing>
          <wp:inline>
            <wp:extent cx="5486400" cy="2688388"/>
            <wp:effectExtent b="0" l="0" r="0" t="0"/>
            <wp:docPr descr="Multi-Tenancy Comparison" title="" id="51" name="Picture"/>
            <a:graphic>
              <a:graphicData uri="http://schemas.openxmlformats.org/drawingml/2006/picture">
                <pic:pic>
                  <pic:nvPicPr>
                    <pic:cNvPr descr="diagrams/Multi_Tenancy_Comparison.png" id="52" name="Picture"/>
                    <pic:cNvPicPr>
                      <a:picLocks noChangeArrowheads="1" noChangeAspect="1"/>
                    </pic:cNvPicPr>
                  </pic:nvPicPr>
                  <pic:blipFill>
                    <a:blip r:embed="rId50"/>
                    <a:stretch>
                      <a:fillRect/>
                    </a:stretch>
                  </pic:blipFill>
                  <pic:spPr bwMode="auto">
                    <a:xfrm>
                      <a:off x="0" y="0"/>
                      <a:ext cx="5486400" cy="2688388"/>
                    </a:xfrm>
                    <a:prstGeom prst="rect">
                      <a:avLst/>
                    </a:prstGeom>
                    <a:noFill/>
                    <a:ln w="9525">
                      <a:noFill/>
                      <a:headEnd/>
                      <a:tailEnd/>
                    </a:ln>
                  </pic:spPr>
                </pic:pic>
              </a:graphicData>
            </a:graphic>
          </wp:inline>
        </w:drawing>
      </w:r>
    </w:p>
    <w:p>
      <w:pPr>
        <w:pStyle w:val="ImageCaption"/>
      </w:pPr>
      <w:r>
        <w:t xml:space="preserve">Multi-Tenancy Comparison</w:t>
      </w:r>
    </w:p>
    <w:bookmarkStart w:id="53" w:name="isolation-levels"/>
    <w:p>
      <w:pPr>
        <w:pStyle w:val="Heading2"/>
      </w:pPr>
      <w:r>
        <w:t xml:space="preserve">5.1 Isolation Levels</w:t>
      </w:r>
    </w:p>
    <w:tbl>
      <w:tblPr>
        <w:tblStyle w:val="Table"/>
        <w:tblW w:type="pct" w:w="5000"/>
        <w:tblLayout w:type="fixed"/>
        <w:tblLook w:firstRow="1" w:lastRow="0" w:firstColumn="0" w:lastColumn="0" w:noHBand="0" w:noVBand="0" w:val="0020"/>
      </w:tblPr>
      <w:tblGrid>
        <w:gridCol w:w="1485"/>
        <w:gridCol w:w="3111"/>
        <w:gridCol w:w="3323"/>
      </w:tblGrid>
      <w:tr>
        <w:trPr>
          <w:tblHeader w:val="on"/>
        </w:trPr>
        <w:tc>
          <w:tcPr/>
          <w:p>
            <w:pPr>
              <w:pStyle w:val="Compact"/>
            </w:pPr>
            <w:r>
              <w:t xml:space="preserve">Layer</w:t>
            </w:r>
          </w:p>
        </w:tc>
        <w:tc>
          <w:tcPr/>
          <w:p>
            <w:pPr>
              <w:pStyle w:val="Compact"/>
            </w:pPr>
            <w:r>
              <w:t xml:space="preserve">Isolation Method</w:t>
            </w:r>
          </w:p>
        </w:tc>
        <w:tc>
          <w:tcPr/>
          <w:p>
            <w:pPr>
              <w:pStyle w:val="Compact"/>
            </w:pPr>
            <w:r>
              <w:t xml:space="preserve">Rationale</w:t>
            </w:r>
          </w:p>
        </w:tc>
      </w:tr>
      <w:tr>
        <w:tc>
          <w:tcPr/>
          <w:p>
            <w:pPr>
              <w:pStyle w:val="Compact"/>
            </w:pPr>
            <w:r>
              <w:rPr>
                <w:b/>
                <w:bCs/>
              </w:rPr>
              <w:t xml:space="preserve">Device Level</w:t>
            </w:r>
          </w:p>
        </w:tc>
        <w:tc>
          <w:tcPr/>
          <w:p>
            <w:pPr>
              <w:pStyle w:val="Compact"/>
            </w:pPr>
            <w:r>
              <w:t xml:space="preserve">Separate X.509 certificates per gateway</w:t>
            </w:r>
          </w:p>
        </w:tc>
        <w:tc>
          <w:tcPr/>
          <w:p>
            <w:pPr>
              <w:pStyle w:val="Compact"/>
            </w:pPr>
            <w:r>
              <w:t xml:space="preserve">Prevents device spoofing, enables revocation</w:t>
            </w:r>
          </w:p>
        </w:tc>
      </w:tr>
      <w:tr>
        <w:tc>
          <w:tcPr/>
          <w:p>
            <w:pPr>
              <w:pStyle w:val="Compact"/>
            </w:pPr>
            <w:r>
              <w:rPr>
                <w:b/>
                <w:bCs/>
              </w:rPr>
              <w:t xml:space="preserve">Topic Level</w:t>
            </w:r>
          </w:p>
        </w:tc>
        <w:tc>
          <w:tcPr/>
          <w:p>
            <w:pPr>
              <w:pStyle w:val="Compact"/>
            </w:pPr>
            <w:r>
              <w:t xml:space="preserve">Topic ACLs enforce</w:t>
            </w:r>
            <w:r>
              <w:t xml:space="preserve"> </w:t>
            </w:r>
            <w:r>
              <w:rPr>
                <w:rStyle w:val="VerbatimChar"/>
              </w:rPr>
              <w:t xml:space="preserve">smdh/{tenant_id}/*</w:t>
            </w:r>
            <w:r>
              <w:t xml:space="preserve"> </w:t>
            </w:r>
            <w:r>
              <w:t xml:space="preserve">path</w:t>
            </w:r>
          </w:p>
        </w:tc>
        <w:tc>
          <w:tcPr/>
          <w:p>
            <w:pPr>
              <w:pStyle w:val="Compact"/>
            </w:pPr>
            <w:r>
              <w:t xml:space="preserve">Prevents cross-tenant topic access at IoT Core</w:t>
            </w:r>
          </w:p>
        </w:tc>
      </w:tr>
      <w:tr>
        <w:tc>
          <w:tcPr/>
          <w:p>
            <w:pPr>
              <w:pStyle w:val="Compact"/>
            </w:pPr>
            <w:r>
              <w:rPr>
                <w:b/>
                <w:bCs/>
              </w:rPr>
              <w:t xml:space="preserve">Rules Level</w:t>
            </w:r>
          </w:p>
        </w:tc>
        <w:tc>
          <w:tcPr/>
          <w:p>
            <w:pPr>
              <w:pStyle w:val="Compact"/>
            </w:pPr>
            <w:r>
              <w:t xml:space="preserve">IoT Rules extract tenant from topic</w:t>
            </w:r>
          </w:p>
        </w:tc>
        <w:tc>
          <w:tcPr/>
          <w:p>
            <w:pPr>
              <w:pStyle w:val="Compact"/>
            </w:pPr>
            <w:r>
              <w:t xml:space="preserve">Validates tenant context before Kinesis routing</w:t>
            </w:r>
          </w:p>
        </w:tc>
      </w:tr>
      <w:tr>
        <w:tc>
          <w:tcPr/>
          <w:p>
            <w:pPr>
              <w:pStyle w:val="Compact"/>
            </w:pPr>
            <w:r>
              <w:rPr>
                <w:b/>
                <w:bCs/>
              </w:rPr>
              <w:t xml:space="preserve">Partition Level</w:t>
            </w:r>
          </w:p>
        </w:tc>
        <w:tc>
          <w:tcPr/>
          <w:p>
            <w:pPr>
              <w:pStyle w:val="Compact"/>
            </w:pPr>
            <w:r>
              <w:t xml:space="preserve">Kinesis partitioned by {tenant_id}</w:t>
            </w:r>
          </w:p>
        </w:tc>
        <w:tc>
          <w:tcPr/>
          <w:p>
            <w:pPr>
              <w:pStyle w:val="Compact"/>
            </w:pPr>
            <w:r>
              <w:t xml:space="preserve">In-order delivery, isolation per tenant</w:t>
            </w:r>
          </w:p>
        </w:tc>
      </w:tr>
      <w:tr>
        <w:tc>
          <w:tcPr/>
          <w:p>
            <w:pPr>
              <w:pStyle w:val="Compact"/>
            </w:pPr>
            <w:r>
              <w:rPr>
                <w:b/>
                <w:bCs/>
              </w:rPr>
              <w:t xml:space="preserve">Database Level</w:t>
            </w:r>
          </w:p>
        </w:tc>
        <w:tc>
          <w:tcPr/>
          <w:p>
            <w:pPr>
              <w:pStyle w:val="Compact"/>
            </w:pPr>
            <w:r>
              <w:t xml:space="preserve">Separate database per tenant in Snowflake</w:t>
            </w:r>
          </w:p>
        </w:tc>
        <w:tc>
          <w:tcPr/>
          <w:p>
            <w:pPr>
              <w:pStyle w:val="Compact"/>
            </w:pPr>
            <w:r>
              <w:t xml:space="preserve">Complete storage isolation</w:t>
            </w:r>
          </w:p>
        </w:tc>
      </w:tr>
      <w:tr>
        <w:tc>
          <w:tcPr/>
          <w:p>
            <w:pPr>
              <w:pStyle w:val="Compact"/>
            </w:pPr>
            <w:r>
              <w:rPr>
                <w:b/>
                <w:bCs/>
              </w:rPr>
              <w:t xml:space="preserve">Application Level</w:t>
            </w:r>
          </w:p>
        </w:tc>
        <w:tc>
          <w:tcPr/>
          <w:p>
            <w:pPr>
              <w:pStyle w:val="Compact"/>
            </w:pPr>
            <w:r>
              <w:t xml:space="preserve">Role-based access control in Snowflake</w:t>
            </w:r>
          </w:p>
        </w:tc>
        <w:tc>
          <w:tcPr/>
          <w:p>
            <w:pPr>
              <w:pStyle w:val="Compact"/>
            </w:pPr>
            <w:r>
              <w:t xml:space="preserve">Users only see their tenant’s data</w:t>
            </w:r>
          </w:p>
        </w:tc>
      </w:tr>
    </w:tbl>
    <w:bookmarkEnd w:id="53"/>
    <w:bookmarkStart w:id="54" w:name="why-database-per-tenant"/>
    <w:p>
      <w:pPr>
        <w:pStyle w:val="Heading2"/>
      </w:pPr>
      <w:r>
        <w:t xml:space="preserve">5.2 Why Database-per-Tenant?</w:t>
      </w:r>
    </w:p>
    <w:p>
      <w:pPr>
        <w:pStyle w:val="FirstParagraph"/>
      </w:pPr>
      <w:r>
        <w:rPr>
          <w:b/>
          <w:bCs/>
        </w:rPr>
        <w:t xml:space="preserve">Chosen approach:</w:t>
      </w:r>
      <w:r>
        <w:t xml:space="preserve"> </w:t>
      </w:r>
      <w:r>
        <w:t xml:space="preserve">Each tenant gets their own Snowflake database (e.g.,</w:t>
      </w:r>
      <w:r>
        <w:t xml:space="preserve"> </w:t>
      </w:r>
      <w:r>
        <w:rPr>
          <w:rStyle w:val="VerbatimChar"/>
        </w:rPr>
        <w:t xml:space="preserve">smdh_tenant_company_a</w:t>
      </w:r>
      <w:r>
        <w:t xml:space="preserve">)</w:t>
      </w:r>
    </w:p>
    <w:p>
      <w:pPr>
        <w:pStyle w:val="BodyText"/>
      </w:pPr>
      <w:r>
        <w:rPr>
          <w:b/>
          <w:bCs/>
        </w:rPr>
        <w:t xml:space="preserve">Advantages:</w:t>
      </w:r>
    </w:p>
    <w:p>
      <w:pPr>
        <w:pStyle w:val="Compact"/>
        <w:numPr>
          <w:ilvl w:val="0"/>
          <w:numId w:val="1025"/>
        </w:numPr>
      </w:pPr>
      <w:r>
        <w:rPr>
          <w:b/>
          <w:bCs/>
        </w:rPr>
        <w:t xml:space="preserve">Fail-closed security</w:t>
      </w:r>
      <w:r>
        <w:t xml:space="preserve">: Wrong database name = error, not data leak</w:t>
      </w:r>
    </w:p>
    <w:p>
      <w:pPr>
        <w:pStyle w:val="Compact"/>
        <w:numPr>
          <w:ilvl w:val="0"/>
          <w:numId w:val="1025"/>
        </w:numPr>
      </w:pPr>
      <w:r>
        <w:rPr>
          <w:b/>
          <w:bCs/>
        </w:rPr>
        <w:t xml:space="preserve">Independent operations</w:t>
      </w:r>
      <w:r>
        <w:t xml:space="preserve">: Can maintain one tenant without affecting others</w:t>
      </w:r>
    </w:p>
    <w:p>
      <w:pPr>
        <w:pStyle w:val="Compact"/>
        <w:numPr>
          <w:ilvl w:val="0"/>
          <w:numId w:val="1025"/>
        </w:numPr>
      </w:pPr>
      <w:r>
        <w:rPr>
          <w:b/>
          <w:bCs/>
        </w:rPr>
        <w:t xml:space="preserve">Clear compliance</w:t>
      </w:r>
      <w:r>
        <w:t xml:space="preserve">: Physical separation satisfies most regulations</w:t>
      </w:r>
    </w:p>
    <w:p>
      <w:pPr>
        <w:pStyle w:val="Compact"/>
        <w:numPr>
          <w:ilvl w:val="0"/>
          <w:numId w:val="1025"/>
        </w:numPr>
      </w:pPr>
      <w:r>
        <w:rPr>
          <w:b/>
          <w:bCs/>
        </w:rPr>
        <w:t xml:space="preserve">Simple disaster recovery</w:t>
      </w:r>
      <w:r>
        <w:t xml:space="preserve">: Can restore single tenant</w:t>
      </w:r>
    </w:p>
    <w:p>
      <w:pPr>
        <w:pStyle w:val="Compact"/>
        <w:numPr>
          <w:ilvl w:val="0"/>
          <w:numId w:val="1025"/>
        </w:numPr>
      </w:pPr>
      <w:r>
        <w:rPr>
          <w:b/>
          <w:bCs/>
        </w:rPr>
        <w:t xml:space="preserve">Independent retention</w:t>
      </w:r>
      <w:r>
        <w:t xml:space="preserve">: Different data retention per tenant</w:t>
      </w:r>
    </w:p>
    <w:p>
      <w:pPr>
        <w:pStyle w:val="FirstParagraph"/>
      </w:pPr>
      <w:r>
        <w:rPr>
          <w:b/>
          <w:bCs/>
        </w:rPr>
        <w:t xml:space="preserve">Trade-offs accepted:</w:t>
      </w:r>
    </w:p>
    <w:p>
      <w:pPr>
        <w:pStyle w:val="Compact"/>
        <w:numPr>
          <w:ilvl w:val="0"/>
          <w:numId w:val="1026"/>
        </w:numPr>
      </w:pPr>
      <w:r>
        <w:t xml:space="preserve">More databases to manage (automated via IaC)</w:t>
      </w:r>
    </w:p>
    <w:p>
      <w:pPr>
        <w:pStyle w:val="Compact"/>
        <w:numPr>
          <w:ilvl w:val="0"/>
          <w:numId w:val="1026"/>
        </w:numPr>
      </w:pPr>
      <w:r>
        <w:t xml:space="preserve">Cross-tenant analytics require data sharing (rare requirement)</w:t>
      </w:r>
    </w:p>
    <w:p>
      <w:r>
        <w:pict>
          <v:rect style="width:0;height:1.5pt" o:hralign="center" o:hrstd="t" o:hr="t"/>
        </w:pict>
      </w:r>
    </w:p>
    <w:bookmarkEnd w:id="54"/>
    <w:bookmarkEnd w:id="55"/>
    <w:bookmarkStart w:id="58" w:name="scalability-considerations"/>
    <w:p>
      <w:pPr>
        <w:pStyle w:val="Heading1"/>
      </w:pPr>
      <w:r>
        <w:t xml:space="preserve">6. Scalability Considerations</w:t>
      </w:r>
    </w:p>
    <w:bookmarkStart w:id="56" w:name="current-scale"/>
    <w:p>
      <w:pPr>
        <w:pStyle w:val="Heading2"/>
      </w:pPr>
      <w:r>
        <w:t xml:space="preserve">6.1 Current Scale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Per Site</w:t>
            </w:r>
          </w:p>
        </w:tc>
        <w:tc>
          <w:tcPr/>
          <w:p>
            <w:pPr>
              <w:pStyle w:val="Compact"/>
            </w:pPr>
            <w:r>
              <w:t xml:space="preserve">30 Sites Maximum</w:t>
            </w:r>
          </w:p>
        </w:tc>
      </w:tr>
      <w:tr>
        <w:tc>
          <w:tcPr/>
          <w:p>
            <w:pPr>
              <w:pStyle w:val="Compact"/>
            </w:pPr>
            <w:r>
              <w:rPr>
                <w:b/>
                <w:bCs/>
              </w:rPr>
              <w:t xml:space="preserve">Sensors</w:t>
            </w:r>
          </w:p>
        </w:tc>
        <w:tc>
          <w:tcPr/>
          <w:p>
            <w:pPr>
              <w:pStyle w:val="Compact"/>
            </w:pPr>
            <w:r>
              <w:t xml:space="preserve">5-10</w:t>
            </w:r>
          </w:p>
        </w:tc>
        <w:tc>
          <w:tcPr/>
          <w:p>
            <w:pPr>
              <w:pStyle w:val="Compact"/>
            </w:pPr>
            <w:r>
              <w:t xml:space="preserve">150-300</w:t>
            </w:r>
          </w:p>
        </w:tc>
      </w:tr>
      <w:tr>
        <w:tc>
          <w:tcPr/>
          <w:p>
            <w:pPr>
              <w:pStyle w:val="Compact"/>
            </w:pPr>
            <w:r>
              <w:rPr>
                <w:b/>
                <w:bCs/>
              </w:rPr>
              <w:t xml:space="preserve">Messages/day (1 Hz)</w:t>
            </w:r>
          </w:p>
        </w:tc>
        <w:tc>
          <w:tcPr/>
          <w:p>
            <w:pPr>
              <w:pStyle w:val="Compact"/>
            </w:pPr>
            <w:r>
              <w:t xml:space="preserve">432K-864K</w:t>
            </w:r>
          </w:p>
        </w:tc>
        <w:tc>
          <w:tcPr/>
          <w:p>
            <w:pPr>
              <w:pStyle w:val="Compact"/>
            </w:pPr>
            <w:r>
              <w:t xml:space="preserve">13-26M</w:t>
            </w:r>
          </w:p>
        </w:tc>
      </w:tr>
      <w:tr>
        <w:tc>
          <w:tcPr/>
          <w:p>
            <w:pPr>
              <w:pStyle w:val="Compact"/>
            </w:pPr>
            <w:r>
              <w:rPr>
                <w:b/>
                <w:bCs/>
              </w:rPr>
              <w:t xml:space="preserve">Data volume/day</w:t>
            </w:r>
          </w:p>
        </w:tc>
        <w:tc>
          <w:tcPr/>
          <w:p>
            <w:pPr>
              <w:pStyle w:val="Compact"/>
            </w:pPr>
            <w:r>
              <w:t xml:space="preserve">50-200 MB</w:t>
            </w:r>
          </w:p>
        </w:tc>
        <w:tc>
          <w:tcPr/>
          <w:p>
            <w:pPr>
              <w:pStyle w:val="Compact"/>
            </w:pPr>
            <w:r>
              <w:t xml:space="preserve">1.5-6 GB</w:t>
            </w:r>
          </w:p>
        </w:tc>
      </w:tr>
      <w:tr>
        <w:tc>
          <w:tcPr/>
          <w:p>
            <w:pPr>
              <w:pStyle w:val="Compact"/>
            </w:pPr>
            <w:r>
              <w:rPr>
                <w:b/>
                <w:bCs/>
              </w:rPr>
              <w:t xml:space="preserve">Concurrent users</w:t>
            </w:r>
          </w:p>
        </w:tc>
        <w:tc>
          <w:tcPr/>
          <w:p>
            <w:pPr>
              <w:pStyle w:val="Compact"/>
            </w:pPr>
            <w:r>
              <w:t xml:space="preserve">2-5</w:t>
            </w:r>
          </w:p>
        </w:tc>
        <w:tc>
          <w:tcPr/>
          <w:p>
            <w:pPr>
              <w:pStyle w:val="Compact"/>
            </w:pPr>
            <w:r>
              <w:t xml:space="preserve">60-150</w:t>
            </w:r>
          </w:p>
        </w:tc>
      </w:tr>
    </w:tbl>
    <w:bookmarkEnd w:id="56"/>
    <w:bookmarkStart w:id="57" w:name="scaling-strategy"/>
    <w:p>
      <w:pPr>
        <w:pStyle w:val="Heading2"/>
      </w:pPr>
      <w:r>
        <w:t xml:space="preserve">6.2 Scaling Strategy</w:t>
      </w:r>
    </w:p>
    <w:p>
      <w:pPr>
        <w:pStyle w:val="FirstParagraph"/>
      </w:pPr>
      <w:r>
        <w:rPr>
          <w:b/>
          <w:bCs/>
        </w:rPr>
        <w:t xml:space="preserve">Horizontal scaling points:</w:t>
      </w:r>
    </w:p>
    <w:p>
      <w:pPr>
        <w:pStyle w:val="Compact"/>
        <w:numPr>
          <w:ilvl w:val="0"/>
          <w:numId w:val="1027"/>
        </w:numPr>
      </w:pPr>
      <w:r>
        <w:rPr>
          <w:b/>
          <w:bCs/>
        </w:rPr>
        <w:t xml:space="preserve">IoT Core</w:t>
      </w:r>
      <w:r>
        <w:t xml:space="preserve">: Automatically scales to millions of connections</w:t>
      </w:r>
    </w:p>
    <w:p>
      <w:pPr>
        <w:pStyle w:val="Compact"/>
        <w:numPr>
          <w:ilvl w:val="0"/>
          <w:numId w:val="1027"/>
        </w:numPr>
      </w:pPr>
      <w:r>
        <w:rPr>
          <w:b/>
          <w:bCs/>
        </w:rPr>
        <w:t xml:space="preserve">Kinesis</w:t>
      </w:r>
      <w:r>
        <w:t xml:space="preserve">: On-demand mode scales with throughput</w:t>
      </w:r>
    </w:p>
    <w:p>
      <w:pPr>
        <w:pStyle w:val="Compact"/>
        <w:numPr>
          <w:ilvl w:val="0"/>
          <w:numId w:val="1027"/>
        </w:numPr>
      </w:pPr>
      <w:r>
        <w:rPr>
          <w:b/>
          <w:bCs/>
        </w:rPr>
        <w:t xml:space="preserve">Lambda</w:t>
      </w:r>
      <w:r>
        <w:t xml:space="preserve">: Concurrent execution scales to 1000s</w:t>
      </w:r>
    </w:p>
    <w:p>
      <w:pPr>
        <w:pStyle w:val="Compact"/>
        <w:numPr>
          <w:ilvl w:val="0"/>
          <w:numId w:val="1027"/>
        </w:numPr>
      </w:pPr>
      <w:r>
        <w:rPr>
          <w:b/>
          <w:bCs/>
        </w:rPr>
        <w:t xml:space="preserve">Snowflake</w:t>
      </w:r>
      <w:r>
        <w:t xml:space="preserve">: Multi-cluster warehouses for compute scaling</w:t>
      </w:r>
    </w:p>
    <w:p>
      <w:pPr>
        <w:pStyle w:val="FirstParagraph"/>
      </w:pPr>
      <w:r>
        <w:rPr>
          <w:b/>
          <w:bCs/>
        </w:rPr>
        <w:t xml:space="preserve">Vertical scaling points:</w:t>
      </w:r>
    </w:p>
    <w:p>
      <w:pPr>
        <w:pStyle w:val="Compact"/>
        <w:numPr>
          <w:ilvl w:val="0"/>
          <w:numId w:val="1028"/>
        </w:numPr>
      </w:pPr>
      <w:r>
        <w:rPr>
          <w:b/>
          <w:bCs/>
        </w:rPr>
        <w:t xml:space="preserve">Snowflake warehouse size</w:t>
      </w:r>
      <w:r>
        <w:t xml:space="preserve">: Start Small, scale to Large as needed</w:t>
      </w:r>
    </w:p>
    <w:p>
      <w:pPr>
        <w:pStyle w:val="Compact"/>
        <w:numPr>
          <w:ilvl w:val="0"/>
          <w:numId w:val="1028"/>
        </w:numPr>
      </w:pPr>
      <w:r>
        <w:rPr>
          <w:b/>
          <w:bCs/>
        </w:rPr>
        <w:t xml:space="preserve">Lambda memory</w:t>
      </w:r>
      <w:r>
        <w:t xml:space="preserve">: Start at 512MB, increase if processing is slow</w:t>
      </w:r>
    </w:p>
    <w:p>
      <w:r>
        <w:pict>
          <v:rect style="width:0;height:1.5pt" o:hralign="center" o:hrstd="t" o:hr="t"/>
        </w:pict>
      </w:r>
    </w:p>
    <w:bookmarkEnd w:id="57"/>
    <w:bookmarkEnd w:id="58"/>
    <w:bookmarkStart w:id="62" w:name="aws-account-network-architecture"/>
    <w:p>
      <w:pPr>
        <w:pStyle w:val="Heading1"/>
      </w:pPr>
      <w:r>
        <w:t xml:space="preserve">7. AWS Account &amp; Network Architecture</w:t>
      </w:r>
    </w:p>
    <w:bookmarkStart w:id="59" w:name="aws-account-structure"/>
    <w:p>
      <w:pPr>
        <w:pStyle w:val="Heading2"/>
      </w:pPr>
      <w:r>
        <w:t xml:space="preserve">7.1 AWS Account Structure</w:t>
      </w:r>
    </w:p>
    <w:p>
      <w:pPr>
        <w:pStyle w:val="FirstParagraph"/>
      </w:pPr>
      <w:r>
        <w:rPr>
          <w:b/>
          <w:bCs/>
        </w:rPr>
        <w:t xml:space="preserve">Single-Account Strategy:</w:t>
      </w:r>
    </w:p>
    <w:p>
      <w:pPr>
        <w:pStyle w:val="BodyText"/>
      </w:pPr>
      <w:r>
        <w:t xml:space="preserve">The SMDH platform operates in a single production AWS account in</w:t>
      </w:r>
      <w:r>
        <w:t xml:space="preserve"> </w:t>
      </w:r>
      <w:r>
        <w:rPr>
          <w:rStyle w:val="VerbatimChar"/>
        </w:rPr>
        <w:t xml:space="preserve">eu-west-2</w:t>
      </w:r>
      <w:r>
        <w:t xml:space="preserve"> </w:t>
      </w:r>
      <w:r>
        <w:t xml:space="preserve">(London region).</w:t>
      </w:r>
    </w:p>
    <w:p>
      <w:pPr>
        <w:pStyle w:val="SourceCode"/>
      </w:pPr>
      <w:r>
        <w:rPr>
          <w:rStyle w:val="VerbatimChar"/>
        </w:rPr>
        <w:t xml:space="preserve">AWS Account: 123456789012 (smdh-production)</w:t>
      </w:r>
      <w:r>
        <w:br/>
      </w:r>
      <w:r>
        <w:rPr>
          <w:rStyle w:val="VerbatimChar"/>
        </w:rPr>
        <w:t xml:space="preserve">├─ Region: eu-west-2 (London) - Primary</w:t>
      </w:r>
      <w:r>
        <w:br/>
      </w:r>
      <w:r>
        <w:rPr>
          <w:rStyle w:val="VerbatimChar"/>
        </w:rPr>
        <w:t xml:space="preserve">├─ Services:</w:t>
      </w:r>
      <w:r>
        <w:br/>
      </w:r>
      <w:r>
        <w:rPr>
          <w:rStyle w:val="VerbatimChar"/>
        </w:rPr>
        <w:t xml:space="preserve">│  ├─ AWS IoT Core (Global via regional endpoint)</w:t>
      </w:r>
      <w:r>
        <w:br/>
      </w:r>
      <w:r>
        <w:rPr>
          <w:rStyle w:val="VerbatimChar"/>
        </w:rPr>
        <w:t xml:space="preserve">│  ├─ Kinesis Data Streams (Regional)</w:t>
      </w:r>
      <w:r>
        <w:br/>
      </w:r>
      <w:r>
        <w:rPr>
          <w:rStyle w:val="VerbatimChar"/>
        </w:rPr>
        <w:t xml:space="preserve">│  ├─ Secrets Manager (Regional)</w:t>
      </w:r>
      <w:r>
        <w:br/>
      </w:r>
      <w:r>
        <w:rPr>
          <w:rStyle w:val="VerbatimChar"/>
        </w:rPr>
        <w:t xml:space="preserve">│  └─ CloudWatch (Regional)</w:t>
      </w:r>
      <w:r>
        <w:br/>
      </w:r>
      <w:r>
        <w:rPr>
          <w:rStyle w:val="VerbatimChar"/>
        </w:rPr>
        <w:t xml:space="preserve">└─ High Availability: Multi-AZ within region</w:t>
      </w:r>
    </w:p>
    <w:p>
      <w:pPr>
        <w:pStyle w:val="FirstParagraph"/>
      </w:pPr>
      <w:r>
        <w:rPr>
          <w:b/>
          <w:bCs/>
        </w:rPr>
        <w:t xml:space="preserve">Rationale:</w:t>
      </w:r>
    </w:p>
    <w:p>
      <w:pPr>
        <w:pStyle w:val="Compact"/>
        <w:numPr>
          <w:ilvl w:val="0"/>
          <w:numId w:val="1029"/>
        </w:numPr>
      </w:pPr>
      <w:r>
        <w:t xml:space="preserve">Simplified billing and cost allocation</w:t>
      </w:r>
    </w:p>
    <w:p>
      <w:pPr>
        <w:pStyle w:val="Compact"/>
        <w:numPr>
          <w:ilvl w:val="0"/>
          <w:numId w:val="1029"/>
        </w:numPr>
      </w:pPr>
      <w:r>
        <w:t xml:space="preserve">Single security boundary for compliance</w:t>
      </w:r>
    </w:p>
    <w:p>
      <w:pPr>
        <w:pStyle w:val="Compact"/>
        <w:numPr>
          <w:ilvl w:val="0"/>
          <w:numId w:val="1029"/>
        </w:numPr>
      </w:pPr>
      <w:r>
        <w:t xml:space="preserve">No cross-account authentication complexity</w:t>
      </w:r>
    </w:p>
    <w:p>
      <w:pPr>
        <w:pStyle w:val="Compact"/>
        <w:numPr>
          <w:ilvl w:val="0"/>
          <w:numId w:val="1029"/>
        </w:numPr>
      </w:pPr>
      <w:r>
        <w:t xml:space="preserve">IoT Core and Kinesis are regional services (benefits from multi-AZ)</w:t>
      </w:r>
    </w:p>
    <w:bookmarkEnd w:id="59"/>
    <w:bookmarkStart w:id="60" w:name="network-architecture-no-vpc-required"/>
    <w:p>
      <w:pPr>
        <w:pStyle w:val="Heading2"/>
      </w:pPr>
      <w:r>
        <w:t xml:space="preserve">7.2 Network Architecture: No VPC Required</w:t>
      </w:r>
    </w:p>
    <w:p>
      <w:pPr>
        <w:pStyle w:val="FirstParagraph"/>
      </w:pPr>
      <w:r>
        <w:rPr>
          <w:b/>
          <w:bCs/>
        </w:rPr>
        <w:t xml:space="preserve">Architecture Principle:</w:t>
      </w:r>
      <w:r>
        <w:t xml:space="preserve"> </w:t>
      </w:r>
      <w:r>
        <w:t xml:space="preserve">The SMDH platform uses only fully managed AWS services that do not require VPC hosting. IoT devices connect from the internet to public AWS endpoints with TLS encryption and X.509 certificate authentication.</w:t>
      </w:r>
    </w:p>
    <w:p>
      <w:pPr>
        <w:pStyle w:val="BodyText"/>
      </w:pPr>
      <w:r>
        <w:rPr>
          <w:b/>
          <w:bCs/>
        </w:rPr>
        <w:t xml:space="preserve">Why we don’t need a VPC:</w:t>
      </w:r>
    </w:p>
    <w:p>
      <w:pPr>
        <w:pStyle w:val="BodyText"/>
      </w:pPr>
      <w:r>
        <w:t xml:space="preserve">All SMDH AWS components are</w:t>
      </w:r>
      <w:r>
        <w:t xml:space="preserve"> </w:t>
      </w:r>
      <w:r>
        <w:rPr>
          <w:b/>
          <w:bCs/>
        </w:rPr>
        <w:t xml:space="preserve">fully managed services</w:t>
      </w:r>
      <w:r>
        <w:t xml:space="preserve"> </w:t>
      </w:r>
      <w:r>
        <w:t xml:space="preserve">that operate outside of VPC networking:</w:t>
      </w:r>
    </w:p>
    <w:tbl>
      <w:tblPr>
        <w:tblStyle w:val="Table"/>
        <w:tblW w:type="pct" w:w="5000"/>
        <w:tblLayout w:type="fixed"/>
        <w:tblLook w:firstRow="1" w:lastRow="0" w:firstColumn="0" w:lastColumn="0" w:noHBand="0" w:noVBand="0" w:val="0020"/>
      </w:tblPr>
      <w:tblGrid>
        <w:gridCol w:w="2245"/>
        <w:gridCol w:w="827"/>
        <w:gridCol w:w="3309"/>
        <w:gridCol w:w="1536"/>
      </w:tblGrid>
      <w:tr>
        <w:trPr>
          <w:tblHeader w:val="on"/>
        </w:trPr>
        <w:tc>
          <w:tcPr/>
          <w:p>
            <w:pPr>
              <w:pStyle w:val="Compact"/>
            </w:pPr>
            <w:r>
              <w:t xml:space="preserve">Service</w:t>
            </w:r>
          </w:p>
        </w:tc>
        <w:tc>
          <w:tcPr/>
          <w:p>
            <w:pPr>
              <w:pStyle w:val="Compact"/>
            </w:pPr>
            <w:r>
              <w:t xml:space="preserve">Type</w:t>
            </w:r>
          </w:p>
        </w:tc>
        <w:tc>
          <w:tcPr/>
          <w:p>
            <w:pPr>
              <w:pStyle w:val="Compact"/>
            </w:pPr>
            <w:r>
              <w:t xml:space="preserve">Network Access</w:t>
            </w:r>
          </w:p>
        </w:tc>
        <w:tc>
          <w:tcPr/>
          <w:p>
            <w:pPr>
              <w:pStyle w:val="Compact"/>
            </w:pPr>
            <w:r>
              <w:t xml:space="preserve">VPC Required?</w:t>
            </w:r>
          </w:p>
        </w:tc>
      </w:tr>
      <w:tr>
        <w:tc>
          <w:tcPr/>
          <w:p>
            <w:pPr>
              <w:pStyle w:val="Compact"/>
            </w:pPr>
            <w:r>
              <w:rPr>
                <w:b/>
                <w:bCs/>
              </w:rPr>
              <w:t xml:space="preserve">IoT Core</w:t>
            </w:r>
          </w:p>
        </w:tc>
        <w:tc>
          <w:tcPr/>
          <w:p>
            <w:pPr>
              <w:pStyle w:val="Compact"/>
            </w:pPr>
            <w:r>
              <w:t xml:space="preserve">Managed</w:t>
            </w:r>
          </w:p>
        </w:tc>
        <w:tc>
          <w:tcPr/>
          <w:p>
            <w:pPr>
              <w:pStyle w:val="Compact"/>
            </w:pPr>
            <w:r>
              <w:t xml:space="preserve">Public endpoint via internet</w:t>
            </w:r>
          </w:p>
        </w:tc>
        <w:tc>
          <w:tcPr/>
          <w:p>
            <w:pPr>
              <w:pStyle w:val="Compact"/>
            </w:pPr>
            <w:r>
              <w:t xml:space="preserve">No</w:t>
            </w:r>
          </w:p>
        </w:tc>
      </w:tr>
      <w:tr>
        <w:tc>
          <w:tcPr/>
          <w:p>
            <w:pPr>
              <w:pStyle w:val="Compact"/>
            </w:pPr>
            <w:r>
              <w:rPr>
                <w:b/>
                <w:bCs/>
              </w:rPr>
              <w:t xml:space="preserve">Kinesis</w:t>
            </w:r>
          </w:p>
        </w:tc>
        <w:tc>
          <w:tcPr/>
          <w:p>
            <w:pPr>
              <w:pStyle w:val="Compact"/>
            </w:pPr>
            <w:r>
              <w:t xml:space="preserve">Managed</w:t>
            </w:r>
          </w:p>
        </w:tc>
        <w:tc>
          <w:tcPr/>
          <w:p>
            <w:pPr>
              <w:pStyle w:val="Compact"/>
            </w:pPr>
            <w:r>
              <w:t xml:space="preserve">AWS API (internal)</w:t>
            </w:r>
          </w:p>
        </w:tc>
        <w:tc>
          <w:tcPr/>
          <w:p>
            <w:pPr>
              <w:pStyle w:val="Compact"/>
            </w:pPr>
            <w:r>
              <w:t xml:space="preserve">No</w:t>
            </w:r>
          </w:p>
        </w:tc>
      </w:tr>
      <w:tr>
        <w:tc>
          <w:tcPr/>
          <w:p>
            <w:pPr>
              <w:pStyle w:val="Compact"/>
            </w:pPr>
            <w:r>
              <w:rPr>
                <w:b/>
                <w:bCs/>
              </w:rPr>
              <w:t xml:space="preserve">Secrets Manager</w:t>
            </w:r>
          </w:p>
        </w:tc>
        <w:tc>
          <w:tcPr/>
          <w:p>
            <w:pPr>
              <w:pStyle w:val="Compact"/>
            </w:pPr>
            <w:r>
              <w:t xml:space="preserve">Managed</w:t>
            </w:r>
          </w:p>
        </w:tc>
        <w:tc>
          <w:tcPr/>
          <w:p>
            <w:pPr>
              <w:pStyle w:val="Compact"/>
            </w:pPr>
            <w:r>
              <w:t xml:space="preserve">AWS API (internal)</w:t>
            </w:r>
          </w:p>
        </w:tc>
        <w:tc>
          <w:tcPr/>
          <w:p>
            <w:pPr>
              <w:pStyle w:val="Compact"/>
            </w:pPr>
            <w:r>
              <w:t xml:space="preserve">No</w:t>
            </w:r>
          </w:p>
        </w:tc>
      </w:tr>
      <w:tr>
        <w:tc>
          <w:tcPr/>
          <w:p>
            <w:pPr>
              <w:pStyle w:val="Compact"/>
            </w:pPr>
            <w:r>
              <w:rPr>
                <w:b/>
                <w:bCs/>
              </w:rPr>
              <w:t xml:space="preserve">CloudWatch</w:t>
            </w:r>
          </w:p>
        </w:tc>
        <w:tc>
          <w:tcPr/>
          <w:p>
            <w:pPr>
              <w:pStyle w:val="Compact"/>
            </w:pPr>
            <w:r>
              <w:t xml:space="preserve">Managed</w:t>
            </w:r>
          </w:p>
        </w:tc>
        <w:tc>
          <w:tcPr/>
          <w:p>
            <w:pPr>
              <w:pStyle w:val="Compact"/>
            </w:pPr>
            <w:r>
              <w:t xml:space="preserve">AWS API (internal)</w:t>
            </w:r>
          </w:p>
        </w:tc>
        <w:tc>
          <w:tcPr/>
          <w:p>
            <w:pPr>
              <w:pStyle w:val="Compact"/>
            </w:pPr>
            <w:r>
              <w:t xml:space="preserve">No</w:t>
            </w:r>
          </w:p>
        </w:tc>
      </w:tr>
      <w:tr>
        <w:tc>
          <w:tcPr/>
          <w:p>
            <w:pPr>
              <w:pStyle w:val="Compact"/>
            </w:pPr>
            <w:r>
              <w:rPr>
                <w:b/>
                <w:bCs/>
              </w:rPr>
              <w:t xml:space="preserve">IAM</w:t>
            </w:r>
          </w:p>
        </w:tc>
        <w:tc>
          <w:tcPr/>
          <w:p>
            <w:pPr>
              <w:pStyle w:val="Compact"/>
            </w:pPr>
            <w:r>
              <w:t xml:space="preserve">Managed</w:t>
            </w:r>
          </w:p>
        </w:tc>
        <w:tc>
          <w:tcPr/>
          <w:p>
            <w:pPr>
              <w:pStyle w:val="Compact"/>
            </w:pPr>
            <w:r>
              <w:t xml:space="preserve">Control plane only</w:t>
            </w:r>
          </w:p>
        </w:tc>
        <w:tc>
          <w:tcPr/>
          <w:p>
            <w:pPr>
              <w:pStyle w:val="Compact"/>
            </w:pPr>
            <w:r>
              <w:t xml:space="preserve">No</w:t>
            </w:r>
          </w:p>
        </w:tc>
      </w:tr>
    </w:tbl>
    <w:p>
      <w:pPr>
        <w:pStyle w:val="BodyText"/>
      </w:pPr>
      <w:r>
        <w:rPr>
          <w:b/>
          <w:bCs/>
        </w:rPr>
        <w:t xml:space="preserve">Simplified Architecture Flow:</w:t>
      </w:r>
    </w:p>
    <w:p>
      <w:pPr>
        <w:pStyle w:val="SourceCode"/>
      </w:pPr>
      <w:r>
        <w:rPr>
          <w:rStyle w:val="VerbatimChar"/>
        </w:rPr>
        <w:t xml:space="preserve">Internet-connected Devices (Gateways/Sensors)</w:t>
      </w:r>
      <w:r>
        <w:br/>
      </w:r>
      <w:r>
        <w:rPr>
          <w:rStyle w:val="VerbatimChar"/>
        </w:rPr>
        <w:t xml:space="preserve">    │</w:t>
      </w:r>
      <w:r>
        <w:br/>
      </w:r>
      <w:r>
        <w:rPr>
          <w:rStyle w:val="VerbatimChar"/>
        </w:rPr>
        <w:t xml:space="preserve">    ├─ TLS 1.3 on port 8883 (MQTT)</w:t>
      </w:r>
      <w:r>
        <w:br/>
      </w:r>
      <w:r>
        <w:rPr>
          <w:rStyle w:val="VerbatimChar"/>
        </w:rPr>
        <w:t xml:space="preserve">    │</w:t>
      </w:r>
      <w:r>
        <w:br/>
      </w:r>
      <w:r>
        <w:rPr>
          <w:rStyle w:val="VerbatimChar"/>
        </w:rPr>
        <w:t xml:space="preserve">    ↓</w:t>
      </w:r>
      <w:r>
        <w:br/>
      </w:r>
      <w:r>
        <w:rPr>
          <w:rStyle w:val="VerbatimChar"/>
        </w:rPr>
        <w:t xml:space="preserve">AWS IoT Core (Managed Service, Public Endpoint)</w:t>
      </w:r>
      <w:r>
        <w:br/>
      </w:r>
      <w:r>
        <w:rPr>
          <w:rStyle w:val="VerbatimChar"/>
        </w:rPr>
        <w:t xml:space="preserve">    │</w:t>
      </w:r>
      <w:r>
        <w:br/>
      </w:r>
      <w:r>
        <w:rPr>
          <w:rStyle w:val="VerbatimChar"/>
        </w:rPr>
        <w:t xml:space="preserve">    ├─ Regional endpoint: *.iot.eu-west-2.amazonaws.com</w:t>
      </w:r>
      <w:r>
        <w:br/>
      </w:r>
      <w:r>
        <w:rPr>
          <w:rStyle w:val="VerbatimChar"/>
        </w:rPr>
        <w:t xml:space="preserve">    ├─ X.509 certificate authentication</w:t>
      </w:r>
      <w:r>
        <w:br/>
      </w:r>
      <w:r>
        <w:rPr>
          <w:rStyle w:val="VerbatimChar"/>
        </w:rPr>
        <w:t xml:space="preserve">    ├─ Multi-AZ redundancy built-in</w:t>
      </w:r>
      <w:r>
        <w:br/>
      </w:r>
      <w:r>
        <w:rPr>
          <w:rStyle w:val="VerbatimChar"/>
        </w:rPr>
        <w:t xml:space="preserve">    │</w:t>
      </w:r>
      <w:r>
        <w:br/>
      </w:r>
      <w:r>
        <w:rPr>
          <w:rStyle w:val="VerbatimChar"/>
        </w:rPr>
        <w:t xml:space="preserve">    ↓</w:t>
      </w:r>
      <w:r>
        <w:br/>
      </w:r>
      <w:r>
        <w:rPr>
          <w:rStyle w:val="VerbatimChar"/>
        </w:rPr>
        <w:t xml:space="preserve">IoT Rules Engine (Managed)</w:t>
      </w:r>
      <w:r>
        <w:br/>
      </w:r>
      <w:r>
        <w:rPr>
          <w:rStyle w:val="VerbatimChar"/>
        </w:rPr>
        <w:t xml:space="preserve">    │</w:t>
      </w:r>
      <w:r>
        <w:br/>
      </w:r>
      <w:r>
        <w:rPr>
          <w:rStyle w:val="VerbatimChar"/>
        </w:rPr>
        <w:t xml:space="preserve">    ├─ SQL-based routing with tenant context</w:t>
      </w:r>
      <w:r>
        <w:br/>
      </w:r>
      <w:r>
        <w:rPr>
          <w:rStyle w:val="VerbatimChar"/>
        </w:rPr>
        <w:t xml:space="preserve">    │</w:t>
      </w:r>
      <w:r>
        <w:br/>
      </w:r>
      <w:r>
        <w:rPr>
          <w:rStyle w:val="VerbatimChar"/>
        </w:rPr>
        <w:t xml:space="preserve">    ↓</w:t>
      </w:r>
      <w:r>
        <w:br/>
      </w:r>
      <w:r>
        <w:rPr>
          <w:rStyle w:val="VerbatimChar"/>
        </w:rPr>
        <w:t xml:space="preserve">Kinesis Data Streams (Managed Service)</w:t>
      </w:r>
      <w:r>
        <w:br/>
      </w:r>
      <w:r>
        <w:rPr>
          <w:rStyle w:val="VerbatimChar"/>
        </w:rPr>
        <w:t xml:space="preserve">    │</w:t>
      </w:r>
      <w:r>
        <w:br/>
      </w:r>
      <w:r>
        <w:rPr>
          <w:rStyle w:val="VerbatimChar"/>
        </w:rPr>
        <w:t xml:space="preserve">    ├─ Multi-AZ by default</w:t>
      </w:r>
      <w:r>
        <w:br/>
      </w:r>
      <w:r>
        <w:rPr>
          <w:rStyle w:val="VerbatimChar"/>
        </w:rPr>
        <w:t xml:space="preserve">    ├─ Accessed via AWS API (no VPC)</w:t>
      </w:r>
      <w:r>
        <w:br/>
      </w:r>
      <w:r>
        <w:rPr>
          <w:rStyle w:val="VerbatimChar"/>
        </w:rPr>
        <w:t xml:space="preserve">    │</w:t>
      </w:r>
      <w:r>
        <w:br/>
      </w:r>
      <w:r>
        <w:rPr>
          <w:rStyle w:val="VerbatimChar"/>
        </w:rPr>
        <w:t xml:space="preserve">    ↓</w:t>
      </w:r>
      <w:r>
        <w:br/>
      </w:r>
      <w:r>
        <w:rPr>
          <w:rStyle w:val="VerbatimChar"/>
        </w:rPr>
        <w:t xml:space="preserve">Snowflake Openflow Connector (External)</w:t>
      </w:r>
      <w:r>
        <w:br/>
      </w:r>
      <w:r>
        <w:rPr>
          <w:rStyle w:val="VerbatimChar"/>
        </w:rPr>
        <w:t xml:space="preserve">    │</w:t>
      </w:r>
      <w:r>
        <w:br/>
      </w:r>
      <w:r>
        <w:rPr>
          <w:rStyle w:val="VerbatimChar"/>
        </w:rPr>
        <w:t xml:space="preserve">    └─ Cross-account IAM role access</w:t>
      </w:r>
    </w:p>
    <w:p>
      <w:pPr>
        <w:pStyle w:val="FirstParagraph"/>
      </w:pPr>
      <w:r>
        <w:rPr>
          <w:b/>
          <w:bCs/>
        </w:rPr>
        <w:t xml:space="preserve">Benefits of no VPC architecture:</w:t>
      </w:r>
    </w:p>
    <w:p>
      <w:pPr>
        <w:pStyle w:val="Compact"/>
        <w:numPr>
          <w:ilvl w:val="0"/>
          <w:numId w:val="1030"/>
        </w:numPr>
      </w:pPr>
      <w:r>
        <w:t xml:space="preserve">✓ Simpler architecture, fewer components to manage</w:t>
      </w:r>
    </w:p>
    <w:p>
      <w:pPr>
        <w:pStyle w:val="Compact"/>
        <w:numPr>
          <w:ilvl w:val="0"/>
          <w:numId w:val="1030"/>
        </w:numPr>
      </w:pPr>
      <w:r>
        <w:t xml:space="preserve">✓ No NAT gateways, no subnet management, no CIDR planning</w:t>
      </w:r>
    </w:p>
    <w:p>
      <w:pPr>
        <w:pStyle w:val="Compact"/>
        <w:numPr>
          <w:ilvl w:val="0"/>
          <w:numId w:val="1030"/>
        </w:numPr>
      </w:pPr>
      <w:r>
        <w:t xml:space="preserve">✓ Lower operational overhead and reduced costs</w:t>
      </w:r>
    </w:p>
    <w:p>
      <w:pPr>
        <w:pStyle w:val="Compact"/>
        <w:numPr>
          <w:ilvl w:val="0"/>
          <w:numId w:val="1030"/>
        </w:numPr>
      </w:pPr>
      <w:r>
        <w:t xml:space="preserve">✓ Multi-AZ redundancy automatic with managed services</w:t>
      </w:r>
    </w:p>
    <w:p>
      <w:pPr>
        <w:pStyle w:val="Compact"/>
        <w:numPr>
          <w:ilvl w:val="0"/>
          <w:numId w:val="1030"/>
        </w:numPr>
      </w:pPr>
      <w:r>
        <w:t xml:space="preserve">✓ No VPC limits or IP address exhaustion concerns</w:t>
      </w:r>
    </w:p>
    <w:p>
      <w:pPr>
        <w:pStyle w:val="FirstParagraph"/>
      </w:pPr>
      <w:r>
        <w:rPr>
          <w:b/>
          <w:bCs/>
        </w:rPr>
        <w:t xml:space="preserve">Security considerations:</w:t>
      </w:r>
    </w:p>
    <w:p>
      <w:pPr>
        <w:pStyle w:val="BodyText"/>
      </w:pPr>
      <w:r>
        <w:t xml:space="preserve">While the IoT Core endpoint is internet-facing, this is mitigated through:</w:t>
      </w:r>
    </w:p>
    <w:p>
      <w:pPr>
        <w:pStyle w:val="Compact"/>
        <w:numPr>
          <w:ilvl w:val="0"/>
          <w:numId w:val="1031"/>
        </w:numPr>
      </w:pPr>
      <w:r>
        <w:t xml:space="preserve">X.509 certificate authentication (mutual TLS)</w:t>
      </w:r>
    </w:p>
    <w:p>
      <w:pPr>
        <w:pStyle w:val="Compact"/>
        <w:numPr>
          <w:ilvl w:val="0"/>
          <w:numId w:val="1031"/>
        </w:numPr>
      </w:pPr>
      <w:r>
        <w:t xml:space="preserve">Topic-based access control policies</w:t>
      </w:r>
    </w:p>
    <w:p>
      <w:pPr>
        <w:pStyle w:val="Compact"/>
        <w:numPr>
          <w:ilvl w:val="0"/>
          <w:numId w:val="1031"/>
        </w:numPr>
      </w:pPr>
      <w:r>
        <w:t xml:space="preserve">TLS 1.3 encryption in transit</w:t>
      </w:r>
    </w:p>
    <w:p>
      <w:pPr>
        <w:pStyle w:val="Compact"/>
        <w:numPr>
          <w:ilvl w:val="0"/>
          <w:numId w:val="1031"/>
        </w:numPr>
      </w:pPr>
      <w:r>
        <w:t xml:space="preserve">CloudWatch logging of all connection attempts</w:t>
      </w:r>
    </w:p>
    <w:bookmarkEnd w:id="60"/>
    <w:bookmarkStart w:id="61" w:name="network-security-controls"/>
    <w:p>
      <w:pPr>
        <w:pStyle w:val="Heading2"/>
      </w:pPr>
      <w:r>
        <w:t xml:space="preserve">7.3 Network Security Controls</w:t>
      </w:r>
    </w:p>
    <w:p>
      <w:pPr>
        <w:pStyle w:val="FirstParagraph"/>
      </w:pPr>
      <w:r>
        <w:rPr>
          <w:b/>
          <w:bCs/>
        </w:rPr>
        <w:t xml:space="preserve">At IoT Core:</w:t>
      </w:r>
    </w:p>
    <w:p>
      <w:pPr>
        <w:pStyle w:val="Compact"/>
        <w:numPr>
          <w:ilvl w:val="0"/>
          <w:numId w:val="1032"/>
        </w:numPr>
      </w:pPr>
      <w:r>
        <w:rPr>
          <w:b/>
          <w:bCs/>
        </w:rPr>
        <w:t xml:space="preserve">TLS 1.3 Encryption</w:t>
      </w:r>
      <w:r>
        <w:t xml:space="preserve"> </w:t>
      </w:r>
      <w:r>
        <w:t xml:space="preserve">- All MQTT connections must use TLS</w:t>
      </w:r>
    </w:p>
    <w:p>
      <w:pPr>
        <w:pStyle w:val="Compact"/>
        <w:numPr>
          <w:ilvl w:val="0"/>
          <w:numId w:val="1032"/>
        </w:numPr>
      </w:pPr>
      <w:r>
        <w:rPr>
          <w:b/>
          <w:bCs/>
        </w:rPr>
        <w:t xml:space="preserve">X.509 Certificate Authentication</w:t>
      </w:r>
      <w:r>
        <w:t xml:space="preserve"> </w:t>
      </w:r>
      <w:r>
        <w:t xml:space="preserve">- Device identity verified</w:t>
      </w:r>
    </w:p>
    <w:p>
      <w:pPr>
        <w:pStyle w:val="Compact"/>
        <w:numPr>
          <w:ilvl w:val="0"/>
          <w:numId w:val="1032"/>
        </w:numPr>
      </w:pPr>
      <w:r>
        <w:rPr>
          <w:b/>
          <w:bCs/>
        </w:rPr>
        <w:t xml:space="preserve">Topic ACLs</w:t>
      </w:r>
      <w:r>
        <w:t xml:space="preserve"> </w:t>
      </w:r>
      <w:r>
        <w:t xml:space="preserve">- Policy restricts devices to</w:t>
      </w:r>
      <w:r>
        <w:t xml:space="preserve"> </w:t>
      </w:r>
      <w:r>
        <w:rPr>
          <w:rStyle w:val="VerbatimChar"/>
        </w:rPr>
        <w:t xml:space="preserve">smdh/{tenant_id}/*</w:t>
      </w:r>
      <w:r>
        <w:t xml:space="preserve"> </w:t>
      </w:r>
      <w:r>
        <w:t xml:space="preserve">topics only</w:t>
      </w:r>
    </w:p>
    <w:p>
      <w:pPr>
        <w:pStyle w:val="Compact"/>
        <w:numPr>
          <w:ilvl w:val="0"/>
          <w:numId w:val="1032"/>
        </w:numPr>
      </w:pPr>
      <w:r>
        <w:rPr>
          <w:b/>
          <w:bCs/>
        </w:rPr>
        <w:t xml:space="preserve">Connection Policies</w:t>
      </w:r>
      <w:r>
        <w:t xml:space="preserve"> </w:t>
      </w:r>
      <w:r>
        <w:t xml:space="preserve">- Limits allowed actions per certificate</w:t>
      </w:r>
    </w:p>
    <w:p>
      <w:pPr>
        <w:pStyle w:val="FirstParagraph"/>
      </w:pPr>
      <w:r>
        <w:rPr>
          <w:b/>
          <w:bCs/>
        </w:rPr>
        <w:t xml:space="preserve">MQTT Topic Hierarchy:</w:t>
      </w:r>
    </w:p>
    <w:p>
      <w:pPr>
        <w:pStyle w:val="SourceCode"/>
      </w:pPr>
      <w:r>
        <w:rPr>
          <w:rStyle w:val="VerbatimChar"/>
        </w:rPr>
        <w:t xml:space="preserve">smdh/{tenant_id}/{site_id}/sensor-data       # Sensor readings (publish)</w:t>
      </w:r>
      <w:r>
        <w:br/>
      </w:r>
      <w:r>
        <w:rPr>
          <w:rStyle w:val="VerbatimChar"/>
        </w:rPr>
        <w:t xml:space="preserve">smdh/{tenant_id}/{site_id}/device-status     # Device health/diagnostics (publish)</w:t>
      </w:r>
      <w:r>
        <w:br/>
      </w:r>
      <w:r>
        <w:rPr>
          <w:rStyle w:val="VerbatimChar"/>
        </w:rPr>
        <w:t xml:space="preserve">smdh/{tenant_id}/commands/{device_id}        # Downlink commands (subscribe)</w:t>
      </w:r>
      <w:r>
        <w:br/>
      </w:r>
      <w:r>
        <w:rPr>
          <w:rStyle w:val="VerbatimChar"/>
        </w:rPr>
        <w:t xml:space="preserve">smdh/errors/{tenant_id}                      # Error republish topic</w:t>
      </w:r>
    </w:p>
    <w:p>
      <w:pPr>
        <w:pStyle w:val="FirstParagraph"/>
      </w:pPr>
      <w:r>
        <w:rPr>
          <w:b/>
          <w:bCs/>
        </w:rPr>
        <w:t xml:space="preserve">Example IoT Policy:</w:t>
      </w:r>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"2012-10-17"</w:t>
      </w:r>
      <w:r>
        <w:rPr>
          <w:rStyle w:val="FunctionTok"/>
        </w:rPr>
        <w:t xml:space="preserve">,</w:t>
      </w:r>
      <w:r>
        <w:br/>
      </w:r>
      <w:r>
        <w:rPr>
          <w:rStyle w:val="NormalTok"/>
        </w:rPr>
        <w:t xml:space="preserve">  </w:t>
      </w:r>
      <w:r>
        <w:rPr>
          <w:rStyle w:val="DataTypeTok"/>
        </w:rPr>
        <w:t xml:space="preserve">"Statement"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"Allow"</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"iot:Connect"</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"arn:aws:iot:eu-west-2:${AWS_ACCOUNT_ID}:client/smdh-*-TENANT_ID-*"</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"Allow"</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"iot:Publish"</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"arn:aws:iot:eu-west-2:${AWS_ACCOUNT_ID}:topic/smdh/TENANT_ID/*/sensor-data"</w:t>
      </w:r>
      <w:r>
        <w:rPr>
          <w:rStyle w:val="OtherTok"/>
        </w:rPr>
        <w:t xml:space="preserve">,</w:t>
      </w:r>
      <w:r>
        <w:br/>
      </w:r>
      <w:r>
        <w:rPr>
          <w:rStyle w:val="NormalTok"/>
        </w:rPr>
        <w:t xml:space="preserve">        </w:t>
      </w:r>
      <w:r>
        <w:rPr>
          <w:rStyle w:val="StringTok"/>
        </w:rPr>
        <w:t xml:space="preserve">"arn:aws:iot:eu-west-2:${AWS_ACCOUNT_ID}:topic/smdh/TENANT_ID/*/device-status"</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"Allow"</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"iot:Subscribe"</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"arn:aws:iot:eu-west-2:${AWS_ACCOUNT_ID}:topicfilter/smdh/TENANT_ID/commands/*"</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"Allow"</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"iot:Receive"</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"arn:aws:iot:eu-west-2:${AWS_ACCOUNT_ID}:topic/smdh/TENANT_ID/commands/*"</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At Kinesis:</w:t>
      </w:r>
    </w:p>
    <w:p>
      <w:pPr>
        <w:pStyle w:val="Compact"/>
        <w:numPr>
          <w:ilvl w:val="0"/>
          <w:numId w:val="1033"/>
        </w:numPr>
      </w:pPr>
      <w:r>
        <w:rPr>
          <w:b/>
          <w:bCs/>
        </w:rPr>
        <w:t xml:space="preserve">IAM Role-based Access</w:t>
      </w:r>
      <w:r>
        <w:t xml:space="preserve"> </w:t>
      </w:r>
      <w:r>
        <w:t xml:space="preserve">- Only Snowflake role can read</w:t>
      </w:r>
    </w:p>
    <w:p>
      <w:pPr>
        <w:pStyle w:val="Compact"/>
        <w:numPr>
          <w:ilvl w:val="0"/>
          <w:numId w:val="1033"/>
        </w:numPr>
      </w:pPr>
      <w:r>
        <w:rPr>
          <w:b/>
          <w:bCs/>
        </w:rPr>
        <w:t xml:space="preserve">Encryption at Rest</w:t>
      </w:r>
      <w:r>
        <w:t xml:space="preserve"> </w:t>
      </w:r>
      <w:r>
        <w:t xml:space="preserve">- AWS managed keys (customer keys optional)</w:t>
      </w:r>
    </w:p>
    <w:p>
      <w:pPr>
        <w:pStyle w:val="Compact"/>
        <w:numPr>
          <w:ilvl w:val="0"/>
          <w:numId w:val="1033"/>
        </w:numPr>
      </w:pPr>
      <w:r>
        <w:rPr>
          <w:b/>
          <w:bCs/>
        </w:rPr>
        <w:t xml:space="preserve">CloudTrail Logging</w:t>
      </w:r>
      <w:r>
        <w:t xml:space="preserve"> </w:t>
      </w:r>
      <w:r>
        <w:t xml:space="preserve">- All API calls logged</w:t>
      </w:r>
    </w:p>
    <w:p>
      <w:r>
        <w:pict>
          <v:rect style="width:0;height:1.5pt" o:hralign="center" o:hrstd="t" o:hr="t"/>
        </w:pict>
      </w:r>
    </w:p>
    <w:bookmarkEnd w:id="61"/>
    <w:bookmarkEnd w:id="62"/>
    <w:bookmarkStart w:id="65" w:name="security-architecture"/>
    <w:p>
      <w:pPr>
        <w:pStyle w:val="Heading1"/>
      </w:pPr>
      <w:r>
        <w:t xml:space="preserve">8. Security Architecture</w:t>
      </w:r>
    </w:p>
    <w:bookmarkStart w:id="63" w:name="defense-in-depth"/>
    <w:p>
      <w:pPr>
        <w:pStyle w:val="Heading2"/>
      </w:pPr>
      <w:r>
        <w:t xml:space="preserve">8.1 Defense in Depth</w:t>
      </w:r>
    </w:p>
    <w:tbl>
      <w:tblPr>
        <w:tblStyle w:val="Table"/>
        <w:tblW w:type="pct" w:w="5000"/>
        <w:tblLayout w:type="fixed"/>
        <w:tblLook w:firstRow="1" w:lastRow="0" w:firstColumn="0" w:lastColumn="0" w:noHBand="0" w:noVBand="0" w:val="0020"/>
      </w:tblPr>
      <w:tblGrid>
        <w:gridCol w:w="1680"/>
        <w:gridCol w:w="6240"/>
      </w:tblGrid>
      <w:tr>
        <w:trPr>
          <w:tblHeader w:val="on"/>
        </w:trPr>
        <w:tc>
          <w:tcPr/>
          <w:p>
            <w:pPr>
              <w:pStyle w:val="Compact"/>
            </w:pPr>
            <w:r>
              <w:t xml:space="preserve">Layer</w:t>
            </w:r>
          </w:p>
        </w:tc>
        <w:tc>
          <w:tcPr/>
          <w:p>
            <w:pPr>
              <w:pStyle w:val="Compact"/>
            </w:pPr>
            <w:r>
              <w:t xml:space="preserve">Security Control</w:t>
            </w:r>
          </w:p>
        </w:tc>
      </w:tr>
      <w:tr>
        <w:tc>
          <w:tcPr/>
          <w:p>
            <w:pPr>
              <w:pStyle w:val="Compact"/>
            </w:pPr>
            <w:r>
              <w:rPr>
                <w:b/>
                <w:bCs/>
              </w:rPr>
              <w:t xml:space="preserve">Network</w:t>
            </w:r>
          </w:p>
        </w:tc>
        <w:tc>
          <w:tcPr/>
          <w:p>
            <w:pPr>
              <w:pStyle w:val="Compact"/>
            </w:pPr>
            <w:r>
              <w:t xml:space="preserve">TLS 1.3 for all MQTT connections, regional endpoints</w:t>
            </w:r>
          </w:p>
        </w:tc>
      </w:tr>
      <w:tr>
        <w:tc>
          <w:tcPr/>
          <w:p>
            <w:pPr>
              <w:pStyle w:val="Compact"/>
            </w:pPr>
            <w:r>
              <w:rPr>
                <w:b/>
                <w:bCs/>
              </w:rPr>
              <w:t xml:space="preserve">Identity</w:t>
            </w:r>
          </w:p>
        </w:tc>
        <w:tc>
          <w:tcPr/>
          <w:p>
            <w:pPr>
              <w:pStyle w:val="Compact"/>
            </w:pPr>
            <w:r>
              <w:t xml:space="preserve">X.509 certificates for devices (managed by AWS IoT)</w:t>
            </w:r>
          </w:p>
        </w:tc>
      </w:tr>
      <w:tr>
        <w:tc>
          <w:tcPr/>
          <w:p>
            <w:pPr>
              <w:pStyle w:val="Compact"/>
            </w:pPr>
            <w:r>
              <w:rPr>
                <w:b/>
                <w:bCs/>
              </w:rPr>
              <w:t xml:space="preserve">Access</w:t>
            </w:r>
          </w:p>
        </w:tc>
        <w:tc>
          <w:tcPr/>
          <w:p>
            <w:pPr>
              <w:pStyle w:val="Compact"/>
            </w:pPr>
            <w:r>
              <w:t xml:space="preserve">Topic ACLs + IoT policies restrict per tenant</w:t>
            </w:r>
          </w:p>
        </w:tc>
      </w:tr>
      <w:tr>
        <w:tc>
          <w:tcPr/>
          <w:p>
            <w:pPr>
              <w:pStyle w:val="Compact"/>
            </w:pPr>
            <w:r>
              <w:rPr>
                <w:b/>
                <w:bCs/>
              </w:rPr>
              <w:t xml:space="preserve">Data</w:t>
            </w:r>
          </w:p>
        </w:tc>
        <w:tc>
          <w:tcPr/>
          <w:p>
            <w:pPr>
              <w:pStyle w:val="Compact"/>
            </w:pPr>
            <w:r>
              <w:t xml:space="preserve">Encryption at rest (Kinesis) and in transit (TLS)</w:t>
            </w:r>
          </w:p>
        </w:tc>
      </w:tr>
      <w:tr>
        <w:tc>
          <w:tcPr/>
          <w:p>
            <w:pPr>
              <w:pStyle w:val="Compact"/>
            </w:pPr>
            <w:r>
              <w:rPr>
                <w:b/>
                <w:bCs/>
              </w:rPr>
              <w:t xml:space="preserve">Secrets</w:t>
            </w:r>
          </w:p>
        </w:tc>
        <w:tc>
          <w:tcPr/>
          <w:p>
            <w:pPr>
              <w:pStyle w:val="Compact"/>
            </w:pPr>
            <w:r>
              <w:t xml:space="preserve">Secrets Manager for certificate rotation</w:t>
            </w:r>
          </w:p>
        </w:tc>
      </w:tr>
      <w:tr>
        <w:tc>
          <w:tcPr/>
          <w:p>
            <w:pPr>
              <w:pStyle w:val="Compact"/>
            </w:pPr>
            <w:r>
              <w:rPr>
                <w:b/>
                <w:bCs/>
              </w:rPr>
              <w:t xml:space="preserve">Monitoring</w:t>
            </w:r>
          </w:p>
        </w:tc>
        <w:tc>
          <w:tcPr/>
          <w:p>
            <w:pPr>
              <w:pStyle w:val="Compact"/>
            </w:pPr>
            <w:r>
              <w:t xml:space="preserve">CloudTrail, CloudWatch metrics, Snowflake audit logs</w:t>
            </w:r>
          </w:p>
        </w:tc>
      </w:tr>
    </w:tbl>
    <w:bookmarkEnd w:id="63"/>
    <w:bookmarkStart w:id="64" w:name="key-security-decisions"/>
    <w:p>
      <w:pPr>
        <w:pStyle w:val="Heading2"/>
      </w:pPr>
      <w:r>
        <w:t xml:space="preserve">8.2 Key Security Decisions</w:t>
      </w:r>
    </w:p>
    <w:p>
      <w:pPr>
        <w:pStyle w:val="FirstParagraph"/>
      </w:pPr>
      <w:r>
        <w:rPr>
          <w:b/>
          <w:bCs/>
        </w:rPr>
        <w:t xml:space="preserve">Device authentication:</w:t>
      </w:r>
      <w:r>
        <w:t xml:space="preserve"> </w:t>
      </w:r>
      <w:r>
        <w:t xml:space="preserve">X.509 certificates (AWS IoT Core managed)</w:t>
      </w:r>
    </w:p>
    <w:p>
      <w:pPr>
        <w:pStyle w:val="Compact"/>
        <w:numPr>
          <w:ilvl w:val="0"/>
          <w:numId w:val="1034"/>
        </w:numPr>
      </w:pPr>
      <w:r>
        <w:t xml:space="preserve">Reason: Industry standard for IoT, can be revoked, non-repudiation</w:t>
      </w:r>
    </w:p>
    <w:p>
      <w:pPr>
        <w:pStyle w:val="Compact"/>
        <w:numPr>
          <w:ilvl w:val="0"/>
          <w:numId w:val="1034"/>
        </w:numPr>
      </w:pPr>
      <w:r>
        <w:t xml:space="preserve">Implementation: Auto-generate, store securely, rotate before expiry</w:t>
      </w:r>
    </w:p>
    <w:p>
      <w:pPr>
        <w:pStyle w:val="Compact"/>
        <w:numPr>
          <w:ilvl w:val="0"/>
          <w:numId w:val="1034"/>
        </w:numPr>
      </w:pPr>
      <w:r>
        <w:t xml:space="preserve">Fallback: Manual certificate generation if needed</w:t>
      </w:r>
    </w:p>
    <w:p>
      <w:pPr>
        <w:pStyle w:val="FirstParagraph"/>
      </w:pPr>
      <w:r>
        <w:rPr>
          <w:b/>
          <w:bCs/>
        </w:rPr>
        <w:t xml:space="preserve">Topic Isolation:</w:t>
      </w:r>
      <w:r>
        <w:t xml:space="preserve"> </w:t>
      </w:r>
      <w:r>
        <w:t xml:space="preserve">MQTT topic patterns enforced by IoT policies</w:t>
      </w:r>
    </w:p>
    <w:p>
      <w:pPr>
        <w:pStyle w:val="Compact"/>
        <w:numPr>
          <w:ilvl w:val="0"/>
          <w:numId w:val="1035"/>
        </w:numPr>
      </w:pPr>
      <w:r>
        <w:t xml:space="preserve">Reason: Prevents cross-tenant message injection</w:t>
      </w:r>
    </w:p>
    <w:p>
      <w:pPr>
        <w:pStyle w:val="Compact"/>
        <w:numPr>
          <w:ilvl w:val="0"/>
          <w:numId w:val="1035"/>
        </w:numPr>
      </w:pPr>
      <w:r>
        <w:t xml:space="preserve">Example: Device with tenant_a cert cannot publish to smdh/tenant_b/*</w:t>
      </w:r>
    </w:p>
    <w:p>
      <w:pPr>
        <w:pStyle w:val="Compact"/>
        <w:numPr>
          <w:ilvl w:val="0"/>
          <w:numId w:val="1035"/>
        </w:numPr>
      </w:pPr>
      <w:r>
        <w:t xml:space="preserve">Enforcement: Topic ACLs at IoT policy level</w:t>
      </w:r>
    </w:p>
    <w:p>
      <w:pPr>
        <w:pStyle w:val="FirstParagraph"/>
      </w:pPr>
      <w:r>
        <w:rPr>
          <w:b/>
          <w:bCs/>
        </w:rPr>
        <w:t xml:space="preserve">Encryption in Transit:</w:t>
      </w:r>
      <w:r>
        <w:t xml:space="preserve"> </w:t>
      </w:r>
      <w:r>
        <w:t xml:space="preserve">TLS 1.3 for all MQTT connections</w:t>
      </w:r>
    </w:p>
    <w:p>
      <w:pPr>
        <w:pStyle w:val="Compact"/>
        <w:numPr>
          <w:ilvl w:val="0"/>
          <w:numId w:val="1036"/>
        </w:numPr>
      </w:pPr>
      <w:r>
        <w:t xml:space="preserve">Reason: Protects credentials and data from eavesdropping</w:t>
      </w:r>
    </w:p>
    <w:p>
      <w:pPr>
        <w:pStyle w:val="Compact"/>
        <w:numPr>
          <w:ilvl w:val="0"/>
          <w:numId w:val="1036"/>
        </w:numPr>
      </w:pPr>
      <w:r>
        <w:t xml:space="preserve">Implementation: Mandatory via port 8883 (MQTT with TLS)</w:t>
      </w:r>
    </w:p>
    <w:p>
      <w:pPr>
        <w:pStyle w:val="Compact"/>
        <w:numPr>
          <w:ilvl w:val="0"/>
          <w:numId w:val="1036"/>
        </w:numPr>
      </w:pPr>
      <w:r>
        <w:t xml:space="preserve">Verification: Certificate hostname validation on device</w:t>
      </w:r>
    </w:p>
    <w:p>
      <w:pPr>
        <w:pStyle w:val="FirstParagraph"/>
      </w:pPr>
      <w:r>
        <w:rPr>
          <w:b/>
          <w:bCs/>
        </w:rPr>
        <w:t xml:space="preserve">User authentication:</w:t>
      </w:r>
      <w:r>
        <w:t xml:space="preserve"> </w:t>
      </w:r>
      <w:r>
        <w:t xml:space="preserve">SSO via SAML in Snowflake</w:t>
      </w:r>
    </w:p>
    <w:p>
      <w:pPr>
        <w:pStyle w:val="Compact"/>
        <w:numPr>
          <w:ilvl w:val="0"/>
          <w:numId w:val="1037"/>
        </w:numPr>
      </w:pPr>
      <w:r>
        <w:t xml:space="preserve">Reason: Centralised identity management, MFA support</w:t>
      </w:r>
    </w:p>
    <w:p>
      <w:pPr>
        <w:pStyle w:val="Compact"/>
        <w:numPr>
          <w:ilvl w:val="0"/>
          <w:numId w:val="1037"/>
        </w:numPr>
      </w:pPr>
      <w:r>
        <w:t xml:space="preserve">Scope: Covers access to Streamlit portal and Power BI</w:t>
      </w:r>
    </w:p>
    <w:p>
      <w:pPr>
        <w:pStyle w:val="Compact"/>
        <w:numPr>
          <w:ilvl w:val="0"/>
          <w:numId w:val="1037"/>
        </w:numPr>
      </w:pPr>
      <w:r>
        <w:t xml:space="preserve">Enforcement: Snowflake role-based access control</w:t>
      </w:r>
    </w:p>
    <w:p>
      <w:r>
        <w:pict>
          <v:rect style="width:0;height:1.5pt" o:hralign="center" o:hrstd="t" o:hr="t"/>
        </w:pict>
      </w:r>
    </w:p>
    <w:bookmarkEnd w:id="64"/>
    <w:bookmarkEnd w:id="65"/>
    <w:bookmarkStart w:id="68" w:name="cost-optimisation"/>
    <w:p>
      <w:pPr>
        <w:pStyle w:val="Heading1"/>
      </w:pPr>
      <w:r>
        <w:t xml:space="preserve">9. Cost Optimisation</w:t>
      </w:r>
    </w:p>
    <w:bookmarkStart w:id="66" w:name="serverless-first-approach"/>
    <w:p>
      <w:pPr>
        <w:pStyle w:val="Heading2"/>
      </w:pPr>
      <w:r>
        <w:t xml:space="preserve">9.1 Serverless-First Approach</w:t>
      </w:r>
    </w:p>
    <w:p>
      <w:pPr>
        <w:pStyle w:val="FirstParagraph"/>
      </w:pPr>
      <w:r>
        <w:rPr>
          <w:b/>
          <w:bCs/>
        </w:rPr>
        <w:t xml:space="preserve">Why serverless?</w:t>
      </w:r>
    </w:p>
    <w:p>
      <w:pPr>
        <w:pStyle w:val="Compact"/>
        <w:numPr>
          <w:ilvl w:val="0"/>
          <w:numId w:val="1038"/>
        </w:numPr>
      </w:pPr>
      <w:r>
        <w:t xml:space="preserve">Pay only for actual usage (no idle costs)</w:t>
      </w:r>
    </w:p>
    <w:p>
      <w:pPr>
        <w:pStyle w:val="Compact"/>
        <w:numPr>
          <w:ilvl w:val="0"/>
          <w:numId w:val="1038"/>
        </w:numPr>
      </w:pPr>
      <w:r>
        <w:t xml:space="preserve">Auto-scaling included (no over-provisioning)</w:t>
      </w:r>
    </w:p>
    <w:p>
      <w:pPr>
        <w:pStyle w:val="Compact"/>
        <w:numPr>
          <w:ilvl w:val="0"/>
          <w:numId w:val="1038"/>
        </w:numPr>
      </w:pPr>
      <w:r>
        <w:t xml:space="preserve">No maintenance overhead (reduces operational cost)</w:t>
      </w:r>
    </w:p>
    <w:p>
      <w:pPr>
        <w:pStyle w:val="FirstParagraph"/>
      </w:pPr>
      <w:r>
        <w:rPr>
          <w:b/>
          <w:bCs/>
        </w:rPr>
        <w:t xml:space="preserve">Serverless components:</w:t>
      </w:r>
    </w:p>
    <w:p>
      <w:pPr>
        <w:pStyle w:val="Compact"/>
        <w:numPr>
          <w:ilvl w:val="0"/>
          <w:numId w:val="1039"/>
        </w:numPr>
      </w:pPr>
      <w:r>
        <w:t xml:space="preserve">IoT Core (MQTT broker - pay per message)</w:t>
      </w:r>
    </w:p>
    <w:p>
      <w:pPr>
        <w:pStyle w:val="Compact"/>
        <w:numPr>
          <w:ilvl w:val="0"/>
          <w:numId w:val="1039"/>
        </w:numPr>
      </w:pPr>
      <w:r>
        <w:t xml:space="preserve">Kinesis On-Demand (streaming - pay per shard-hour)</w:t>
      </w:r>
    </w:p>
    <w:p>
      <w:pPr>
        <w:pStyle w:val="Compact"/>
        <w:numPr>
          <w:ilvl w:val="0"/>
          <w:numId w:val="1039"/>
        </w:numPr>
      </w:pPr>
      <w:r>
        <w:t xml:space="preserve">Secrets Manager (pay per secret + API calls)</w:t>
      </w:r>
    </w:p>
    <w:p>
      <w:pPr>
        <w:pStyle w:val="Compact"/>
        <w:numPr>
          <w:ilvl w:val="0"/>
          <w:numId w:val="1039"/>
        </w:numPr>
      </w:pPr>
      <w:r>
        <w:t xml:space="preserve">CloudWatch (pay per metric + logs ingested)</w:t>
      </w:r>
    </w:p>
    <w:bookmarkEnd w:id="66"/>
    <w:bookmarkStart w:id="67" w:name="cost-control-mechanisms"/>
    <w:p>
      <w:pPr>
        <w:pStyle w:val="Heading2"/>
      </w:pPr>
      <w:r>
        <w:t xml:space="preserve">9.2 Cost Control Mechanisms</w:t>
      </w:r>
    </w:p>
    <w:tbl>
      <w:tblPr>
        <w:tblStyle w:val="Table"/>
        <w:tblW w:type="pct" w:w="5000"/>
        <w:tblLayout w:type="fixed"/>
        <w:tblLook w:firstRow="1" w:lastRow="0" w:firstColumn="0" w:lastColumn="0" w:noHBand="0" w:noVBand="0" w:val="0020"/>
      </w:tblPr>
      <w:tblGrid>
        <w:gridCol w:w="1747"/>
        <w:gridCol w:w="6172"/>
      </w:tblGrid>
      <w:tr>
        <w:trPr>
          <w:tblHeader w:val="on"/>
        </w:trPr>
        <w:tc>
          <w:tcPr/>
          <w:p>
            <w:pPr>
              <w:pStyle w:val="Compact"/>
            </w:pPr>
            <w:r>
              <w:t xml:space="preserve">Component</w:t>
            </w:r>
          </w:p>
        </w:tc>
        <w:tc>
          <w:tcPr/>
          <w:p>
            <w:pPr>
              <w:pStyle w:val="Compact"/>
            </w:pPr>
            <w:r>
              <w:t xml:space="preserve">Cost Control Strategy</w:t>
            </w:r>
          </w:p>
        </w:tc>
      </w:tr>
      <w:tr>
        <w:tc>
          <w:tcPr/>
          <w:p>
            <w:pPr>
              <w:pStyle w:val="Compact"/>
            </w:pPr>
            <w:r>
              <w:rPr>
                <w:b/>
                <w:bCs/>
              </w:rPr>
              <w:t xml:space="preserve">IoT Core</w:t>
            </w:r>
          </w:p>
        </w:tc>
        <w:tc>
          <w:tcPr/>
          <w:p>
            <w:pPr>
              <w:pStyle w:val="Compact"/>
            </w:pPr>
            <w:r>
              <w:t xml:space="preserve">On-demand pricing, 26M messages/day well below limits</w:t>
            </w:r>
          </w:p>
        </w:tc>
      </w:tr>
      <w:tr>
        <w:tc>
          <w:tcPr/>
          <w:p>
            <w:pPr>
              <w:pStyle w:val="Compact"/>
            </w:pPr>
            <w:r>
              <w:rPr>
                <w:b/>
                <w:bCs/>
              </w:rPr>
              <w:t xml:space="preserve">Kinesis</w:t>
            </w:r>
          </w:p>
        </w:tc>
        <w:tc>
          <w:tcPr/>
          <w:p>
            <w:pPr>
              <w:pStyle w:val="Compact"/>
            </w:pPr>
            <w:r>
              <w:t xml:space="preserve">On-demand mode, auto-scales down to zero shards</w:t>
            </w:r>
          </w:p>
        </w:tc>
      </w:tr>
      <w:tr>
        <w:tc>
          <w:tcPr/>
          <w:p>
            <w:pPr>
              <w:pStyle w:val="Compact"/>
            </w:pPr>
            <w:r>
              <w:rPr>
                <w:b/>
                <w:bCs/>
              </w:rPr>
              <w:t xml:space="preserve">Secrets Mgr</w:t>
            </w:r>
          </w:p>
        </w:tc>
        <w:tc>
          <w:tcPr/>
          <w:p>
            <w:pPr>
              <w:pStyle w:val="Compact"/>
            </w:pPr>
            <w:r>
              <w:t xml:space="preserve">~$0.40/secret/month, no per-call charges</w:t>
            </w:r>
          </w:p>
        </w:tc>
      </w:tr>
      <w:tr>
        <w:tc>
          <w:tcPr/>
          <w:p>
            <w:pPr>
              <w:pStyle w:val="Compact"/>
            </w:pPr>
            <w:r>
              <w:rPr>
                <w:b/>
                <w:bCs/>
              </w:rPr>
              <w:t xml:space="preserve">CloudWatch</w:t>
            </w:r>
          </w:p>
        </w:tc>
        <w:tc>
          <w:tcPr/>
          <w:p>
            <w:pPr>
              <w:pStyle w:val="Compact"/>
            </w:pPr>
            <w:r>
              <w:t xml:space="preserve">Log retention policies (90-180 days)</w:t>
            </w:r>
          </w:p>
        </w:tc>
      </w:tr>
      <w:tr>
        <w:tc>
          <w:tcPr/>
          <w:p>
            <w:pPr>
              <w:pStyle w:val="Compact"/>
            </w:pPr>
            <w:r>
              <w:rPr>
                <w:b/>
                <w:bCs/>
              </w:rPr>
              <w:t xml:space="preserve">Snowflake</w:t>
            </w:r>
          </w:p>
        </w:tc>
        <w:tc>
          <w:tcPr/>
          <w:p>
            <w:pPr>
              <w:pStyle w:val="Compact"/>
            </w:pPr>
            <w:r>
              <w:t xml:space="preserve">Auto-suspend warehouses, resource monitors</w:t>
            </w:r>
          </w:p>
        </w:tc>
      </w:tr>
    </w:tbl>
    <w:p>
      <w:r>
        <w:pict>
          <v:rect style="width:0;height:1.5pt" o:hralign="center" o:hrstd="t" o:hr="t"/>
        </w:pict>
      </w:r>
    </w:p>
    <w:bookmarkEnd w:id="67"/>
    <w:bookmarkEnd w:id="68"/>
    <w:bookmarkStart w:id="72" w:name="operational-considerations"/>
    <w:p>
      <w:pPr>
        <w:pStyle w:val="Heading1"/>
      </w:pPr>
      <w:r>
        <w:t xml:space="preserve">10. Operational Considerations</w:t>
      </w:r>
    </w:p>
    <w:bookmarkStart w:id="69" w:name="monitoring-strategy"/>
    <w:p>
      <w:pPr>
        <w:pStyle w:val="Heading2"/>
      </w:pPr>
      <w:r>
        <w:t xml:space="preserve">10.1 Monitoring Strategy</w:t>
      </w:r>
    </w:p>
    <w:p>
      <w:pPr>
        <w:pStyle w:val="FirstParagraph"/>
      </w:pPr>
      <w:r>
        <w:rPr>
          <w:b/>
          <w:bCs/>
        </w:rPr>
        <w:t xml:space="preserve">What to monitor (AWS components):</w:t>
      </w:r>
    </w:p>
    <w:tbl>
      <w:tblPr>
        <w:tblStyle w:val="Table"/>
        <w:tblW w:type="pct" w:w="5000"/>
        <w:tblLayout w:type="fixed"/>
        <w:tblLook w:firstRow="1" w:lastRow="0" w:firstColumn="0" w:lastColumn="0" w:noHBand="0" w:noVBand="0" w:val="0020"/>
      </w:tblPr>
      <w:tblGrid>
        <w:gridCol w:w="2880"/>
        <w:gridCol w:w="1200"/>
        <w:gridCol w:w="1080"/>
        <w:gridCol w:w="2760"/>
      </w:tblGrid>
      <w:tr>
        <w:trPr>
          <w:tblHeader w:val="on"/>
        </w:trPr>
        <w:tc>
          <w:tcPr/>
          <w:p>
            <w:pPr>
              <w:pStyle w:val="Compact"/>
            </w:pPr>
            <w:r>
              <w:t xml:space="preserve">Metric</w:t>
            </w:r>
          </w:p>
        </w:tc>
        <w:tc>
          <w:tcPr/>
          <w:p>
            <w:pPr>
              <w:pStyle w:val="Compact"/>
            </w:pPr>
            <w:r>
              <w:t xml:space="preserve">Source</w:t>
            </w:r>
          </w:p>
        </w:tc>
        <w:tc>
          <w:tcPr/>
          <w:p>
            <w:pPr>
              <w:pStyle w:val="Compact"/>
            </w:pPr>
            <w:r>
              <w:t xml:space="preserve">Target</w:t>
            </w:r>
          </w:p>
        </w:tc>
        <w:tc>
          <w:tcPr/>
          <w:p>
            <w:pPr>
              <w:pStyle w:val="Compact"/>
            </w:pPr>
            <w:r>
              <w:t xml:space="preserve">Threshold</w:t>
            </w:r>
          </w:p>
        </w:tc>
      </w:tr>
      <w:tr>
        <w:tc>
          <w:tcPr/>
          <w:p>
            <w:pPr>
              <w:pStyle w:val="Compact"/>
            </w:pPr>
            <w:r>
              <w:rPr>
                <w:b/>
                <w:bCs/>
              </w:rPr>
              <w:t xml:space="preserve">IoT Connections</w:t>
            </w:r>
          </w:p>
        </w:tc>
        <w:tc>
          <w:tcPr/>
          <w:p>
            <w:pPr>
              <w:pStyle w:val="Compact"/>
            </w:pPr>
            <w:r>
              <w:t xml:space="preserve">CloudWatch</w:t>
            </w:r>
          </w:p>
        </w:tc>
        <w:tc>
          <w:tcPr/>
          <w:p>
            <w:pPr>
              <w:pStyle w:val="Compact"/>
            </w:pPr>
            <w:r>
              <w:t xml:space="preserve">Dashboard</w:t>
            </w:r>
          </w:p>
        </w:tc>
        <w:tc>
          <w:tcPr/>
          <w:p>
            <w:pPr>
              <w:pStyle w:val="Compact"/>
            </w:pPr>
            <w:r>
              <w:t xml:space="preserve">Track active gateways</w:t>
            </w:r>
          </w:p>
        </w:tc>
      </w:tr>
      <w:tr>
        <w:tc>
          <w:tcPr/>
          <w:p>
            <w:pPr>
              <w:pStyle w:val="Compact"/>
            </w:pPr>
            <w:r>
              <w:rPr>
                <w:b/>
                <w:bCs/>
              </w:rPr>
              <w:t xml:space="preserve">MQTT Messages</w:t>
            </w:r>
          </w:p>
        </w:tc>
        <w:tc>
          <w:tcPr/>
          <w:p>
            <w:pPr>
              <w:pStyle w:val="Compact"/>
            </w:pPr>
            <w:r>
              <w:t xml:space="preserve">CloudWatch</w:t>
            </w:r>
          </w:p>
        </w:tc>
        <w:tc>
          <w:tcPr/>
          <w:p>
            <w:pPr>
              <w:pStyle w:val="Compact"/>
            </w:pPr>
            <w:r>
              <w:t xml:space="preserve">Dashboard</w:t>
            </w:r>
          </w:p>
        </w:tc>
        <w:tc>
          <w:tcPr/>
          <w:p>
            <w:pPr>
              <w:pStyle w:val="Compact"/>
            </w:pPr>
            <w:r>
              <w:t xml:space="preserve">Should be ~86K/sec peak</w:t>
            </w:r>
          </w:p>
        </w:tc>
      </w:tr>
      <w:tr>
        <w:tc>
          <w:tcPr/>
          <w:p>
            <w:pPr>
              <w:pStyle w:val="Compact"/>
            </w:pPr>
            <w:r>
              <w:rPr>
                <w:b/>
                <w:bCs/>
              </w:rPr>
              <w:t xml:space="preserve">Message Processing</w:t>
            </w:r>
          </w:p>
        </w:tc>
        <w:tc>
          <w:tcPr/>
          <w:p>
            <w:pPr>
              <w:pStyle w:val="Compact"/>
            </w:pPr>
            <w:r>
              <w:t xml:space="preserve">CloudWatch</w:t>
            </w:r>
          </w:p>
        </w:tc>
        <w:tc>
          <w:tcPr/>
          <w:p>
            <w:pPr>
              <w:pStyle w:val="Compact"/>
            </w:pPr>
            <w:r>
              <w:t xml:space="preserve">Dashboard</w:t>
            </w:r>
          </w:p>
        </w:tc>
        <w:tc>
          <w:tcPr/>
          <w:p>
            <w:pPr>
              <w:pStyle w:val="Compact"/>
            </w:pPr>
            <w:r>
              <w:t xml:space="preserve">&lt;100ms latency</w:t>
            </w:r>
          </w:p>
        </w:tc>
      </w:tr>
      <w:tr>
        <w:tc>
          <w:tcPr/>
          <w:p>
            <w:pPr>
              <w:pStyle w:val="Compact"/>
            </w:pPr>
            <w:r>
              <w:rPr>
                <w:b/>
                <w:bCs/>
              </w:rPr>
              <w:t xml:space="preserve">Connection Errors</w:t>
            </w:r>
          </w:p>
        </w:tc>
        <w:tc>
          <w:tcPr/>
          <w:p>
            <w:pPr>
              <w:pStyle w:val="Compact"/>
            </w:pPr>
            <w:r>
              <w:t xml:space="preserve">CloudWatch</w:t>
            </w:r>
          </w:p>
        </w:tc>
        <w:tc>
          <w:tcPr/>
          <w:p>
            <w:pPr>
              <w:pStyle w:val="Compact"/>
            </w:pPr>
            <w:r>
              <w:t xml:space="preserve">Alarm</w:t>
            </w:r>
          </w:p>
        </w:tc>
        <w:tc>
          <w:tcPr/>
          <w:p>
            <w:pPr>
              <w:pStyle w:val="Compact"/>
            </w:pPr>
            <w:r>
              <w:t xml:space="preserve">&gt;5 failures in 5 min</w:t>
            </w:r>
          </w:p>
        </w:tc>
      </w:tr>
      <w:tr>
        <w:tc>
          <w:tcPr/>
          <w:p>
            <w:pPr>
              <w:pStyle w:val="Compact"/>
            </w:pPr>
            <w:r>
              <w:rPr>
                <w:b/>
                <w:bCs/>
              </w:rPr>
              <w:t xml:space="preserve">Certificate Expiry</w:t>
            </w:r>
          </w:p>
        </w:tc>
        <w:tc>
          <w:tcPr/>
          <w:p>
            <w:pPr>
              <w:pStyle w:val="Compact"/>
            </w:pPr>
            <w:r>
              <w:t xml:space="preserve">CloudWatch</w:t>
            </w:r>
          </w:p>
        </w:tc>
        <w:tc>
          <w:tcPr/>
          <w:p>
            <w:pPr>
              <w:pStyle w:val="Compact"/>
            </w:pPr>
            <w:r>
              <w:t xml:space="preserve">Alarm</w:t>
            </w:r>
          </w:p>
        </w:tc>
        <w:tc>
          <w:tcPr/>
          <w:p>
            <w:pPr>
              <w:pStyle w:val="Compact"/>
            </w:pPr>
            <w:r>
              <w:t xml:space="preserve">&lt;30 days until expiry</w:t>
            </w:r>
          </w:p>
        </w:tc>
      </w:tr>
      <w:tr>
        <w:tc>
          <w:tcPr/>
          <w:p>
            <w:pPr>
              <w:pStyle w:val="Compact"/>
            </w:pPr>
            <w:r>
              <w:rPr>
                <w:b/>
                <w:bCs/>
              </w:rPr>
              <w:t xml:space="preserve">Kinesis Iterator Age</w:t>
            </w:r>
          </w:p>
        </w:tc>
        <w:tc>
          <w:tcPr/>
          <w:p>
            <w:pPr>
              <w:pStyle w:val="Compact"/>
            </w:pPr>
            <w:r>
              <w:t xml:space="preserve">CloudWatch</w:t>
            </w:r>
          </w:p>
        </w:tc>
        <w:tc>
          <w:tcPr/>
          <w:p>
            <w:pPr>
              <w:pStyle w:val="Compact"/>
            </w:pPr>
            <w:r>
              <w:t xml:space="preserve">Alarm</w:t>
            </w:r>
          </w:p>
        </w:tc>
        <w:tc>
          <w:tcPr/>
          <w:p>
            <w:pPr>
              <w:pStyle w:val="Compact"/>
            </w:pPr>
            <w:r>
              <w:t xml:space="preserve">&gt;60 seconds</w:t>
            </w:r>
          </w:p>
        </w:tc>
      </w:tr>
      <w:tr>
        <w:tc>
          <w:tcPr/>
          <w:p>
            <w:pPr>
              <w:pStyle w:val="Compact"/>
            </w:pPr>
            <w:r>
              <w:rPr>
                <w:b/>
                <w:bCs/>
              </w:rPr>
              <w:t xml:space="preserve">CloudWatch Logs</w:t>
            </w:r>
          </w:p>
        </w:tc>
        <w:tc>
          <w:tcPr/>
          <w:p>
            <w:pPr>
              <w:pStyle w:val="Compact"/>
            </w:pPr>
            <w:r>
              <w:t xml:space="preserve">CloudWatch</w:t>
            </w:r>
          </w:p>
        </w:tc>
        <w:tc>
          <w:tcPr/>
          <w:p>
            <w:pPr>
              <w:pStyle w:val="Compact"/>
            </w:pPr>
            <w:r>
              <w:t xml:space="preserve">Dashboard</w:t>
            </w:r>
          </w:p>
        </w:tc>
        <w:tc>
          <w:tcPr/>
          <w:p>
            <w:pPr>
              <w:pStyle w:val="Compact"/>
            </w:pPr>
            <w:r>
              <w:t xml:space="preserve">Parse error patterns</w:t>
            </w:r>
          </w:p>
        </w:tc>
      </w:tr>
    </w:tbl>
    <w:p>
      <w:pPr>
        <w:pStyle w:val="BodyText"/>
      </w:pPr>
      <w:r>
        <w:rPr>
          <w:b/>
          <w:bCs/>
        </w:rPr>
        <w:t xml:space="preserve">What to monitor (Snowflake components):</w:t>
      </w:r>
    </w:p>
    <w:p>
      <w:pPr>
        <w:pStyle w:val="Compact"/>
        <w:numPr>
          <w:ilvl w:val="0"/>
          <w:numId w:val="1040"/>
        </w:numPr>
      </w:pPr>
      <w:r>
        <w:t xml:space="preserve">Raw data ingestion rate</w:t>
      </w:r>
    </w:p>
    <w:p>
      <w:pPr>
        <w:pStyle w:val="Compact"/>
        <w:numPr>
          <w:ilvl w:val="0"/>
          <w:numId w:val="1040"/>
        </w:numPr>
      </w:pPr>
      <w:r>
        <w:t xml:space="preserve">Task execution success/failure</w:t>
      </w:r>
    </w:p>
    <w:p>
      <w:pPr>
        <w:pStyle w:val="Compact"/>
        <w:numPr>
          <w:ilvl w:val="0"/>
          <w:numId w:val="1040"/>
        </w:numPr>
      </w:pPr>
      <w:r>
        <w:t xml:space="preserve">Dynamic Table refresh latency</w:t>
      </w:r>
    </w:p>
    <w:p>
      <w:pPr>
        <w:pStyle w:val="Compact"/>
        <w:numPr>
          <w:ilvl w:val="0"/>
          <w:numId w:val="1040"/>
        </w:numPr>
      </w:pPr>
      <w:r>
        <w:t xml:space="preserve">Storage growth per tenant</w:t>
      </w:r>
    </w:p>
    <w:p>
      <w:pPr>
        <w:pStyle w:val="Compact"/>
        <w:numPr>
          <w:ilvl w:val="0"/>
          <w:numId w:val="1040"/>
        </w:numPr>
      </w:pPr>
      <w:r>
        <w:t xml:space="preserve">Query performance</w:t>
      </w:r>
    </w:p>
    <w:p>
      <w:pPr>
        <w:pStyle w:val="FirstParagraph"/>
      </w:pPr>
      <w:r>
        <w:rPr>
          <w:b/>
          <w:bCs/>
        </w:rPr>
        <w:t xml:space="preserve">How to implement:</w:t>
      </w:r>
    </w:p>
    <w:p>
      <w:pPr>
        <w:pStyle w:val="Compact"/>
        <w:numPr>
          <w:ilvl w:val="0"/>
          <w:numId w:val="1041"/>
        </w:numPr>
      </w:pPr>
      <w:r>
        <w:rPr>
          <w:b/>
          <w:bCs/>
        </w:rPr>
        <w:t xml:space="preserve">CloudWatch Dashboards</w:t>
      </w:r>
      <w:r>
        <w:t xml:space="preserve">: Real-time AWS metrics</w:t>
      </w:r>
    </w:p>
    <w:p>
      <w:pPr>
        <w:pStyle w:val="Compact"/>
        <w:numPr>
          <w:ilvl w:val="0"/>
          <w:numId w:val="1041"/>
        </w:numPr>
      </w:pPr>
      <w:r>
        <w:rPr>
          <w:b/>
          <w:bCs/>
        </w:rPr>
        <w:t xml:space="preserve">CloudWatch Alarms</w:t>
      </w:r>
      <w:r>
        <w:t xml:space="preserve">: SNS notifications for issues</w:t>
      </w:r>
    </w:p>
    <w:p>
      <w:pPr>
        <w:pStyle w:val="Compact"/>
        <w:numPr>
          <w:ilvl w:val="0"/>
          <w:numId w:val="1041"/>
        </w:numPr>
      </w:pPr>
      <w:r>
        <w:rPr>
          <w:b/>
          <w:bCs/>
        </w:rPr>
        <w:t xml:space="preserve">Snowflake System Views</w:t>
      </w:r>
      <w:r>
        <w:t xml:space="preserve">: Query ingestion_metrics</w:t>
      </w:r>
    </w:p>
    <w:p>
      <w:pPr>
        <w:pStyle w:val="Compact"/>
        <w:numPr>
          <w:ilvl w:val="0"/>
          <w:numId w:val="1041"/>
        </w:numPr>
      </w:pPr>
      <w:r>
        <w:rPr>
          <w:b/>
          <w:bCs/>
        </w:rPr>
        <w:t xml:space="preserve">Automated Reports</w:t>
      </w:r>
      <w:r>
        <w:t xml:space="preserve">: Daily health check summaries</w:t>
      </w:r>
    </w:p>
    <w:bookmarkEnd w:id="69"/>
    <w:bookmarkStart w:id="70" w:name="alerting-strategy"/>
    <w:p>
      <w:pPr>
        <w:pStyle w:val="Heading2"/>
      </w:pPr>
      <w:r>
        <w:t xml:space="preserve">10.2 Alerting Strategy</w:t>
      </w:r>
    </w:p>
    <w:p>
      <w:pPr>
        <w:pStyle w:val="FirstParagraph"/>
      </w:pPr>
      <w:r>
        <w:rPr>
          <w:b/>
          <w:bCs/>
        </w:rPr>
        <w:t xml:space="preserve">Critical Alerts (Page on-call):</w:t>
      </w:r>
    </w:p>
    <w:p>
      <w:pPr>
        <w:pStyle w:val="Compact"/>
        <w:numPr>
          <w:ilvl w:val="0"/>
          <w:numId w:val="1042"/>
        </w:numPr>
      </w:pPr>
      <w:r>
        <w:t xml:space="preserve">IoT Core connection failures &gt;5 in 5 minutes</w:t>
      </w:r>
    </w:p>
    <w:p>
      <w:pPr>
        <w:pStyle w:val="Compact"/>
        <w:numPr>
          <w:ilvl w:val="0"/>
          <w:numId w:val="1042"/>
        </w:numPr>
      </w:pPr>
      <w:r>
        <w:t xml:space="preserve">Certificate expiring &lt;7 days</w:t>
      </w:r>
    </w:p>
    <w:p>
      <w:pPr>
        <w:pStyle w:val="Compact"/>
        <w:numPr>
          <w:ilvl w:val="0"/>
          <w:numId w:val="1042"/>
        </w:numPr>
      </w:pPr>
      <w:r>
        <w:t xml:space="preserve">Kinesis iterator age &gt;2 minutes</w:t>
      </w:r>
    </w:p>
    <w:p>
      <w:pPr>
        <w:pStyle w:val="Compact"/>
        <w:numPr>
          <w:ilvl w:val="0"/>
          <w:numId w:val="1042"/>
        </w:numPr>
      </w:pPr>
      <w:r>
        <w:t xml:space="preserve">Zero data for &gt;30 minutes</w:t>
      </w:r>
    </w:p>
    <w:p>
      <w:pPr>
        <w:pStyle w:val="FirstParagraph"/>
      </w:pPr>
      <w:r>
        <w:rPr>
          <w:b/>
          <w:bCs/>
        </w:rPr>
        <w:t xml:space="preserve">Warning Alerts (Ticket):</w:t>
      </w:r>
    </w:p>
    <w:p>
      <w:pPr>
        <w:pStyle w:val="Compact"/>
        <w:numPr>
          <w:ilvl w:val="0"/>
          <w:numId w:val="1043"/>
        </w:numPr>
      </w:pPr>
      <w:r>
        <w:t xml:space="preserve">Kinesis iterator age &gt;60 seconds</w:t>
      </w:r>
    </w:p>
    <w:p>
      <w:pPr>
        <w:pStyle w:val="Compact"/>
        <w:numPr>
          <w:ilvl w:val="0"/>
          <w:numId w:val="1043"/>
        </w:numPr>
      </w:pPr>
      <w:r>
        <w:t xml:space="preserve">Snowflake task failures &gt;3 in 1 hour</w:t>
      </w:r>
    </w:p>
    <w:p>
      <w:pPr>
        <w:pStyle w:val="Compact"/>
        <w:numPr>
          <w:ilvl w:val="0"/>
          <w:numId w:val="1043"/>
        </w:numPr>
      </w:pPr>
      <w:r>
        <w:t xml:space="preserve">Connection errors &gt;1 per minute</w:t>
      </w:r>
    </w:p>
    <w:p>
      <w:pPr>
        <w:pStyle w:val="Compact"/>
        <w:numPr>
          <w:ilvl w:val="0"/>
          <w:numId w:val="1043"/>
        </w:numPr>
      </w:pPr>
      <w:r>
        <w:t xml:space="preserve">Disk space low warnings</w:t>
      </w:r>
    </w:p>
    <w:p>
      <w:pPr>
        <w:pStyle w:val="FirstParagraph"/>
      </w:pPr>
      <w:r>
        <w:rPr>
          <w:b/>
          <w:bCs/>
        </w:rPr>
        <w:t xml:space="preserve">Information Alerts (Log only):</w:t>
      </w:r>
    </w:p>
    <w:p>
      <w:pPr>
        <w:pStyle w:val="Compact"/>
        <w:numPr>
          <w:ilvl w:val="0"/>
          <w:numId w:val="1044"/>
        </w:numPr>
      </w:pPr>
      <w:r>
        <w:t xml:space="preserve">Successful tenant connections</w:t>
      </w:r>
    </w:p>
    <w:p>
      <w:pPr>
        <w:pStyle w:val="Compact"/>
        <w:numPr>
          <w:ilvl w:val="0"/>
          <w:numId w:val="1044"/>
        </w:numPr>
      </w:pPr>
      <w:r>
        <w:t xml:space="preserve">Daily ingestion statistics</w:t>
      </w:r>
    </w:p>
    <w:p>
      <w:pPr>
        <w:pStyle w:val="Compact"/>
        <w:numPr>
          <w:ilvl w:val="0"/>
          <w:numId w:val="1044"/>
        </w:numPr>
      </w:pPr>
      <w:r>
        <w:t xml:space="preserve">Certificate rotation completions</w:t>
      </w:r>
    </w:p>
    <w:bookmarkEnd w:id="70"/>
    <w:bookmarkStart w:id="71" w:name="maintenance-windows"/>
    <w:p>
      <w:pPr>
        <w:pStyle w:val="Heading2"/>
      </w:pPr>
      <w:r>
        <w:t xml:space="preserve">10.3 Maintenance Windows</w:t>
      </w:r>
    </w:p>
    <w:p>
      <w:pPr>
        <w:pStyle w:val="FirstParagraph"/>
      </w:pPr>
      <w:r>
        <w:rPr>
          <w:b/>
          <w:bCs/>
        </w:rPr>
        <w:t xml:space="preserve">Zero-downtime operations:</w:t>
      </w:r>
    </w:p>
    <w:p>
      <w:pPr>
        <w:pStyle w:val="Compact"/>
        <w:numPr>
          <w:ilvl w:val="0"/>
          <w:numId w:val="1045"/>
        </w:numPr>
      </w:pPr>
      <w:r>
        <w:rPr>
          <w:b/>
          <w:bCs/>
        </w:rPr>
        <w:t xml:space="preserve">Certificate rotation</w:t>
      </w:r>
      <w:r>
        <w:t xml:space="preserve">: Deploy new certs before expiry (30-day window)</w:t>
      </w:r>
    </w:p>
    <w:p>
      <w:pPr>
        <w:pStyle w:val="Compact"/>
        <w:numPr>
          <w:ilvl w:val="0"/>
          <w:numId w:val="1045"/>
        </w:numPr>
      </w:pPr>
      <w:r>
        <w:rPr>
          <w:b/>
          <w:bCs/>
        </w:rPr>
        <w:t xml:space="preserve">IoT policy updates</w:t>
      </w:r>
      <w:r>
        <w:t xml:space="preserve">: Changes effective immediately, no device reconnect required</w:t>
      </w:r>
    </w:p>
    <w:p>
      <w:pPr>
        <w:pStyle w:val="Compact"/>
        <w:numPr>
          <w:ilvl w:val="0"/>
          <w:numId w:val="1045"/>
        </w:numPr>
      </w:pPr>
      <w:r>
        <w:rPr>
          <w:b/>
          <w:bCs/>
        </w:rPr>
        <w:t xml:space="preserve">Kinesis configuration</w:t>
      </w:r>
      <w:r>
        <w:t xml:space="preserve">: Modify partition count without data loss</w:t>
      </w:r>
    </w:p>
    <w:p>
      <w:pPr>
        <w:pStyle w:val="Compact"/>
        <w:numPr>
          <w:ilvl w:val="0"/>
          <w:numId w:val="1045"/>
        </w:numPr>
      </w:pPr>
      <w:r>
        <w:rPr>
          <w:b/>
          <w:bCs/>
        </w:rPr>
        <w:t xml:space="preserve">Snowflake changes</w:t>
      </w:r>
      <w:r>
        <w:t xml:space="preserve">: Execute during low-traffic periods (typically 02:00-04:00 UTC)</w:t>
      </w:r>
    </w:p>
    <w:p>
      <w:pPr>
        <w:pStyle w:val="FirstParagraph"/>
      </w:pPr>
      <w:r>
        <w:rPr>
          <w:b/>
          <w:bCs/>
        </w:rPr>
        <w:t xml:space="preserve">Regular maintenance:</w:t>
      </w:r>
    </w:p>
    <w:p>
      <w:pPr>
        <w:pStyle w:val="Compact"/>
        <w:numPr>
          <w:ilvl w:val="0"/>
          <w:numId w:val="1046"/>
        </w:numPr>
      </w:pPr>
      <w:r>
        <w:rPr>
          <w:b/>
          <w:bCs/>
        </w:rPr>
        <w:t xml:space="preserve">Certificate rotation</w:t>
      </w:r>
      <w:r>
        <w:t xml:space="preserve"> </w:t>
      </w:r>
      <w:r>
        <w:t xml:space="preserve">(automated): Secrets Manager triggers before expiry</w:t>
      </w:r>
    </w:p>
    <w:p>
      <w:pPr>
        <w:pStyle w:val="Compact"/>
        <w:numPr>
          <w:ilvl w:val="0"/>
          <w:numId w:val="1046"/>
        </w:numPr>
      </w:pPr>
      <w:r>
        <w:rPr>
          <w:b/>
          <w:bCs/>
        </w:rPr>
        <w:t xml:space="preserve">CloudWatch logs cleanup</w:t>
      </w:r>
      <w:r>
        <w:t xml:space="preserve">: Automated via retention policies (90 days)</w:t>
      </w:r>
    </w:p>
    <w:p>
      <w:pPr>
        <w:pStyle w:val="Compact"/>
        <w:numPr>
          <w:ilvl w:val="0"/>
          <w:numId w:val="1046"/>
        </w:numPr>
      </w:pPr>
      <w:r>
        <w:rPr>
          <w:b/>
          <w:bCs/>
        </w:rPr>
        <w:t xml:space="preserve">IoT Core certificate expiry</w:t>
      </w:r>
      <w:r>
        <w:t xml:space="preserve">: Monitor via CloudWatch alarms</w:t>
      </w:r>
    </w:p>
    <w:p>
      <w:pPr>
        <w:pStyle w:val="Compact"/>
        <w:numPr>
          <w:ilvl w:val="0"/>
          <w:numId w:val="1046"/>
        </w:numPr>
      </w:pPr>
      <w:r>
        <w:rPr>
          <w:b/>
          <w:bCs/>
        </w:rPr>
        <w:t xml:space="preserve">Snowflake data archival</w:t>
      </w:r>
      <w:r>
        <w:t xml:space="preserve">: Automated via Time Travel and storage tiers</w:t>
      </w:r>
    </w:p>
    <w:p>
      <w:pPr>
        <w:pStyle w:val="Compact"/>
        <w:numPr>
          <w:ilvl w:val="0"/>
          <w:numId w:val="1046"/>
        </w:numPr>
      </w:pPr>
      <w:r>
        <w:rPr>
          <w:b/>
          <w:bCs/>
        </w:rPr>
        <w:t xml:space="preserve">CloudTrail logs</w:t>
      </w:r>
      <w:r>
        <w:t xml:space="preserve">: Retained in S3 for 90 days (compliance requirement)</w:t>
      </w:r>
    </w:p>
    <w:p>
      <w:r>
        <w:pict>
          <v:rect style="width:0;height:1.5pt" o:hralign="center" o:hrstd="t" o:hr="t"/>
        </w:pict>
      </w:r>
    </w:p>
    <w:bookmarkEnd w:id="71"/>
    <w:bookmarkEnd w:id="72"/>
    <w:bookmarkStart w:id="75" w:name="future-extensibility"/>
    <w:p>
      <w:pPr>
        <w:pStyle w:val="Heading1"/>
      </w:pPr>
      <w:r>
        <w:t xml:space="preserve">11. Future Extensibility</w:t>
      </w:r>
    </w:p>
    <w:bookmarkStart w:id="73" w:name="planned-enhancements"/>
    <w:p>
      <w:pPr>
        <w:pStyle w:val="Heading2"/>
      </w:pPr>
      <w:r>
        <w:t xml:space="preserve">11.1 Planned Enhancements</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Enhancement</w:t>
            </w:r>
          </w:p>
        </w:tc>
        <w:tc>
          <w:tcPr/>
          <w:p>
            <w:pPr>
              <w:pStyle w:val="Compact"/>
            </w:pPr>
            <w:r>
              <w:t xml:space="preserve">Architecture Impact</w:t>
            </w:r>
          </w:p>
        </w:tc>
      </w:tr>
      <w:tr>
        <w:tc>
          <w:tcPr/>
          <w:p>
            <w:pPr>
              <w:pStyle w:val="Compact"/>
            </w:pPr>
            <w:r>
              <w:rPr>
                <w:b/>
                <w:bCs/>
              </w:rPr>
              <w:t xml:space="preserve">Real-time alerting</w:t>
            </w:r>
          </w:p>
        </w:tc>
        <w:tc>
          <w:tcPr/>
          <w:p>
            <w:pPr>
              <w:pStyle w:val="Compact"/>
            </w:pPr>
            <w:r>
              <w:t xml:space="preserve">Add EventBridge for complex event processing</w:t>
            </w:r>
          </w:p>
        </w:tc>
      </w:tr>
      <w:tr>
        <w:tc>
          <w:tcPr/>
          <w:p>
            <w:pPr>
              <w:pStyle w:val="Compact"/>
            </w:pPr>
          </w:p>
        </w:tc>
        <w:tc>
          <w:tcPr/>
          <w:p>
            <w:pPr>
              <w:pStyle w:val="Compact"/>
            </w:pPr>
          </w:p>
        </w:tc>
      </w:tr>
    </w:tbl>
    <w:bookmarkEnd w:id="73"/>
    <w:bookmarkStart w:id="74" w:name="architecture-flexibility"/>
    <w:p>
      <w:pPr>
        <w:pStyle w:val="Heading2"/>
      </w:pPr>
      <w:r>
        <w:t xml:space="preserve">11.2 Architecture Flexibility</w:t>
      </w:r>
    </w:p>
    <w:p>
      <w:pPr>
        <w:pStyle w:val="FirstParagraph"/>
      </w:pPr>
      <w:r>
        <w:t xml:space="preserve">The architecture supports future changes through:</w:t>
      </w:r>
    </w:p>
    <w:p>
      <w:pPr>
        <w:pStyle w:val="Compact"/>
        <w:numPr>
          <w:ilvl w:val="0"/>
          <w:numId w:val="1047"/>
        </w:numPr>
      </w:pPr>
      <w:r>
        <w:rPr>
          <w:b/>
          <w:bCs/>
        </w:rPr>
        <w:t xml:space="preserve">Protocol agnostic core</w:t>
      </w:r>
      <w:r>
        <w:t xml:space="preserve">: Can add new ingestion methods</w:t>
      </w:r>
    </w:p>
    <w:p>
      <w:pPr>
        <w:pStyle w:val="Compact"/>
        <w:numPr>
          <w:ilvl w:val="0"/>
          <w:numId w:val="1047"/>
        </w:numPr>
      </w:pPr>
      <w:r>
        <w:rPr>
          <w:b/>
          <w:bCs/>
        </w:rPr>
        <w:t xml:space="preserve">Loosely coupled services</w:t>
      </w:r>
      <w:r>
        <w:t xml:space="preserve">: Can swap components independently</w:t>
      </w:r>
    </w:p>
    <w:p>
      <w:pPr>
        <w:pStyle w:val="Compact"/>
        <w:numPr>
          <w:ilvl w:val="0"/>
          <w:numId w:val="1047"/>
        </w:numPr>
      </w:pPr>
      <w:r>
        <w:rPr>
          <w:b/>
          <w:bCs/>
        </w:rPr>
        <w:t xml:space="preserve">Standard interfaces</w:t>
      </w:r>
      <w:r>
        <w:t xml:space="preserve">: Uses common formats (JSON, MQTT, HTTP)</w:t>
      </w:r>
    </w:p>
    <w:p>
      <w:pPr>
        <w:pStyle w:val="Compact"/>
        <w:numPr>
          <w:ilvl w:val="0"/>
          <w:numId w:val="1047"/>
        </w:numPr>
      </w:pPr>
      <w:r>
        <w:rPr>
          <w:b/>
          <w:bCs/>
        </w:rPr>
        <w:t xml:space="preserve">Cloud-native design</w:t>
      </w:r>
      <w:r>
        <w:t xml:space="preserve">: Can leverage new managed services</w:t>
      </w:r>
    </w:p>
    <w:p>
      <w:r>
        <w:pict>
          <v:rect style="width:0;height:1.5pt" o:hralign="center" o:hrstd="t" o:hr="t"/>
        </w:pict>
      </w:r>
    </w:p>
    <w:bookmarkEnd w:id="74"/>
    <w:bookmarkEnd w:id="75"/>
    <w:bookmarkStart w:id="78" w:name="decision-log"/>
    <w:p>
      <w:pPr>
        <w:pStyle w:val="Heading1"/>
      </w:pPr>
      <w:r>
        <w:t xml:space="preserve">12. Decision Log</w:t>
      </w:r>
    </w:p>
    <w:bookmarkStart w:id="76" w:name="key-architecture-decisions"/>
    <w:p>
      <w:pPr>
        <w:pStyle w:val="Heading2"/>
      </w:pPr>
      <w:r>
        <w:t xml:space="preserve">12.1 Key Architecture Decisions</w:t>
      </w:r>
    </w:p>
    <w:tbl>
      <w:tblPr>
        <w:tblStyle w:val="Table"/>
        <w:tblW w:type="pct" w:w="5000"/>
        <w:tblLayout w:type="fixed"/>
        <w:tblLook w:firstRow="1" w:lastRow="0" w:firstColumn="0" w:lastColumn="0" w:noHBand="0" w:noVBand="0" w:val="0020"/>
      </w:tblPr>
      <w:tblGrid>
        <w:gridCol w:w="1677"/>
        <w:gridCol w:w="1677"/>
        <w:gridCol w:w="1476"/>
        <w:gridCol w:w="3087"/>
      </w:tblGrid>
      <w:tr>
        <w:trPr>
          <w:tblHeader w:val="on"/>
        </w:trPr>
        <w:tc>
          <w:tcPr/>
          <w:p>
            <w:pPr>
              <w:pStyle w:val="Compact"/>
            </w:pPr>
            <w:r>
              <w:t xml:space="preserve">Decision</w:t>
            </w:r>
          </w:p>
        </w:tc>
        <w:tc>
          <w:tcPr/>
          <w:p>
            <w:pPr>
              <w:pStyle w:val="Compact"/>
            </w:pPr>
            <w:r>
              <w:t xml:space="preserve">Choice</w:t>
            </w:r>
          </w:p>
        </w:tc>
        <w:tc>
          <w:tcPr/>
          <w:p>
            <w:pPr>
              <w:pStyle w:val="Compact"/>
            </w:pPr>
            <w:r>
              <w:t xml:space="preserve">Alternative Considered</w:t>
            </w:r>
          </w:p>
        </w:tc>
        <w:tc>
          <w:tcPr/>
          <w:p>
            <w:pPr>
              <w:pStyle w:val="Compact"/>
            </w:pPr>
            <w:r>
              <w:t xml:space="preserve">Rationale</w:t>
            </w:r>
          </w:p>
        </w:tc>
      </w:tr>
      <w:tr>
        <w:tc>
          <w:tcPr/>
          <w:p>
            <w:pPr>
              <w:pStyle w:val="Compact"/>
            </w:pPr>
            <w:r>
              <w:rPr>
                <w:b/>
                <w:bCs/>
              </w:rPr>
              <w:t xml:space="preserve">MQTT Broker</w:t>
            </w:r>
          </w:p>
        </w:tc>
        <w:tc>
          <w:tcPr/>
          <w:p>
            <w:pPr>
              <w:pStyle w:val="Compact"/>
            </w:pPr>
            <w:r>
              <w:t xml:space="preserve">AWS IoT Core</w:t>
            </w:r>
          </w:p>
        </w:tc>
        <w:tc>
          <w:tcPr/>
          <w:p>
            <w:pPr>
              <w:pStyle w:val="Compact"/>
            </w:pPr>
            <w:r>
              <w:t xml:space="preserve">EMQ X, Mosquitto</w:t>
            </w:r>
          </w:p>
        </w:tc>
        <w:tc>
          <w:tcPr/>
          <w:p>
            <w:pPr>
              <w:pStyle w:val="Compact"/>
            </w:pPr>
            <w:r>
              <w:t xml:space="preserve">Fully managed, scales to millions, native AWS</w:t>
            </w:r>
          </w:p>
        </w:tc>
      </w:tr>
      <w:tr>
        <w:tc>
          <w:tcPr/>
          <w:p>
            <w:pPr>
              <w:pStyle w:val="Compact"/>
            </w:pPr>
            <w:r>
              <w:rPr>
                <w:b/>
                <w:bCs/>
              </w:rPr>
              <w:t xml:space="preserve">Stream Processing</w:t>
            </w:r>
          </w:p>
        </w:tc>
        <w:tc>
          <w:tcPr/>
          <w:p>
            <w:pPr>
              <w:pStyle w:val="Compact"/>
            </w:pPr>
            <w:r>
              <w:t xml:space="preserve">Kinesis (on-demand)</w:t>
            </w:r>
          </w:p>
        </w:tc>
        <w:tc>
          <w:tcPr/>
          <w:p>
            <w:pPr>
              <w:pStyle w:val="Compact"/>
            </w:pPr>
            <w:r>
              <w:t xml:space="preserve">Kafka/MSK, SQS</w:t>
            </w:r>
          </w:p>
        </w:tc>
        <w:tc>
          <w:tcPr/>
          <w:p>
            <w:pPr>
              <w:pStyle w:val="Compact"/>
            </w:pPr>
            <w:r>
              <w:t xml:space="preserve">Native integration, no cluster management</w:t>
            </w:r>
          </w:p>
        </w:tc>
      </w:tr>
      <w:tr>
        <w:tc>
          <w:tcPr/>
          <w:p>
            <w:pPr>
              <w:pStyle w:val="Compact"/>
            </w:pPr>
            <w:r>
              <w:rPr>
                <w:b/>
                <w:bCs/>
              </w:rPr>
              <w:t xml:space="preserve">Data Warehouse</w:t>
            </w:r>
          </w:p>
        </w:tc>
        <w:tc>
          <w:tcPr/>
          <w:p>
            <w:pPr>
              <w:pStyle w:val="Compact"/>
            </w:pPr>
            <w:r>
              <w:t xml:space="preserve">Snowflake</w:t>
            </w:r>
          </w:p>
        </w:tc>
        <w:tc>
          <w:tcPr/>
          <w:p>
            <w:pPr>
              <w:pStyle w:val="Compact"/>
            </w:pPr>
            <w:r>
              <w:t xml:space="preserve">Redshift, BigQuery</w:t>
            </w:r>
          </w:p>
        </w:tc>
        <w:tc>
          <w:tcPr/>
          <w:p>
            <w:pPr>
              <w:pStyle w:val="Compact"/>
            </w:pPr>
            <w:r>
              <w:t xml:space="preserve">Superior semi-structured data handling</w:t>
            </w:r>
          </w:p>
        </w:tc>
      </w:tr>
      <w:tr>
        <w:tc>
          <w:tcPr/>
          <w:p>
            <w:pPr>
              <w:pStyle w:val="Compact"/>
            </w:pPr>
            <w:r>
              <w:rPr>
                <w:b/>
                <w:bCs/>
              </w:rPr>
              <w:t xml:space="preserve">Web Framework</w:t>
            </w:r>
          </w:p>
        </w:tc>
        <w:tc>
          <w:tcPr/>
          <w:p>
            <w:pPr>
              <w:pStyle w:val="Compact"/>
            </w:pPr>
            <w:r>
              <w:t xml:space="preserve">Streamlit in Snowflake</w:t>
            </w:r>
          </w:p>
        </w:tc>
        <w:tc>
          <w:tcPr/>
          <w:p>
            <w:pPr>
              <w:pStyle w:val="Compact"/>
            </w:pPr>
            <w:r>
              <w:t xml:space="preserve">React + ECS</w:t>
            </w:r>
          </w:p>
        </w:tc>
        <w:tc>
          <w:tcPr/>
          <w:p>
            <w:pPr>
              <w:pStyle w:val="Compact"/>
            </w:pPr>
            <w:r>
              <w:t xml:space="preserve">Faster development, no separate infrastructure</w:t>
            </w:r>
          </w:p>
        </w:tc>
      </w:tr>
      <w:tr>
        <w:tc>
          <w:tcPr/>
          <w:p>
            <w:pPr>
              <w:pStyle w:val="Compact"/>
            </w:pPr>
            <w:r>
              <w:rPr>
                <w:b/>
                <w:bCs/>
              </w:rPr>
              <w:t xml:space="preserve">Multi-tenancy</w:t>
            </w:r>
          </w:p>
        </w:tc>
        <w:tc>
          <w:tcPr/>
          <w:p>
            <w:pPr>
              <w:pStyle w:val="Compact"/>
            </w:pPr>
            <w:r>
              <w:t xml:space="preserve">Database-per-tenant</w:t>
            </w:r>
          </w:p>
        </w:tc>
        <w:tc>
          <w:tcPr/>
          <w:p>
            <w:pPr>
              <w:pStyle w:val="Compact"/>
            </w:pPr>
            <w:r>
              <w:t xml:space="preserve">Row-level security</w:t>
            </w:r>
          </w:p>
        </w:tc>
        <w:tc>
          <w:tcPr/>
          <w:p>
            <w:pPr>
              <w:pStyle w:val="Compact"/>
            </w:pPr>
            <w:r>
              <w:t xml:space="preserve">Stronger isolation, simpler operations</w:t>
            </w:r>
          </w:p>
        </w:tc>
      </w:tr>
      <w:tr>
        <w:tc>
          <w:tcPr/>
          <w:p>
            <w:pPr>
              <w:pStyle w:val="Compact"/>
            </w:pPr>
            <w:r>
              <w:rPr>
                <w:b/>
                <w:bCs/>
              </w:rPr>
              <w:t xml:space="preserve">Device Authentication</w:t>
            </w:r>
          </w:p>
        </w:tc>
        <w:tc>
          <w:tcPr/>
          <w:p>
            <w:pPr>
              <w:pStyle w:val="Compact"/>
            </w:pPr>
            <w:r>
              <w:t xml:space="preserve">X.509 certificates</w:t>
            </w:r>
          </w:p>
        </w:tc>
        <w:tc>
          <w:tcPr/>
          <w:p>
            <w:pPr>
              <w:pStyle w:val="Compact"/>
            </w:pPr>
            <w:r>
              <w:t xml:space="preserve">Pre-shared keys</w:t>
            </w:r>
          </w:p>
        </w:tc>
        <w:tc>
          <w:tcPr/>
          <w:p>
            <w:pPr>
              <w:pStyle w:val="Compact"/>
            </w:pPr>
            <w:r>
              <w:t xml:space="preserve">Can be revoked, non-repudiation</w:t>
            </w:r>
          </w:p>
        </w:tc>
      </w:tr>
      <w:tr>
        <w:tc>
          <w:tcPr/>
          <w:p>
            <w:pPr>
              <w:pStyle w:val="Compact"/>
            </w:pPr>
            <w:r>
              <w:rPr>
                <w:b/>
                <w:bCs/>
              </w:rPr>
              <w:t xml:space="preserve">Network Design</w:t>
            </w:r>
          </w:p>
        </w:tc>
        <w:tc>
          <w:tcPr/>
          <w:p>
            <w:pPr>
              <w:pStyle w:val="Compact"/>
            </w:pPr>
            <w:r>
              <w:t xml:space="preserve">No VPC (managed only)</w:t>
            </w:r>
          </w:p>
        </w:tc>
        <w:tc>
          <w:tcPr/>
          <w:p>
            <w:pPr>
              <w:pStyle w:val="Compact"/>
            </w:pPr>
            <w:r>
              <w:t xml:space="preserve">Custom VPC</w:t>
            </w:r>
          </w:p>
        </w:tc>
        <w:tc>
          <w:tcPr/>
          <w:p>
            <w:pPr>
              <w:pStyle w:val="Compact"/>
            </w:pPr>
            <w:r>
              <w:t xml:space="preserve">Simpler, IoT needs internet-facing endpoint</w:t>
            </w:r>
          </w:p>
        </w:tc>
      </w:tr>
      <w:tr>
        <w:tc>
          <w:tcPr/>
          <w:p>
            <w:pPr>
              <w:pStyle w:val="Compact"/>
            </w:pPr>
            <w:r>
              <w:rPr>
                <w:b/>
                <w:bCs/>
              </w:rPr>
              <w:t xml:space="preserve">Regional Deployment</w:t>
            </w:r>
          </w:p>
        </w:tc>
        <w:tc>
          <w:tcPr/>
          <w:p>
            <w:pPr>
              <w:pStyle w:val="Compact"/>
            </w:pPr>
            <w:r>
              <w:t xml:space="preserve">Single region (eu-west-2)</w:t>
            </w:r>
          </w:p>
        </w:tc>
        <w:tc>
          <w:tcPr/>
          <w:p>
            <w:pPr>
              <w:pStyle w:val="Compact"/>
            </w:pPr>
            <w:r>
              <w:t xml:space="preserve">Multi-region</w:t>
            </w:r>
          </w:p>
        </w:tc>
        <w:tc>
          <w:tcPr/>
          <w:p>
            <w:pPr>
              <w:pStyle w:val="Compact"/>
            </w:pPr>
            <w:r>
              <w:t xml:space="preserve">Cost-effective, compliance, gateway proximity</w:t>
            </w:r>
          </w:p>
        </w:tc>
      </w:tr>
    </w:tbl>
    <w:bookmarkEnd w:id="76"/>
    <w:bookmarkStart w:id="77" w:name="trade-offs-accepted"/>
    <w:p>
      <w:pPr>
        <w:pStyle w:val="Heading2"/>
      </w:pPr>
      <w:r>
        <w:t xml:space="preserve">12.2 Trade-offs Accepted</w:t>
      </w:r>
    </w:p>
    <w:tbl>
      <w:tblPr>
        <w:tblStyle w:val="Table"/>
        <w:tblW w:type="pct" w:w="5000"/>
        <w:tblLayout w:type="fixed"/>
        <w:tblLook w:firstRow="1" w:lastRow="0" w:firstColumn="0" w:lastColumn="0" w:noHBand="0" w:noVBand="0" w:val="0020"/>
      </w:tblPr>
      <w:tblGrid>
        <w:gridCol w:w="2242"/>
        <w:gridCol w:w="2523"/>
        <w:gridCol w:w="3153"/>
      </w:tblGrid>
      <w:tr>
        <w:trPr>
          <w:tblHeader w:val="on"/>
        </w:trPr>
        <w:tc>
          <w:tcPr/>
          <w:p>
            <w:pPr>
              <w:pStyle w:val="Compact"/>
            </w:pPr>
            <w:r>
              <w:t xml:space="preserve">Trade-off</w:t>
            </w:r>
          </w:p>
        </w:tc>
        <w:tc>
          <w:tcPr/>
          <w:p>
            <w:pPr>
              <w:pStyle w:val="Compact"/>
            </w:pPr>
            <w:r>
              <w:t xml:space="preserve">Benefit Gained</w:t>
            </w:r>
          </w:p>
        </w:tc>
        <w:tc>
          <w:tcPr/>
          <w:p>
            <w:pPr>
              <w:pStyle w:val="Compact"/>
            </w:pPr>
            <w:r>
              <w:t xml:space="preserve">Risk Mitigation</w:t>
            </w:r>
          </w:p>
        </w:tc>
      </w:tr>
      <w:tr>
        <w:tc>
          <w:tcPr/>
          <w:p>
            <w:pPr>
              <w:pStyle w:val="Compact"/>
            </w:pPr>
            <w:r>
              <w:rPr>
                <w:b/>
                <w:bCs/>
              </w:rPr>
              <w:t xml:space="preserve">MQTT-only (no HTTP)</w:t>
            </w:r>
          </w:p>
        </w:tc>
        <w:tc>
          <w:tcPr/>
          <w:p>
            <w:pPr>
              <w:pStyle w:val="Compact"/>
            </w:pPr>
            <w:r>
              <w:t xml:space="preserve">Simpler architecture, lower latency</w:t>
            </w:r>
          </w:p>
        </w:tc>
        <w:tc>
          <w:tcPr/>
          <w:p>
            <w:pPr>
              <w:pStyle w:val="Compact"/>
            </w:pPr>
            <w:r>
              <w:t xml:space="preserve">File uploads handled via Streamlit</w:t>
            </w:r>
          </w:p>
        </w:tc>
      </w:tr>
      <w:tr>
        <w:tc>
          <w:tcPr/>
          <w:p>
            <w:pPr>
              <w:pStyle w:val="Compact"/>
            </w:pPr>
            <w:r>
              <w:rPr>
                <w:b/>
                <w:bCs/>
              </w:rPr>
              <w:t xml:space="preserve">Managed services lock-in</w:t>
            </w:r>
          </w:p>
        </w:tc>
        <w:tc>
          <w:tcPr/>
          <w:p>
            <w:pPr>
              <w:pStyle w:val="Compact"/>
            </w:pPr>
            <w:r>
              <w:t xml:space="preserve">Reduced operations, high reliability</w:t>
            </w:r>
          </w:p>
        </w:tc>
        <w:tc>
          <w:tcPr/>
          <w:p>
            <w:pPr>
              <w:pStyle w:val="Compact"/>
            </w:pPr>
            <w:r>
              <w:t xml:space="preserve">Standard protocols (MQTT, AWS APIs)</w:t>
            </w:r>
          </w:p>
        </w:tc>
      </w:tr>
      <w:tr>
        <w:tc>
          <w:tcPr/>
          <w:p>
            <w:pPr>
              <w:pStyle w:val="Compact"/>
            </w:pPr>
            <w:r>
              <w:rPr>
                <w:b/>
                <w:bCs/>
              </w:rPr>
              <w:t xml:space="preserve">Internet-facing IoT endpoint</w:t>
            </w:r>
          </w:p>
        </w:tc>
        <w:tc>
          <w:tcPr/>
          <w:p>
            <w:pPr>
              <w:pStyle w:val="Compact"/>
            </w:pPr>
            <w:r>
              <w:t xml:space="preserve">No NAT overhead, simpler network</w:t>
            </w:r>
          </w:p>
        </w:tc>
        <w:tc>
          <w:tcPr/>
          <w:p>
            <w:pPr>
              <w:pStyle w:val="Compact"/>
            </w:pPr>
            <w:r>
              <w:t xml:space="preserve">Mitigated by X.509 certs + topic ACLs</w:t>
            </w:r>
          </w:p>
        </w:tc>
      </w:tr>
      <w:tr>
        <w:tc>
          <w:tcPr/>
          <w:p>
            <w:pPr>
              <w:pStyle w:val="Compact"/>
            </w:pPr>
            <w:r>
              <w:rPr>
                <w:b/>
                <w:bCs/>
              </w:rPr>
              <w:t xml:space="preserve">Eventual consistency</w:t>
            </w:r>
          </w:p>
        </w:tc>
        <w:tc>
          <w:tcPr/>
          <w:p>
            <w:pPr>
              <w:pStyle w:val="Compact"/>
            </w:pPr>
            <w:r>
              <w:t xml:space="preserve">Better performance, scalability</w:t>
            </w:r>
          </w:p>
        </w:tc>
        <w:tc>
          <w:tcPr/>
          <w:p>
            <w:pPr>
              <w:pStyle w:val="Compact"/>
            </w:pPr>
            <w:r>
              <w:t xml:space="preserve">Design dashboards for eventual consistency</w:t>
            </w:r>
          </w:p>
        </w:tc>
      </w:tr>
      <w:tr>
        <w:tc>
          <w:tcPr/>
          <w:p>
            <w:pPr>
              <w:pStyle w:val="Compact"/>
            </w:pPr>
            <w:r>
              <w:rPr>
                <w:b/>
                <w:bCs/>
              </w:rPr>
              <w:t xml:space="preserve">Single region</w:t>
            </w:r>
          </w:p>
        </w:tc>
        <w:tc>
          <w:tcPr/>
          <w:p>
            <w:pPr>
              <w:pStyle w:val="Compact"/>
            </w:pPr>
            <w:r>
              <w:t xml:space="preserve">Simplified ops, cost optimization</w:t>
            </w:r>
          </w:p>
        </w:tc>
        <w:tc>
          <w:tcPr/>
          <w:p>
            <w:pPr>
              <w:pStyle w:val="Compact"/>
            </w:pPr>
            <w:r>
              <w:t xml:space="preserve">Multi-region failover via Kinesis replication</w:t>
            </w:r>
          </w:p>
        </w:tc>
      </w:tr>
    </w:tbl>
    <w:p>
      <w:r>
        <w:pict>
          <v:rect style="width:0;height:1.5pt" o:hralign="center" o:hrstd="t" o:hr="t"/>
        </w:pict>
      </w:r>
    </w:p>
    <w:bookmarkEnd w:id="77"/>
    <w:bookmarkEnd w:id="78"/>
    <w:bookmarkStart w:id="85" w:name="tenant-onboarding-strategy"/>
    <w:p>
      <w:pPr>
        <w:pStyle w:val="Heading1"/>
      </w:pPr>
      <w:r>
        <w:t xml:space="preserve">13. Tenant Onboarding Strategy</w:t>
      </w:r>
    </w:p>
    <w:bookmarkStart w:id="80" w:name="overview"/>
    <w:p>
      <w:pPr>
        <w:pStyle w:val="Heading2"/>
      </w:pPr>
      <w:r>
        <w:t xml:space="preserve">13.1 Overview</w:t>
      </w:r>
    </w:p>
    <w:p>
      <w:pPr>
        <w:pStyle w:val="FirstParagraph"/>
      </w:pPr>
      <w:r>
        <w:t xml:space="preserve">Onboarding a new tenant involves configuring resources across AWS and Snowflake to ensure complete isolation, proper authentication, and correct data routing. This process should be automated through Infrastructure as Code (IaC).</w:t>
      </w:r>
    </w:p>
    <w:p>
      <w:pPr>
        <w:pStyle w:val="BodyText"/>
      </w:pPr>
      <w:r>
        <w:t xml:space="preserve">For detailed step-by-step implementation instructions including scripts, SQL templates, and configuration files, see the</w:t>
      </w:r>
      <w:r>
        <w:t xml:space="preserve"> </w:t>
      </w:r>
      <w:hyperlink r:id="rId79">
        <w:r>
          <w:rPr>
            <w:rStyle w:val="Hyperlink"/>
          </w:rPr>
          <w:t xml:space="preserve">Infrastructure Implementation Guide</w:t>
        </w:r>
      </w:hyperlink>
      <w:r>
        <w:t xml:space="preserve">.</w:t>
      </w:r>
    </w:p>
    <w:bookmarkEnd w:id="80"/>
    <w:bookmarkStart w:id="81" w:name="onboarding-phases"/>
    <w:p>
      <w:pPr>
        <w:pStyle w:val="Heading2"/>
      </w:pPr>
      <w:r>
        <w:t xml:space="preserve">13.2 Onboarding Phases</w:t>
      </w:r>
    </w:p>
    <w:p>
      <w:pPr>
        <w:pStyle w:val="FirstParagraph"/>
      </w:pPr>
      <w:r>
        <w:t xml:space="preserve">The tenant onboarding process follows these high-level phases:</w:t>
      </w:r>
    </w:p>
    <w:tbl>
      <w:tblPr>
        <w:tblStyle w:val="Table"/>
        <w:tblW w:type="pct" w:w="5000"/>
        <w:tblLayout w:type="fixed"/>
        <w:tblLook w:firstRow="1" w:lastRow="0" w:firstColumn="0" w:lastColumn="0" w:noHBand="0" w:noVBand="0" w:val="0020"/>
      </w:tblPr>
      <w:tblGrid>
        <w:gridCol w:w="1777"/>
        <w:gridCol w:w="1293"/>
        <w:gridCol w:w="2909"/>
        <w:gridCol w:w="1939"/>
      </w:tblGrid>
      <w:tr>
        <w:trPr>
          <w:tblHeader w:val="on"/>
        </w:trPr>
        <w:tc>
          <w:tcPr/>
          <w:p>
            <w:pPr>
              <w:pStyle w:val="Compact"/>
            </w:pPr>
            <w:r>
              <w:t xml:space="preserve">Phase</w:t>
            </w:r>
          </w:p>
        </w:tc>
        <w:tc>
          <w:tcPr/>
          <w:p>
            <w:pPr>
              <w:pStyle w:val="Compact"/>
            </w:pPr>
            <w:r>
              <w:t xml:space="preserve">Component</w:t>
            </w:r>
          </w:p>
        </w:tc>
        <w:tc>
          <w:tcPr/>
          <w:p>
            <w:pPr>
              <w:pStyle w:val="Compact"/>
            </w:pPr>
            <w:r>
              <w:t xml:space="preserve">Configuration Required</w:t>
            </w:r>
          </w:p>
        </w:tc>
        <w:tc>
          <w:tcPr/>
          <w:p>
            <w:pPr>
              <w:pStyle w:val="Compact"/>
            </w:pPr>
            <w:r>
              <w:t xml:space="preserve">Responsible Team</w:t>
            </w:r>
          </w:p>
        </w:tc>
      </w:tr>
      <w:tr>
        <w:tc>
          <w:tcPr/>
          <w:p>
            <w:pPr>
              <w:pStyle w:val="Compact"/>
            </w:pPr>
            <w:r>
              <w:rPr>
                <w:b/>
                <w:bCs/>
              </w:rPr>
              <w:t xml:space="preserve">1. Planning</w:t>
            </w:r>
          </w:p>
        </w:tc>
        <w:tc>
          <w:tcPr/>
          <w:p>
            <w:pPr>
              <w:pStyle w:val="Compact"/>
            </w:pPr>
            <w:r>
              <w:t xml:space="preserve">Business Setup</w:t>
            </w:r>
          </w:p>
        </w:tc>
        <w:tc>
          <w:tcPr/>
          <w:p>
            <w:pPr>
              <w:pStyle w:val="Compact"/>
            </w:pPr>
            <w:r>
              <w:t xml:space="preserve">Contract, SLAs, data volumes</w:t>
            </w:r>
          </w:p>
        </w:tc>
        <w:tc>
          <w:tcPr/>
          <w:p>
            <w:pPr>
              <w:pStyle w:val="Compact"/>
            </w:pPr>
            <w:r>
              <w:t xml:space="preserve">Sales/Account Management</w:t>
            </w:r>
          </w:p>
        </w:tc>
      </w:tr>
      <w:tr>
        <w:tc>
          <w:tcPr/>
          <w:p>
            <w:pPr>
              <w:pStyle w:val="Compact"/>
            </w:pPr>
            <w:r>
              <w:rPr>
                <w:b/>
                <w:bCs/>
              </w:rPr>
              <w:t xml:space="preserve">2. Identity</w:t>
            </w:r>
          </w:p>
        </w:tc>
        <w:tc>
          <w:tcPr/>
          <w:p>
            <w:pPr>
              <w:pStyle w:val="Compact"/>
            </w:pPr>
            <w:r>
              <w:t xml:space="preserve">User Accounts</w:t>
            </w:r>
          </w:p>
        </w:tc>
        <w:tc>
          <w:tcPr/>
          <w:p>
            <w:pPr>
              <w:pStyle w:val="Compact"/>
            </w:pPr>
            <w:r>
              <w:t xml:space="preserve">SSO setup, user list, roles</w:t>
            </w:r>
          </w:p>
        </w:tc>
        <w:tc>
          <w:tcPr/>
          <w:p>
            <w:pPr>
              <w:pStyle w:val="Compact"/>
            </w:pPr>
            <w:r>
              <w:t xml:space="preserve">Identity Team</w:t>
            </w:r>
          </w:p>
        </w:tc>
      </w:tr>
      <w:tr>
        <w:tc>
          <w:tcPr/>
          <w:p>
            <w:pPr>
              <w:pStyle w:val="Compact"/>
            </w:pPr>
            <w:r>
              <w:rPr>
                <w:b/>
                <w:bCs/>
              </w:rPr>
              <w:t xml:space="preserve">3. AWS Setup</w:t>
            </w:r>
          </w:p>
        </w:tc>
        <w:tc>
          <w:tcPr/>
          <w:p>
            <w:pPr>
              <w:pStyle w:val="Compact"/>
            </w:pPr>
            <w:r>
              <w:t xml:space="preserve">IoT Core &amp; Rules</w:t>
            </w:r>
          </w:p>
        </w:tc>
        <w:tc>
          <w:tcPr/>
          <w:p>
            <w:pPr>
              <w:pStyle w:val="Compact"/>
            </w:pPr>
            <w:r>
              <w:t xml:space="preserve">X.509 certificates, topic ACLs</w:t>
            </w:r>
          </w:p>
        </w:tc>
        <w:tc>
          <w:tcPr/>
          <w:p>
            <w:pPr>
              <w:pStyle w:val="Compact"/>
            </w:pPr>
            <w:r>
              <w:t xml:space="preserve">Platform Team</w:t>
            </w:r>
          </w:p>
        </w:tc>
      </w:tr>
      <w:tr>
        <w:tc>
          <w:tcPr/>
          <w:p>
            <w:pPr>
              <w:pStyle w:val="Compact"/>
            </w:pPr>
            <w:r>
              <w:rPr>
                <w:b/>
                <w:bCs/>
              </w:rPr>
              <w:t xml:space="preserve">4. Snowflake Setup</w:t>
            </w:r>
          </w:p>
        </w:tc>
        <w:tc>
          <w:tcPr/>
          <w:p>
            <w:pPr>
              <w:pStyle w:val="Compact"/>
            </w:pPr>
            <w:r>
              <w:t xml:space="preserve">Database &amp; Roles</w:t>
            </w:r>
          </w:p>
        </w:tc>
        <w:tc>
          <w:tcPr/>
          <w:p>
            <w:pPr>
              <w:pStyle w:val="Compact"/>
            </w:pPr>
            <w:r>
              <w:t xml:space="preserve">Database creation, RBAC setup</w:t>
            </w:r>
          </w:p>
        </w:tc>
        <w:tc>
          <w:tcPr/>
          <w:p>
            <w:pPr>
              <w:pStyle w:val="Compact"/>
            </w:pPr>
            <w:r>
              <w:t xml:space="preserve">Data Team</w:t>
            </w:r>
          </w:p>
        </w:tc>
      </w:tr>
      <w:tr>
        <w:tc>
          <w:tcPr/>
          <w:p>
            <w:pPr>
              <w:pStyle w:val="Compact"/>
            </w:pPr>
            <w:r>
              <w:rPr>
                <w:b/>
                <w:bCs/>
              </w:rPr>
              <w:t xml:space="preserve">5. Application</w:t>
            </w:r>
          </w:p>
        </w:tc>
        <w:tc>
          <w:tcPr/>
          <w:p>
            <w:pPr>
              <w:pStyle w:val="Compact"/>
            </w:pPr>
            <w:r>
              <w:t xml:space="preserve">Portal Access</w:t>
            </w:r>
          </w:p>
        </w:tc>
        <w:tc>
          <w:tcPr/>
          <w:p>
            <w:pPr>
              <w:pStyle w:val="Compact"/>
            </w:pPr>
            <w:r>
              <w:t xml:space="preserve">Streamlit configuration</w:t>
            </w:r>
          </w:p>
        </w:tc>
        <w:tc>
          <w:tcPr/>
          <w:p>
            <w:pPr>
              <w:pStyle w:val="Compact"/>
            </w:pPr>
            <w:r>
              <w:t xml:space="preserve">Application Team</w:t>
            </w:r>
          </w:p>
        </w:tc>
      </w:tr>
      <w:tr>
        <w:tc>
          <w:tcPr/>
          <w:p>
            <w:pPr>
              <w:pStyle w:val="Compact"/>
            </w:pPr>
            <w:r>
              <w:rPr>
                <w:b/>
                <w:bCs/>
              </w:rPr>
              <w:t xml:space="preserve">6. Validation</w:t>
            </w:r>
          </w:p>
        </w:tc>
        <w:tc>
          <w:tcPr/>
          <w:p>
            <w:pPr>
              <w:pStyle w:val="Compact"/>
            </w:pPr>
            <w:r>
              <w:t xml:space="preserve">End-to-end Test</w:t>
            </w:r>
          </w:p>
        </w:tc>
        <w:tc>
          <w:tcPr/>
          <w:p>
            <w:pPr>
              <w:pStyle w:val="Compact"/>
            </w:pPr>
            <w:r>
              <w:t xml:space="preserve">Data flow verification</w:t>
            </w:r>
          </w:p>
        </w:tc>
        <w:tc>
          <w:tcPr/>
          <w:p>
            <w:pPr>
              <w:pStyle w:val="Compact"/>
            </w:pPr>
            <w:r>
              <w:t xml:space="preserve">QA Team</w:t>
            </w:r>
          </w:p>
        </w:tc>
      </w:tr>
      <w:tr>
        <w:tc>
          <w:tcPr/>
          <w:p>
            <w:pPr>
              <w:pStyle w:val="Compact"/>
            </w:pPr>
            <w:r>
              <w:rPr>
                <w:b/>
                <w:bCs/>
              </w:rPr>
              <w:t xml:space="preserve">7. Production</w:t>
            </w:r>
          </w:p>
        </w:tc>
        <w:tc>
          <w:tcPr/>
          <w:p>
            <w:pPr>
              <w:pStyle w:val="Compact"/>
            </w:pPr>
            <w:r>
              <w:t xml:space="preserve">Go-live</w:t>
            </w:r>
          </w:p>
        </w:tc>
        <w:tc>
          <w:tcPr/>
          <w:p>
            <w:pPr>
              <w:pStyle w:val="Compact"/>
            </w:pPr>
            <w:r>
              <w:t xml:space="preserve">Monitoring, alerts, certificate mgmt</w:t>
            </w:r>
          </w:p>
        </w:tc>
        <w:tc>
          <w:tcPr/>
          <w:p>
            <w:pPr>
              <w:pStyle w:val="Compact"/>
            </w:pPr>
            <w:r>
              <w:t xml:space="preserve">Operations Team</w:t>
            </w:r>
          </w:p>
        </w:tc>
      </w:tr>
    </w:tbl>
    <w:bookmarkEnd w:id="81"/>
    <w:bookmarkStart w:id="82" w:name="Xb2cb13ddb3af2b58f555c74e2984fd50142edbb"/>
    <w:p>
      <w:pPr>
        <w:pStyle w:val="Heading2"/>
      </w:pPr>
      <w:r>
        <w:t xml:space="preserve">13.3 Key Architectural Decisions for Onboarding</w:t>
      </w:r>
    </w:p>
    <w:p>
      <w:pPr>
        <w:pStyle w:val="FirstParagraph"/>
      </w:pPr>
      <w:r>
        <w:rPr>
          <w:b/>
          <w:bCs/>
        </w:rPr>
        <w:t xml:space="preserve">Naming Convention:</w:t>
      </w:r>
    </w:p>
    <w:p>
      <w:pPr>
        <w:pStyle w:val="Compact"/>
        <w:numPr>
          <w:ilvl w:val="0"/>
          <w:numId w:val="1048"/>
        </w:numPr>
      </w:pPr>
      <w:r>
        <w:t xml:space="preserve">Tenant identifiers use lowercase alphanumeric (e.g.,</w:t>
      </w:r>
      <w:r>
        <w:t xml:space="preserve"> </w:t>
      </w:r>
      <w:r>
        <w:rPr>
          <w:rStyle w:val="VerbatimChar"/>
        </w:rPr>
        <w:t xml:space="preserve">company_a</w:t>
      </w:r>
      <w:r>
        <w:t xml:space="preserve">)</w:t>
      </w:r>
    </w:p>
    <w:p>
      <w:pPr>
        <w:pStyle w:val="Compact"/>
        <w:numPr>
          <w:ilvl w:val="0"/>
          <w:numId w:val="1048"/>
        </w:numPr>
      </w:pPr>
      <w:r>
        <w:t xml:space="preserve">All resources follow pattern:</w:t>
      </w:r>
      <w:r>
        <w:t xml:space="preserve"> </w:t>
      </w:r>
      <w:r>
        <w:rPr>
          <w:rStyle w:val="VerbatimChar"/>
        </w:rPr>
        <w:t xml:space="preserve">smdh_tenant_{tenant_id}_*</w:t>
      </w:r>
    </w:p>
    <w:p>
      <w:pPr>
        <w:pStyle w:val="Compact"/>
        <w:numPr>
          <w:ilvl w:val="0"/>
          <w:numId w:val="1048"/>
        </w:numPr>
      </w:pPr>
      <w:r>
        <w:t xml:space="preserve">Snowflake database:</w:t>
      </w:r>
      <w:r>
        <w:t xml:space="preserve"> </w:t>
      </w:r>
      <w:r>
        <w:rPr>
          <w:rStyle w:val="VerbatimChar"/>
        </w:rPr>
        <w:t xml:space="preserve">smdh_tenant_{tenant_id}</w:t>
      </w:r>
    </w:p>
    <w:p>
      <w:pPr>
        <w:pStyle w:val="FirstParagraph"/>
      </w:pPr>
      <w:r>
        <w:rPr>
          <w:b/>
          <w:bCs/>
        </w:rPr>
        <w:t xml:space="preserve">AWS IoT Configuration:</w:t>
      </w:r>
    </w:p>
    <w:p>
      <w:pPr>
        <w:pStyle w:val="Compact"/>
        <w:numPr>
          <w:ilvl w:val="0"/>
          <w:numId w:val="1049"/>
        </w:numPr>
      </w:pPr>
      <w:r>
        <w:t xml:space="preserve">Each tenant gets unique X.509 certificates per gateway</w:t>
      </w:r>
    </w:p>
    <w:p>
      <w:pPr>
        <w:pStyle w:val="Compact"/>
        <w:numPr>
          <w:ilvl w:val="0"/>
          <w:numId w:val="1049"/>
        </w:numPr>
      </w:pPr>
      <w:r>
        <w:t xml:space="preserve">Topic ACLs enforce</w:t>
      </w:r>
      <w:r>
        <w:t xml:space="preserve"> </w:t>
      </w:r>
      <w:r>
        <w:rPr>
          <w:rStyle w:val="VerbatimChar"/>
        </w:rPr>
        <w:t xml:space="preserve">smdh/{tenant_id}/*</w:t>
      </w:r>
      <w:r>
        <w:t xml:space="preserve"> </w:t>
      </w:r>
      <w:r>
        <w:t xml:space="preserve">pattern</w:t>
      </w:r>
    </w:p>
    <w:p>
      <w:pPr>
        <w:pStyle w:val="Compact"/>
        <w:numPr>
          <w:ilvl w:val="0"/>
          <w:numId w:val="1049"/>
        </w:numPr>
      </w:pPr>
      <w:r>
        <w:t xml:space="preserve">IoT policies restrict devices to tenant namespace only</w:t>
      </w:r>
    </w:p>
    <w:p>
      <w:pPr>
        <w:pStyle w:val="FirstParagraph"/>
      </w:pPr>
      <w:r>
        <w:rPr>
          <w:b/>
          <w:bCs/>
        </w:rPr>
        <w:t xml:space="preserve">Snowflake Isolation:</w:t>
      </w:r>
    </w:p>
    <w:p>
      <w:pPr>
        <w:pStyle w:val="Compact"/>
        <w:numPr>
          <w:ilvl w:val="0"/>
          <w:numId w:val="1050"/>
        </w:numPr>
      </w:pPr>
      <w:r>
        <w:t xml:space="preserve">Database-per-tenant for complete logical separation</w:t>
      </w:r>
    </w:p>
    <w:p>
      <w:pPr>
        <w:pStyle w:val="Compact"/>
        <w:numPr>
          <w:ilvl w:val="0"/>
          <w:numId w:val="1050"/>
        </w:numPr>
      </w:pPr>
      <w:r>
        <w:t xml:space="preserve">Separate schemas: raw, normalized, aggregated, analytics</w:t>
      </w:r>
    </w:p>
    <w:p>
      <w:pPr>
        <w:pStyle w:val="Compact"/>
        <w:numPr>
          <w:ilvl w:val="0"/>
          <w:numId w:val="1050"/>
        </w:numPr>
      </w:pPr>
      <w:r>
        <w:t xml:space="preserve">Role-based access control enforces data isolation</w:t>
      </w:r>
    </w:p>
    <w:p>
      <w:pPr>
        <w:pStyle w:val="FirstParagraph"/>
      </w:pPr>
      <w:r>
        <w:rPr>
          <w:b/>
          <w:bCs/>
        </w:rPr>
        <w:t xml:space="preserve">Gateway Registration:</w:t>
      </w:r>
    </w:p>
    <w:p>
      <w:pPr>
        <w:pStyle w:val="Compact"/>
        <w:numPr>
          <w:ilvl w:val="0"/>
          <w:numId w:val="1051"/>
        </w:numPr>
      </w:pPr>
      <w:r>
        <w:t xml:space="preserve">Thing registry tracks all Milesight UG65 and DevTank OSM devices</w:t>
      </w:r>
    </w:p>
    <w:p>
      <w:pPr>
        <w:pStyle w:val="Compact"/>
        <w:numPr>
          <w:ilvl w:val="0"/>
          <w:numId w:val="1051"/>
        </w:numPr>
      </w:pPr>
      <w:r>
        <w:t xml:space="preserve">Each gateway gets unique attributes (location, deployment date, site ID)</w:t>
      </w:r>
    </w:p>
    <w:p>
      <w:pPr>
        <w:pStyle w:val="Compact"/>
        <w:numPr>
          <w:ilvl w:val="0"/>
          <w:numId w:val="1051"/>
        </w:numPr>
      </w:pPr>
      <w:r>
        <w:t xml:space="preserve">Certificate lifecycle: 2-year validity with 30-day rotation reminder</w:t>
      </w:r>
    </w:p>
    <w:bookmarkEnd w:id="82"/>
    <w:bookmarkStart w:id="83" w:name="validation-and-testing"/>
    <w:p>
      <w:pPr>
        <w:pStyle w:val="Heading2"/>
      </w:pPr>
      <w:r>
        <w:t xml:space="preserve">13.4 Validation and Testing</w:t>
      </w:r>
    </w:p>
    <w:p>
      <w:pPr>
        <w:pStyle w:val="FirstParagraph"/>
      </w:pPr>
      <w:r>
        <w:t xml:space="preserve">Key validation points during onboarding: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Test</w:t>
            </w:r>
          </w:p>
        </w:tc>
        <w:tc>
          <w:tcPr/>
          <w:p>
            <w:pPr>
              <w:pStyle w:val="Compact"/>
            </w:pPr>
            <w:r>
              <w:t xml:space="preserve">Description</w:t>
            </w:r>
          </w:p>
        </w:tc>
      </w:tr>
      <w:tr>
        <w:tc>
          <w:tcPr/>
          <w:p>
            <w:pPr>
              <w:pStyle w:val="Compact"/>
            </w:pPr>
            <w:r>
              <w:rPr>
                <w:b/>
                <w:bCs/>
              </w:rPr>
              <w:t xml:space="preserve">MQTT Connection</w:t>
            </w:r>
          </w:p>
        </w:tc>
        <w:tc>
          <w:tcPr/>
          <w:p>
            <w:pPr>
              <w:pStyle w:val="Compact"/>
            </w:pPr>
            <w:r>
              <w:t xml:space="preserve">Gateway connects to IoT Core with X.509</w:t>
            </w:r>
          </w:p>
        </w:tc>
      </w:tr>
      <w:tr>
        <w:tc>
          <w:tcPr/>
          <w:p>
            <w:pPr>
              <w:pStyle w:val="Compact"/>
            </w:pPr>
            <w:r>
              <w:rPr>
                <w:b/>
                <w:bCs/>
              </w:rPr>
              <w:t xml:space="preserve">Message Ingestion</w:t>
            </w:r>
          </w:p>
        </w:tc>
        <w:tc>
          <w:tcPr/>
          <w:p>
            <w:pPr>
              <w:pStyle w:val="Compact"/>
            </w:pPr>
            <w:r>
              <w:t xml:space="preserve">Data appears in Snowflake within 30s</w:t>
            </w:r>
          </w:p>
        </w:tc>
      </w:tr>
      <w:tr>
        <w:tc>
          <w:tcPr/>
          <w:p>
            <w:pPr>
              <w:pStyle w:val="Compact"/>
            </w:pPr>
            <w:r>
              <w:rPr>
                <w:b/>
                <w:bCs/>
              </w:rPr>
              <w:t xml:space="preserve">Tenant Topic ACLs</w:t>
            </w:r>
          </w:p>
        </w:tc>
        <w:tc>
          <w:tcPr/>
          <w:p>
            <w:pPr>
              <w:pStyle w:val="Compact"/>
            </w:pPr>
            <w:r>
              <w:t xml:space="preserve">Cross-tenant topic access is blocked</w:t>
            </w:r>
          </w:p>
        </w:tc>
      </w:tr>
      <w:tr>
        <w:tc>
          <w:tcPr/>
          <w:p>
            <w:pPr>
              <w:pStyle w:val="Compact"/>
            </w:pPr>
            <w:r>
              <w:rPr>
                <w:b/>
                <w:bCs/>
              </w:rPr>
              <w:t xml:space="preserve">Data Routing</w:t>
            </w:r>
          </w:p>
        </w:tc>
        <w:tc>
          <w:tcPr/>
          <w:p>
            <w:pPr>
              <w:pStyle w:val="Compact"/>
            </w:pPr>
            <w:r>
              <w:t xml:space="preserve">Kinesis partition matches tenant_id</w:t>
            </w:r>
          </w:p>
        </w:tc>
      </w:tr>
      <w:tr>
        <w:tc>
          <w:tcPr/>
          <w:p>
            <w:pPr>
              <w:pStyle w:val="Compact"/>
            </w:pPr>
            <w:r>
              <w:rPr>
                <w:b/>
                <w:bCs/>
              </w:rPr>
              <w:t xml:space="preserve">User Access</w:t>
            </w:r>
          </w:p>
        </w:tc>
        <w:tc>
          <w:tcPr/>
          <w:p>
            <w:pPr>
              <w:pStyle w:val="Compact"/>
            </w:pPr>
            <w:r>
              <w:t xml:space="preserve">SSO login shows only tenant data</w:t>
            </w:r>
          </w:p>
        </w:tc>
      </w:tr>
      <w:tr>
        <w:tc>
          <w:tcPr/>
          <w:p>
            <w:pPr>
              <w:pStyle w:val="Compact"/>
            </w:pPr>
            <w:r>
              <w:rPr>
                <w:b/>
                <w:bCs/>
              </w:rPr>
              <w:t xml:space="preserve">Certificate Rotation</w:t>
            </w:r>
          </w:p>
        </w:tc>
        <w:tc>
          <w:tcPr/>
          <w:p>
            <w:pPr>
              <w:pStyle w:val="Compact"/>
            </w:pPr>
            <w:r>
              <w:t xml:space="preserve">Cert update triggers successfully</w:t>
            </w:r>
          </w:p>
        </w:tc>
      </w:tr>
      <w:tr>
        <w:tc>
          <w:tcPr/>
          <w:p>
            <w:pPr>
              <w:pStyle w:val="Compact"/>
            </w:pPr>
            <w:r>
              <w:rPr>
                <w:b/>
                <w:bCs/>
              </w:rPr>
              <w:t xml:space="preserve">Monitoring</w:t>
            </w:r>
          </w:p>
        </w:tc>
        <w:tc>
          <w:tcPr/>
          <w:p>
            <w:pPr>
              <w:pStyle w:val="Compact"/>
            </w:pPr>
            <w:r>
              <w:t xml:space="preserve">CloudWatch alarms fire for errors</w:t>
            </w:r>
          </w:p>
        </w:tc>
      </w:tr>
    </w:tbl>
    <w:bookmarkEnd w:id="83"/>
    <w:bookmarkStart w:id="84" w:name="lifecycle-management"/>
    <w:p>
      <w:pPr>
        <w:pStyle w:val="Heading2"/>
      </w:pPr>
      <w:r>
        <w:t xml:space="preserve">13.5 Lifecycle Management</w:t>
      </w:r>
    </w:p>
    <w:tbl>
      <w:tblPr>
        <w:tblStyle w:val="Table"/>
        <w:tblW w:type="pct" w:w="5000"/>
        <w:tblLayout w:type="fixed"/>
        <w:tblLook w:firstRow="1" w:lastRow="0" w:firstColumn="0" w:lastColumn="0" w:noHBand="0" w:noVBand="0" w:val="0020"/>
      </w:tblPr>
      <w:tblGrid>
        <w:gridCol w:w="1810"/>
        <w:gridCol w:w="3960"/>
        <w:gridCol w:w="2149"/>
      </w:tblGrid>
      <w:tr>
        <w:trPr>
          <w:tblHeader w:val="on"/>
        </w:trPr>
        <w:tc>
          <w:tcPr/>
          <w:p>
            <w:pPr>
              <w:pStyle w:val="Compact"/>
            </w:pPr>
            <w:r>
              <w:t xml:space="preserve">Event</w:t>
            </w:r>
          </w:p>
        </w:tc>
        <w:tc>
          <w:tcPr/>
          <w:p>
            <w:pPr>
              <w:pStyle w:val="Compact"/>
            </w:pPr>
            <w:r>
              <w:t xml:space="preserve">Action Required</w:t>
            </w:r>
          </w:p>
        </w:tc>
        <w:tc>
          <w:tcPr/>
          <w:p>
            <w:pPr>
              <w:pStyle w:val="Compact"/>
            </w:pPr>
            <w:r>
              <w:t xml:space="preserve">Approx Timeline</w:t>
            </w:r>
          </w:p>
        </w:tc>
      </w:tr>
      <w:tr>
        <w:tc>
          <w:tcPr/>
          <w:p>
            <w:pPr>
              <w:pStyle w:val="Compact"/>
            </w:pPr>
            <w:r>
              <w:rPr>
                <w:b/>
                <w:bCs/>
              </w:rPr>
              <w:t xml:space="preserve">Onboarding</w:t>
            </w:r>
          </w:p>
        </w:tc>
        <w:tc>
          <w:tcPr/>
          <w:p>
            <w:pPr>
              <w:pStyle w:val="Compact"/>
            </w:pPr>
            <w:r>
              <w:t xml:space="preserve">Full setup per phases above</w:t>
            </w:r>
          </w:p>
        </w:tc>
        <w:tc>
          <w:tcPr/>
          <w:p>
            <w:pPr>
              <w:pStyle w:val="Compact"/>
            </w:pPr>
            <w:r>
              <w:t xml:space="preserve">2-4 hours automated</w:t>
            </w:r>
          </w:p>
        </w:tc>
      </w:tr>
      <w:tr>
        <w:tc>
          <w:tcPr/>
          <w:p>
            <w:pPr>
              <w:pStyle w:val="Compact"/>
            </w:pPr>
            <w:r>
              <w:rPr>
                <w:b/>
                <w:bCs/>
              </w:rPr>
              <w:t xml:space="preserve">Scaling Up</w:t>
            </w:r>
          </w:p>
        </w:tc>
        <w:tc>
          <w:tcPr/>
          <w:p>
            <w:pPr>
              <w:pStyle w:val="Compact"/>
            </w:pPr>
            <w:r>
              <w:t xml:space="preserve">Add warehouses, increase limits</w:t>
            </w:r>
          </w:p>
        </w:tc>
        <w:tc>
          <w:tcPr/>
          <w:p>
            <w:pPr>
              <w:pStyle w:val="Compact"/>
            </w:pPr>
            <w:r>
              <w:t xml:space="preserve">30 minutes</w:t>
            </w:r>
          </w:p>
        </w:tc>
      </w:tr>
      <w:tr>
        <w:tc>
          <w:tcPr/>
          <w:p>
            <w:pPr>
              <w:pStyle w:val="Compact"/>
            </w:pPr>
            <w:r>
              <w:rPr>
                <w:b/>
                <w:bCs/>
              </w:rPr>
              <w:t xml:space="preserve">Scaling Down</w:t>
            </w:r>
          </w:p>
        </w:tc>
        <w:tc>
          <w:tcPr/>
          <w:p>
            <w:pPr>
              <w:pStyle w:val="Compact"/>
            </w:pPr>
            <w:r>
              <w:t xml:space="preserve">Reduce warehouses, adjust retention</w:t>
            </w:r>
          </w:p>
        </w:tc>
        <w:tc>
          <w:tcPr/>
          <w:p>
            <w:pPr>
              <w:pStyle w:val="Compact"/>
            </w:pPr>
            <w:r>
              <w:t xml:space="preserve">30 minutes</w:t>
            </w:r>
          </w:p>
        </w:tc>
      </w:tr>
      <w:tr>
        <w:tc>
          <w:tcPr/>
          <w:p>
            <w:pPr>
              <w:pStyle w:val="Compact"/>
            </w:pPr>
            <w:r>
              <w:rPr>
                <w:b/>
                <w:bCs/>
              </w:rPr>
              <w:t xml:space="preserve">Suspension</w:t>
            </w:r>
          </w:p>
        </w:tc>
        <w:tc>
          <w:tcPr/>
          <w:p>
            <w:pPr>
              <w:pStyle w:val="Compact"/>
            </w:pPr>
            <w:r>
              <w:t xml:space="preserve">Disable ingestion, preserve data</w:t>
            </w:r>
          </w:p>
        </w:tc>
        <w:tc>
          <w:tcPr/>
          <w:p>
            <w:pPr>
              <w:pStyle w:val="Compact"/>
            </w:pPr>
            <w:r>
              <w:t xml:space="preserve">15 minutes</w:t>
            </w:r>
          </w:p>
        </w:tc>
      </w:tr>
      <w:tr>
        <w:tc>
          <w:tcPr/>
          <w:p>
            <w:pPr>
              <w:pStyle w:val="Compact"/>
            </w:pPr>
            <w:r>
              <w:rPr>
                <w:b/>
                <w:bCs/>
              </w:rPr>
              <w:t xml:space="preserve">Reactivation</w:t>
            </w:r>
          </w:p>
        </w:tc>
        <w:tc>
          <w:tcPr/>
          <w:p>
            <w:pPr>
              <w:pStyle w:val="Compact"/>
            </w:pPr>
            <w:r>
              <w:t xml:space="preserve">Re-enable ingestion, validate</w:t>
            </w:r>
          </w:p>
        </w:tc>
        <w:tc>
          <w:tcPr/>
          <w:p>
            <w:pPr>
              <w:pStyle w:val="Compact"/>
            </w:pPr>
            <w:r>
              <w:t xml:space="preserve">1 hour</w:t>
            </w:r>
          </w:p>
        </w:tc>
      </w:tr>
      <w:tr>
        <w:tc>
          <w:tcPr/>
          <w:p>
            <w:pPr>
              <w:pStyle w:val="Compact"/>
            </w:pPr>
            <w:r>
              <w:rPr>
                <w:b/>
                <w:bCs/>
              </w:rPr>
              <w:t xml:space="preserve">Offboarding</w:t>
            </w:r>
          </w:p>
        </w:tc>
        <w:tc>
          <w:tcPr/>
          <w:p>
            <w:pPr>
              <w:pStyle w:val="Compact"/>
            </w:pPr>
            <w:r>
              <w:t xml:space="preserve">Export data, remove resources</w:t>
            </w:r>
          </w:p>
        </w:tc>
        <w:tc>
          <w:tcPr/>
          <w:p>
            <w:pPr>
              <w:pStyle w:val="Compact"/>
            </w:pPr>
            <w:r>
              <w:t xml:space="preserve">4-8 hours</w:t>
            </w:r>
          </w:p>
        </w:tc>
      </w:tr>
    </w:tbl>
    <w:p>
      <w:r>
        <w:pict>
          <v:rect style="width:0;height:1.5pt" o:hralign="center" o:hrstd="t" o:hr="t"/>
        </w:pict>
      </w:r>
    </w:p>
    <w:bookmarkEnd w:id="84"/>
    <w:bookmarkEnd w:id="85"/>
    <w:bookmarkStart w:id="86" w:name="implementation"/>
    <w:p>
      <w:pPr>
        <w:pStyle w:val="Heading1"/>
      </w:pPr>
      <w:r>
        <w:t xml:space="preserve">14. Implementation</w:t>
      </w:r>
    </w:p>
    <w:p>
      <w:pPr>
        <w:pStyle w:val="FirstParagraph"/>
      </w:pPr>
      <w:r>
        <w:t xml:space="preserve">Implementation details including step-by-step configuration procedures, SQL table definitions, AWS scripts, and tenant onboarding automation are documented in the</w:t>
      </w:r>
      <w:r>
        <w:t xml:space="preserve"> </w:t>
      </w:r>
      <w:hyperlink r:id="rId79">
        <w:r>
          <w:rPr>
            <w:rStyle w:val="Hyperlink"/>
          </w:rPr>
          <w:t xml:space="preserve">Infrastructure Implementation Guide</w:t>
        </w:r>
      </w:hyperlink>
      <w:r>
        <w:t xml:space="preserve">.</w:t>
      </w:r>
    </w:p>
    <w:p>
      <w:r>
        <w:pict>
          <v:rect style="width:0;height:1.5pt" o:hralign="center" o:hrstd="t" o:hr="t"/>
        </w:pict>
      </w:r>
    </w:p>
    <w:bookmarkEnd w:id="86"/>
    <w:bookmarkStart w:id="89" w:name="conclusion"/>
    <w:p>
      <w:pPr>
        <w:pStyle w:val="Heading1"/>
      </w:pPr>
      <w:r>
        <w:t xml:space="preserve">15. Conclusion</w:t>
      </w:r>
    </w:p>
    <w:p>
      <w:pPr>
        <w:pStyle w:val="FirstParagraph"/>
      </w:pPr>
      <w:r>
        <w:t xml:space="preserve">The SMDH AWS architecture is designed to meet core requirements with the simplest possible implementation:</w:t>
      </w:r>
    </w:p>
    <w:p>
      <w:pPr>
        <w:pStyle w:val="Compact"/>
        <w:numPr>
          <w:ilvl w:val="0"/>
          <w:numId w:val="1052"/>
        </w:numPr>
      </w:pPr>
      <w:r>
        <w:rPr>
          <w:b/>
          <w:bCs/>
        </w:rPr>
        <w:t xml:space="preserve">Single Protocol</w:t>
      </w:r>
      <w:r>
        <w:t xml:space="preserve">: MQTT native for all sensor data (no HTTP conversion)</w:t>
      </w:r>
    </w:p>
    <w:p>
      <w:pPr>
        <w:pStyle w:val="Compact"/>
        <w:numPr>
          <w:ilvl w:val="0"/>
          <w:numId w:val="1052"/>
        </w:numPr>
      </w:pPr>
      <w:r>
        <w:rPr>
          <w:b/>
          <w:bCs/>
        </w:rPr>
        <w:t xml:space="preserve">Managed Services Only</w:t>
      </w:r>
      <w:r>
        <w:t xml:space="preserve">: IoT Core, Kinesis, Secrets Manager, CloudWatch—no custom compute</w:t>
      </w:r>
    </w:p>
    <w:p>
      <w:pPr>
        <w:pStyle w:val="Compact"/>
        <w:numPr>
          <w:ilvl w:val="0"/>
          <w:numId w:val="1052"/>
        </w:numPr>
      </w:pPr>
      <w:r>
        <w:rPr>
          <w:b/>
          <w:bCs/>
        </w:rPr>
        <w:t xml:space="preserve">No VPC Complexity</w:t>
      </w:r>
      <w:r>
        <w:t xml:space="preserve">: Fully serverless, no network infrastructure to manage</w:t>
      </w:r>
    </w:p>
    <w:p>
      <w:pPr>
        <w:pStyle w:val="Compact"/>
        <w:numPr>
          <w:ilvl w:val="0"/>
          <w:numId w:val="1052"/>
        </w:numPr>
      </w:pPr>
      <w:r>
        <w:rPr>
          <w:b/>
          <w:bCs/>
        </w:rPr>
        <w:t xml:space="preserve">Multi-Tenant Isolation</w:t>
      </w:r>
      <w:r>
        <w:t xml:space="preserve">: Database-per-tenant approach in Snowflake</w:t>
      </w:r>
    </w:p>
    <w:p>
      <w:pPr>
        <w:pStyle w:val="Compact"/>
        <w:numPr>
          <w:ilvl w:val="0"/>
          <w:numId w:val="1052"/>
        </w:numPr>
      </w:pPr>
      <w:r>
        <w:rPr>
          <w:b/>
          <w:bCs/>
        </w:rPr>
        <w:t xml:space="preserve">Cost Effective</w:t>
      </w:r>
      <w:r>
        <w:t xml:space="preserve">: Pay-per-use pricing, no idle resources or over-provisioning</w:t>
      </w:r>
    </w:p>
    <w:p>
      <w:pPr>
        <w:pStyle w:val="FirstParagraph"/>
      </w:pPr>
      <w:r>
        <w:t xml:space="preserve">This architecture prioritises simplicity. By standardising on MQTT and using only managed AWS services, we eliminate custom validation layers, reduce operational overhead, and minimise the attack surface.</w:t>
      </w:r>
    </w:p>
    <w:bookmarkStart w:id="87" w:name="what-this-architecture-provides"/>
    <w:p>
      <w:pPr>
        <w:pStyle w:val="Heading2"/>
      </w:pPr>
      <w:r>
        <w:t xml:space="preserve">15.1 What This Architecture Provides</w:t>
      </w:r>
    </w:p>
    <w:p>
      <w:pPr>
        <w:pStyle w:val="FirstParagraph"/>
      </w:pPr>
      <w:r>
        <w:rPr>
          <w:b/>
          <w:bCs/>
        </w:rPr>
        <w:t xml:space="preserve">Core capabilities delivered:</w:t>
      </w:r>
    </w:p>
    <w:p>
      <w:pPr>
        <w:pStyle w:val="Compact"/>
        <w:numPr>
          <w:ilvl w:val="0"/>
          <w:numId w:val="1053"/>
        </w:numPr>
      </w:pPr>
      <w:r>
        <w:t xml:space="preserve">MQTT ingestion from Milesight UG65 gateways and DevTank OSM sensors</w:t>
      </w:r>
    </w:p>
    <w:p>
      <w:pPr>
        <w:pStyle w:val="Compact"/>
        <w:numPr>
          <w:ilvl w:val="0"/>
          <w:numId w:val="1053"/>
        </w:numPr>
      </w:pPr>
      <w:r>
        <w:t xml:space="preserve">Persistent connections with QoS guarantees for high-frequency data (1 Hz)</w:t>
      </w:r>
    </w:p>
    <w:p>
      <w:pPr>
        <w:pStyle w:val="Compact"/>
        <w:numPr>
          <w:ilvl w:val="0"/>
          <w:numId w:val="1053"/>
        </w:numPr>
      </w:pPr>
      <w:r>
        <w:t xml:space="preserve">Multi-tenant data isolation from device certificates through to Snowflake databases</w:t>
      </w:r>
    </w:p>
    <w:p>
      <w:pPr>
        <w:pStyle w:val="Compact"/>
        <w:numPr>
          <w:ilvl w:val="0"/>
          <w:numId w:val="1053"/>
        </w:numPr>
      </w:pPr>
      <w:r>
        <w:t xml:space="preserve">Real-time streaming pipeline with &lt;1 minute end-to-end latency</w:t>
      </w:r>
    </w:p>
    <w:p>
      <w:pPr>
        <w:pStyle w:val="Compact"/>
        <w:numPr>
          <w:ilvl w:val="0"/>
          <w:numId w:val="1053"/>
        </w:numPr>
      </w:pPr>
      <w:r>
        <w:t xml:space="preserve">Certificate-based device authentication and topic-level access control</w:t>
      </w:r>
    </w:p>
    <w:bookmarkEnd w:id="87"/>
    <w:bookmarkStart w:id="88" w:name="known-limitations"/>
    <w:p>
      <w:pPr>
        <w:pStyle w:val="Heading2"/>
      </w:pPr>
      <w:r>
        <w:t xml:space="preserve">15.2 Known Limitations</w:t>
      </w:r>
    </w:p>
    <w:p>
      <w:pPr>
        <w:pStyle w:val="FirstParagraph"/>
      </w:pPr>
      <w:r>
        <w:t xml:space="preserve">This minimal design</w:t>
      </w:r>
      <w:r>
        <w:t xml:space="preserve"> </w:t>
      </w:r>
      <w:r>
        <w:rPr>
          <w:b/>
          <w:bCs/>
        </w:rPr>
        <w:t xml:space="preserve">does not include</w:t>
      </w:r>
      <w:r>
        <w:t xml:space="preserve">:</w:t>
      </w:r>
    </w:p>
    <w:p>
      <w:pPr>
        <w:pStyle w:val="BodyText"/>
      </w:pPr>
      <w:r>
        <w:rPr>
          <w:b/>
          <w:bCs/>
        </w:rPr>
        <w:t xml:space="preserve">Technical Limitations:</w:t>
      </w:r>
    </w:p>
    <w:tbl>
      <w:tblPr>
        <w:tblStyle w:val="Table"/>
        <w:tblW w:type="pct" w:w="5000"/>
        <w:tblLayout w:type="fixed"/>
        <w:tblLook w:firstRow="1" w:lastRow="0" w:firstColumn="0" w:lastColumn="0" w:noHBand="0" w:noVBand="0" w:val="0020"/>
      </w:tblPr>
      <w:tblGrid>
        <w:gridCol w:w="1782"/>
        <w:gridCol w:w="3432"/>
        <w:gridCol w:w="2706"/>
      </w:tblGrid>
      <w:tr>
        <w:trPr>
          <w:tblHeader w:val="on"/>
        </w:trPr>
        <w:tc>
          <w:tcPr/>
          <w:p>
            <w:pPr>
              <w:pStyle w:val="Compact"/>
            </w:pPr>
            <w:r>
              <w:t xml:space="preserve">Missing Capability</w:t>
            </w:r>
          </w:p>
        </w:tc>
        <w:tc>
          <w:tcPr/>
          <w:p>
            <w:pPr>
              <w:pStyle w:val="Compact"/>
            </w:pPr>
            <w:r>
              <w:t xml:space="preserve">Impact</w:t>
            </w:r>
          </w:p>
        </w:tc>
        <w:tc>
          <w:tcPr/>
          <w:p>
            <w:pPr>
              <w:pStyle w:val="Compact"/>
            </w:pPr>
            <w:r>
              <w:t xml:space="preserve">Future Enhancement Path</w:t>
            </w:r>
          </w:p>
        </w:tc>
      </w:tr>
      <w:tr>
        <w:tc>
          <w:tcPr/>
          <w:p>
            <w:pPr>
              <w:pStyle w:val="Compact"/>
            </w:pPr>
            <w:r>
              <w:rPr>
                <w:b/>
                <w:bCs/>
              </w:rPr>
              <w:t xml:space="preserve">API-based sensor alerts</w:t>
            </w:r>
          </w:p>
        </w:tc>
        <w:tc>
          <w:tcPr/>
          <w:p>
            <w:pPr>
              <w:pStyle w:val="Compact"/>
            </w:pPr>
            <w:r>
              <w:t xml:space="preserve">No real-time alerting on sensor threshold violations</w:t>
            </w:r>
          </w:p>
        </w:tc>
        <w:tc>
          <w:tcPr/>
          <w:p>
            <w:pPr>
              <w:pStyle w:val="Compact"/>
            </w:pPr>
            <w:r>
              <w:t xml:space="preserve">Add EventBridge + Lambda for rule engine</w:t>
            </w:r>
          </w:p>
        </w:tc>
      </w:tr>
      <w:tr>
        <w:tc>
          <w:tcPr/>
          <w:p>
            <w:pPr>
              <w:pStyle w:val="Compact"/>
            </w:pPr>
            <w:r>
              <w:rPr>
                <w:b/>
                <w:bCs/>
              </w:rPr>
              <w:t xml:space="preserve">HTTP ingestion</w:t>
            </w:r>
          </w:p>
        </w:tc>
        <w:tc>
          <w:tcPr/>
          <w:p>
            <w:pPr>
              <w:pStyle w:val="Compact"/>
            </w:pPr>
            <w:r>
              <w:t xml:space="preserve">Cannot accept sensor data via HTTP/REST APIs</w:t>
            </w:r>
          </w:p>
        </w:tc>
        <w:tc>
          <w:tcPr/>
          <w:p>
            <w:pPr>
              <w:pStyle w:val="Compact"/>
            </w:pPr>
            <w:r>
              <w:t xml:space="preserve">Add API Gateway + Lambda validation layer</w:t>
            </w:r>
          </w:p>
        </w:tc>
      </w:tr>
      <w:tr>
        <w:tc>
          <w:tcPr/>
          <w:p>
            <w:pPr>
              <w:pStyle w:val="Compact"/>
            </w:pPr>
            <w:r>
              <w:rPr>
                <w:b/>
                <w:bCs/>
              </w:rPr>
              <w:t xml:space="preserve">Edge processing</w:t>
            </w:r>
          </w:p>
        </w:tc>
        <w:tc>
          <w:tcPr/>
          <w:p>
            <w:pPr>
              <w:pStyle w:val="Compact"/>
            </w:pPr>
            <w:r>
              <w:t xml:space="preserve">All data processing happens in cloud</w:t>
            </w:r>
          </w:p>
        </w:tc>
        <w:tc>
          <w:tcPr/>
          <w:p>
            <w:pPr>
              <w:pStyle w:val="Compact"/>
            </w:pPr>
            <w:r>
              <w:t xml:space="preserve">Deploy AWS IoT Greengrass to gateways</w:t>
            </w:r>
          </w:p>
        </w:tc>
      </w:tr>
      <w:tr>
        <w:tc>
          <w:tcPr/>
          <w:p>
            <w:pPr>
              <w:pStyle w:val="Compact"/>
            </w:pPr>
            <w:r>
              <w:rPr>
                <w:b/>
                <w:bCs/>
              </w:rPr>
              <w:t xml:space="preserve">Multi-region failover</w:t>
            </w:r>
          </w:p>
        </w:tc>
        <w:tc>
          <w:tcPr/>
          <w:p>
            <w:pPr>
              <w:pStyle w:val="Compact"/>
            </w:pPr>
            <w:r>
              <w:t xml:space="preserve">Single region (eu-west-2) deployment only</w:t>
            </w:r>
          </w:p>
        </w:tc>
        <w:tc>
          <w:tcPr/>
          <w:p>
            <w:pPr>
              <w:pStyle w:val="Compact"/>
            </w:pPr>
            <w:r>
              <w:t xml:space="preserve">Add Kinesis cross-region replication</w:t>
            </w:r>
          </w:p>
        </w:tc>
      </w:tr>
      <w:tr>
        <w:tc>
          <w:tcPr/>
          <w:p>
            <w:pPr>
              <w:pStyle w:val="Compact"/>
            </w:pPr>
            <w:r>
              <w:rPr>
                <w:b/>
                <w:bCs/>
              </w:rPr>
              <w:t xml:space="preserve">Custom dashboards</w:t>
            </w:r>
          </w:p>
        </w:tc>
        <w:tc>
          <w:tcPr/>
          <w:p>
            <w:pPr>
              <w:pStyle w:val="Compact"/>
            </w:pPr>
            <w:r>
              <w:t xml:space="preserve">Limited to Streamlit within Snowflake</w:t>
            </w:r>
          </w:p>
        </w:tc>
        <w:tc>
          <w:tcPr/>
          <w:p>
            <w:pPr>
              <w:pStyle w:val="Compact"/>
            </w:pPr>
            <w:r>
              <w:t xml:space="preserve">Deploy React/Next.js app with API Gateway</w:t>
            </w:r>
          </w:p>
        </w:tc>
      </w:tr>
    </w:tbl>
    <w:p>
      <w:pPr>
        <w:pStyle w:val="BodyText"/>
      </w:pPr>
      <w:r>
        <w:rPr>
          <w:b/>
          <w:bCs/>
        </w:rPr>
        <w:t xml:space="preserve">Operational Limitations:</w:t>
      </w:r>
    </w:p>
    <w:tbl>
      <w:tblPr>
        <w:tblStyle w:val="Table"/>
        <w:tblW w:type="pct" w:w="5000"/>
        <w:tblLayout w:type="fixed"/>
        <w:tblLook w:firstRow="1" w:lastRow="0" w:firstColumn="0" w:lastColumn="0" w:noHBand="0" w:noVBand="0" w:val="0020"/>
      </w:tblPr>
      <w:tblGrid>
        <w:gridCol w:w="2055"/>
        <w:gridCol w:w="3204"/>
        <w:gridCol w:w="2660"/>
      </w:tblGrid>
      <w:tr>
        <w:trPr>
          <w:tblHeader w:val="on"/>
        </w:trPr>
        <w:tc>
          <w:tcPr/>
          <w:p>
            <w:pPr>
              <w:pStyle w:val="Compact"/>
            </w:pPr>
            <w:r>
              <w:t xml:space="preserve">Missing Capability</w:t>
            </w:r>
          </w:p>
        </w:tc>
        <w:tc>
          <w:tcPr/>
          <w:p>
            <w:pPr>
              <w:pStyle w:val="Compact"/>
            </w:pPr>
            <w:r>
              <w:t xml:space="preserve">Impact</w:t>
            </w:r>
          </w:p>
        </w:tc>
        <w:tc>
          <w:tcPr/>
          <w:p>
            <w:pPr>
              <w:pStyle w:val="Compact"/>
            </w:pPr>
            <w:r>
              <w:t xml:space="preserve">Future Enhancement Path</w:t>
            </w:r>
          </w:p>
        </w:tc>
      </w:tr>
      <w:tr>
        <w:tc>
          <w:tcPr/>
          <w:p>
            <w:pPr>
              <w:pStyle w:val="Compact"/>
            </w:pPr>
            <w:r>
              <w:rPr>
                <w:b/>
                <w:bCs/>
              </w:rPr>
              <w:t xml:space="preserve">Self-service tenant onboarding</w:t>
            </w:r>
          </w:p>
        </w:tc>
        <w:tc>
          <w:tcPr/>
          <w:p>
            <w:pPr>
              <w:pStyle w:val="Compact"/>
            </w:pPr>
            <w:r>
              <w:t xml:space="preserve">Platform team must manually provision each new tenant</w:t>
            </w:r>
          </w:p>
        </w:tc>
        <w:tc>
          <w:tcPr/>
          <w:p>
            <w:pPr>
              <w:pStyle w:val="Compact"/>
            </w:pPr>
            <w:r>
              <w:t xml:space="preserve">Build admin portal with Terraform automation</w:t>
            </w:r>
          </w:p>
        </w:tc>
      </w:tr>
      <w:tr>
        <w:tc>
          <w:tcPr/>
          <w:p>
            <w:pPr>
              <w:pStyle w:val="Compact"/>
            </w:pPr>
            <w:r>
              <w:rPr>
                <w:b/>
                <w:bCs/>
              </w:rPr>
              <w:t xml:space="preserve">Automated certificate rotation</w:t>
            </w:r>
          </w:p>
        </w:tc>
        <w:tc>
          <w:tcPr/>
          <w:p>
            <w:pPr>
              <w:pStyle w:val="Compact"/>
            </w:pPr>
            <w:r>
              <w:t xml:space="preserve">Certificates require manual renewal before expiry</w:t>
            </w:r>
          </w:p>
        </w:tc>
        <w:tc>
          <w:tcPr/>
          <w:p>
            <w:pPr>
              <w:pStyle w:val="Compact"/>
            </w:pPr>
            <w:r>
              <w:t xml:space="preserve">Implement Lambda-based rotation with ACM</w:t>
            </w:r>
          </w:p>
        </w:tc>
      </w:tr>
      <w:tr>
        <w:tc>
          <w:tcPr/>
          <w:p>
            <w:pPr>
              <w:pStyle w:val="Compact"/>
            </w:pPr>
            <w:r>
              <w:rPr>
                <w:b/>
                <w:bCs/>
              </w:rPr>
              <w:t xml:space="preserve">Self-service gateway registration</w:t>
            </w:r>
          </w:p>
        </w:tc>
        <w:tc>
          <w:tcPr/>
          <w:p>
            <w:pPr>
              <w:pStyle w:val="Compact"/>
            </w:pPr>
            <w:r>
              <w:t xml:space="preserve">Operators cannot register new gateways without platform team</w:t>
            </w:r>
          </w:p>
        </w:tc>
        <w:tc>
          <w:tcPr/>
          <w:p>
            <w:pPr>
              <w:pStyle w:val="Compact"/>
            </w:pPr>
            <w:r>
              <w:t xml:space="preserve">Create gateway registration portal in Streamlit</w:t>
            </w:r>
          </w:p>
        </w:tc>
      </w:tr>
      <w:tr>
        <w:tc>
          <w:tcPr/>
          <w:p>
            <w:pPr>
              <w:pStyle w:val="Compact"/>
            </w:pPr>
            <w:r>
              <w:rPr>
                <w:b/>
                <w:bCs/>
              </w:rPr>
              <w:t xml:space="preserve">User management portal</w:t>
            </w:r>
          </w:p>
        </w:tc>
        <w:tc>
          <w:tcPr/>
          <w:p>
            <w:pPr>
              <w:pStyle w:val="Compact"/>
            </w:pPr>
            <w:r>
              <w:t xml:space="preserve">SSO users managed manually in Snowflake</w:t>
            </w:r>
          </w:p>
        </w:tc>
        <w:tc>
          <w:tcPr/>
          <w:p>
            <w:pPr>
              <w:pStyle w:val="Compact"/>
            </w:pPr>
            <w:r>
              <w:t xml:space="preserve">Build identity management UI</w:t>
            </w:r>
          </w:p>
        </w:tc>
      </w:tr>
      <w:tr>
        <w:tc>
          <w:tcPr/>
          <w:p>
            <w:pPr>
              <w:pStyle w:val="Compact"/>
            </w:pPr>
            <w:r>
              <w:rPr>
                <w:b/>
                <w:bCs/>
              </w:rPr>
              <w:t xml:space="preserve">Configuration management</w:t>
            </w:r>
          </w:p>
        </w:tc>
        <w:tc>
          <w:tcPr/>
          <w:p>
            <w:pPr>
              <w:pStyle w:val="Compact"/>
            </w:pPr>
            <w:r>
              <w:t xml:space="preserve">All IaC changes require platform team deployment</w:t>
            </w:r>
          </w:p>
        </w:tc>
        <w:tc>
          <w:tcPr/>
          <w:p>
            <w:pPr>
              <w:pStyle w:val="Compact"/>
            </w:pPr>
            <w:r>
              <w:t xml:space="preserve">Create self-service configuration portal</w:t>
            </w:r>
          </w:p>
        </w:tc>
      </w:tr>
    </w:tbl>
    <w:p>
      <w:pPr>
        <w:pStyle w:val="BodyText"/>
      </w:pPr>
      <w:r>
        <w:rPr>
          <w:b/>
          <w:bCs/>
        </w:rPr>
        <w:t xml:space="preserve">Operational model</w:t>
      </w:r>
      <w:r>
        <w:t xml:space="preserve">: All configuration is manual and requires platform team intervention. No self-service capabilities are implemented. This approach minimises development effort but creates scaling challenges as tenant count grows.</w:t>
      </w:r>
    </w:p>
    <w:p>
      <w:pPr>
        <w:pStyle w:val="BodyText"/>
      </w:pPr>
      <w:r>
        <w:rPr>
          <w:b/>
          <w:bCs/>
        </w:rPr>
        <w:t xml:space="preserve">Why manual operations don’t scale:</w:t>
      </w:r>
    </w:p>
    <w:p>
      <w:pPr>
        <w:pStyle w:val="BodyText"/>
      </w:pPr>
      <w:r>
        <w:t xml:space="preserve">Each new tenant requires platform team effort across six phases (per</w:t>
      </w:r>
      <w:r>
        <w:t xml:space="preserve"> </w:t>
      </w:r>
      <w:hyperlink r:id="rId79">
        <w:r>
          <w:rPr>
            <w:rStyle w:val="Hyperlink"/>
          </w:rPr>
          <w:t xml:space="preserve">Infrastructure Implementation Guide</w:t>
        </w:r>
      </w:hyperlink>
      <w:r>
        <w:t xml:space="preserve">):</w:t>
      </w:r>
    </w:p>
    <w:tbl>
      <w:tblPr>
        <w:tblStyle w:val="Table"/>
        <w:tblW w:type="pct" w:w="5000"/>
        <w:tblLayout w:type="fixed"/>
        <w:tblLook w:firstRow="1" w:lastRow="0" w:firstColumn="0" w:lastColumn="0" w:noHBand="0" w:noVBand="0" w:val="0020"/>
      </w:tblPr>
      <w:tblGrid>
        <w:gridCol w:w="1457"/>
        <w:gridCol w:w="5955"/>
        <w:gridCol w:w="506"/>
      </w:tblGrid>
      <w:tr>
        <w:trPr>
          <w:tblHeader w:val="on"/>
        </w:trPr>
        <w:tc>
          <w:tcPr/>
          <w:p>
            <w:pPr>
              <w:pStyle w:val="Compact"/>
            </w:pPr>
            <w:r>
              <w:t xml:space="preserve">Phase</w:t>
            </w:r>
          </w:p>
        </w:tc>
        <w:tc>
          <w:tcPr/>
          <w:p>
            <w:pPr>
              <w:pStyle w:val="Compact"/>
            </w:pPr>
            <w:r>
              <w:t xml:space="preserve">Activities</w:t>
            </w:r>
          </w:p>
        </w:tc>
        <w:tc>
          <w:tcPr/>
          <w:p>
            <w:pPr>
              <w:pStyle w:val="Compact"/>
            </w:pPr>
            <w:r>
              <w:t xml:space="preserve">Time</w:t>
            </w:r>
          </w:p>
        </w:tc>
      </w:tr>
      <w:tr>
        <w:tc>
          <w:tcPr/>
          <w:p>
            <w:pPr>
              <w:pStyle w:val="Compact"/>
            </w:pPr>
            <w:r>
              <w:rPr>
                <w:b/>
                <w:bCs/>
              </w:rPr>
              <w:t xml:space="preserve">1. Planning</w:t>
            </w:r>
          </w:p>
        </w:tc>
        <w:tc>
          <w:tcPr/>
          <w:p>
            <w:pPr>
              <w:pStyle w:val="Compact"/>
            </w:pPr>
            <w:r>
              <w:t xml:space="preserve">Gather requirements, define SLAs, document sensor counts</w:t>
            </w:r>
          </w:p>
        </w:tc>
        <w:tc>
          <w:tcPr/>
          <w:p>
            <w:pPr>
              <w:pStyle w:val="Compact"/>
            </w:pPr>
            <w:r>
              <w:t xml:space="preserve">30 min</w:t>
            </w:r>
          </w:p>
        </w:tc>
      </w:tr>
      <w:tr>
        <w:tc>
          <w:tcPr/>
          <w:p>
            <w:pPr>
              <w:pStyle w:val="Compact"/>
            </w:pPr>
            <w:r>
              <w:rPr>
                <w:b/>
                <w:bCs/>
              </w:rPr>
              <w:t xml:space="preserve">2. Identity Setup</w:t>
            </w:r>
          </w:p>
        </w:tc>
        <w:tc>
          <w:tcPr/>
          <w:p>
            <w:pPr>
              <w:pStyle w:val="Compact"/>
            </w:pPr>
            <w:r>
              <w:t xml:space="preserve">Create AWS/Snowflake accounts, assign roles</w:t>
            </w:r>
          </w:p>
        </w:tc>
        <w:tc>
          <w:tcPr/>
          <w:p>
            <w:pPr>
              <w:pStyle w:val="Compact"/>
            </w:pPr>
            <w:r>
              <w:t xml:space="preserve">30 min</w:t>
            </w:r>
          </w:p>
        </w:tc>
      </w:tr>
      <w:tr>
        <w:tc>
          <w:tcPr/>
          <w:p>
            <w:pPr>
              <w:pStyle w:val="Compact"/>
            </w:pPr>
            <w:r>
              <w:rPr>
                <w:b/>
                <w:bCs/>
              </w:rPr>
              <w:t xml:space="preserve">3. AWS IoT Setup</w:t>
            </w:r>
          </w:p>
        </w:tc>
        <w:tc>
          <w:tcPr/>
          <w:p>
            <w:pPr>
              <w:pStyle w:val="Compact"/>
            </w:pPr>
            <w:r>
              <w:t xml:space="preserve">Thing registry, X.509 certificates (per site), policies, topic ACLs, IoT Rules, SNS topics</w:t>
            </w:r>
          </w:p>
        </w:tc>
        <w:tc>
          <w:tcPr/>
          <w:p>
            <w:pPr>
              <w:pStyle w:val="Compact"/>
            </w:pPr>
            <w:r>
              <w:t xml:space="preserve">45 min</w:t>
            </w:r>
          </w:p>
        </w:tc>
      </w:tr>
      <w:tr>
        <w:tc>
          <w:tcPr/>
          <w:p>
            <w:pPr>
              <w:pStyle w:val="Compact"/>
            </w:pPr>
            <w:r>
              <w:rPr>
                <w:b/>
                <w:bCs/>
              </w:rPr>
              <w:t xml:space="preserve">4. Snowflake Setup</w:t>
            </w:r>
          </w:p>
        </w:tc>
        <w:tc>
          <w:tcPr/>
          <w:p>
            <w:pPr>
              <w:pStyle w:val="Compact"/>
            </w:pPr>
            <w:r>
              <w:t xml:space="preserve">Database creation, schemas (raw/normalized/aggregated), tables, streams, tasks, roles, users</w:t>
            </w:r>
          </w:p>
        </w:tc>
        <w:tc>
          <w:tcPr/>
          <w:p>
            <w:pPr>
              <w:pStyle w:val="Compact"/>
            </w:pPr>
            <w:r>
              <w:t xml:space="preserve">45 min</w:t>
            </w:r>
          </w:p>
        </w:tc>
      </w:tr>
      <w:tr>
        <w:tc>
          <w:tcPr/>
          <w:p>
            <w:pPr>
              <w:pStyle w:val="Compact"/>
            </w:pPr>
            <w:r>
              <w:rPr>
                <w:b/>
                <w:bCs/>
              </w:rPr>
              <w:t xml:space="preserve">5. Application</w:t>
            </w:r>
          </w:p>
        </w:tc>
        <w:tc>
          <w:tcPr/>
          <w:p>
            <w:pPr>
              <w:pStyle w:val="Compact"/>
            </w:pPr>
            <w:r>
              <w:t xml:space="preserve">Streamlit portal configuration, UI customisation</w:t>
            </w:r>
          </w:p>
        </w:tc>
        <w:tc>
          <w:tcPr/>
          <w:p>
            <w:pPr>
              <w:pStyle w:val="Compact"/>
            </w:pPr>
            <w:r>
              <w:t xml:space="preserve">30 min</w:t>
            </w:r>
          </w:p>
        </w:tc>
      </w:tr>
      <w:tr>
        <w:tc>
          <w:tcPr/>
          <w:p>
            <w:pPr>
              <w:pStyle w:val="Compact"/>
            </w:pPr>
            <w:r>
              <w:rPr>
                <w:b/>
                <w:bCs/>
              </w:rPr>
              <w:t xml:space="preserve">6. Validation</w:t>
            </w:r>
          </w:p>
        </w:tc>
        <w:tc>
          <w:tcPr/>
          <w:p>
            <w:pPr>
              <w:pStyle w:val="Compact"/>
            </w:pPr>
            <w:r>
              <w:t xml:space="preserve">E2E testing, MQTT connection, data routing, ACL verification, monitoring checks</w:t>
            </w:r>
          </w:p>
        </w:tc>
        <w:tc>
          <w:tcPr/>
          <w:p>
            <w:pPr>
              <w:pStyle w:val="Compact"/>
            </w:pPr>
            <w:r>
              <w:t xml:space="preserve">30 min</w:t>
            </w:r>
          </w:p>
        </w:tc>
      </w:tr>
      <w:tr>
        <w:tc>
          <w:tcPr/>
          <w:p>
            <w:pPr>
              <w:pStyle w:val="Compact"/>
            </w:pPr>
            <w:r>
              <w:rPr>
                <w:b/>
                <w:bCs/>
              </w:rPr>
              <w:t xml:space="preserve">Total per tenant</w:t>
            </w:r>
          </w:p>
        </w:tc>
        <w:tc>
          <w:tcPr/>
          <w:p>
            <w:pPr>
              <w:pStyle w:val="Compact"/>
            </w:pPr>
          </w:p>
        </w:tc>
        <w:tc>
          <w:tcPr/>
          <w:p>
            <w:pPr>
              <w:pStyle w:val="Compact"/>
            </w:pPr>
            <w:r>
              <w:rPr>
                <w:b/>
                <w:bCs/>
              </w:rPr>
              <w:t xml:space="preserve">3.5h</w:t>
            </w:r>
          </w:p>
        </w:tc>
      </w:tr>
    </w:tbl>
    <w:p>
      <w:pPr>
        <w:pStyle w:val="BodyText"/>
      </w:pPr>
      <w:r>
        <w:rPr>
          <w:b/>
          <w:bCs/>
        </w:rPr>
        <w:t xml:space="preserve">Scaling arithmetic:</w:t>
      </w:r>
      <w:r>
        <w:t xml:space="preserve"> </w:t>
      </w:r>
      <w:r>
        <w:t xml:space="preserve">-</w:t>
      </w:r>
      <w:r>
        <w:t xml:space="preserve"> </w:t>
      </w:r>
      <w:r>
        <w:rPr>
          <w:b/>
          <w:bCs/>
        </w:rPr>
        <w:t xml:space="preserve">5 tenants</w:t>
      </w:r>
      <w:r>
        <w:t xml:space="preserve"> </w:t>
      </w:r>
      <w:r>
        <w:t xml:space="preserve">= 17.5 hours total (manageable for small team)</w:t>
      </w:r>
      <w:r>
        <w:t xml:space="preserve"> </w:t>
      </w:r>
      <w:r>
        <w:t xml:space="preserve">-</w:t>
      </w:r>
      <w:r>
        <w:t xml:space="preserve"> </w:t>
      </w:r>
      <w:r>
        <w:rPr>
          <w:b/>
          <w:bCs/>
        </w:rPr>
        <w:t xml:space="preserve">15 tenants</w:t>
      </w:r>
      <w:r>
        <w:t xml:space="preserve"> </w:t>
      </w:r>
      <w:r>
        <w:t xml:space="preserve">= 52.5 hours (1.5 weeks of full-time work)</w:t>
      </w:r>
      <w:r>
        <w:t xml:space="preserve"> </w:t>
      </w:r>
      <w:r>
        <w:t xml:space="preserve">-</w:t>
      </w:r>
      <w:r>
        <w:t xml:space="preserve"> </w:t>
      </w:r>
      <w:r>
        <w:rPr>
          <w:b/>
          <w:bCs/>
        </w:rPr>
        <w:t xml:space="preserve">30 tenants</w:t>
      </w:r>
      <w:r>
        <w:t xml:space="preserve"> </w:t>
      </w:r>
      <w:r>
        <w:t xml:space="preserve">= 105 hours (2.5 weeks of full-time work)</w:t>
      </w:r>
    </w:p>
    <w:p>
      <w:pPr>
        <w:pStyle w:val="BodyText"/>
      </w:pPr>
      <w:r>
        <w:t xml:space="preserve">This only accounts for initial onboarding. Ongoing operational overhead includes:</w:t>
      </w:r>
      <w:r>
        <w:t xml:space="preserve"> </w:t>
      </w:r>
      <w:r>
        <w:t xml:space="preserve">- Certificate rotation every 2 years per gateway (30 min each)</w:t>
      </w:r>
      <w:r>
        <w:t xml:space="preserve"> </w:t>
      </w:r>
      <w:r>
        <w:t xml:space="preserve">- User additions/removals (15 min each)</w:t>
      </w:r>
      <w:r>
        <w:t xml:space="preserve"> </w:t>
      </w:r>
      <w:r>
        <w:t xml:space="preserve">- Gateway registrations (20 min per new site)</w:t>
      </w:r>
      <w:r>
        <w:t xml:space="preserve"> </w:t>
      </w:r>
      <w:r>
        <w:t xml:space="preserve">- Troubleshooting and support (variable)</w:t>
      </w:r>
    </w:p>
    <w:p>
      <w:pPr>
        <w:pStyle w:val="BodyText"/>
      </w:pPr>
      <w:r>
        <w:t xml:space="preserve">The linear growth in operational overhead makes this approach unsustainable beyond 10-15 customers without automation.</w:t>
      </w:r>
    </w:p>
    <w:p>
      <w:pPr>
        <w:pStyle w:val="BodyText"/>
      </w:pPr>
      <w:r>
        <w:rPr>
          <w:b/>
          <w:bCs/>
        </w:rPr>
        <w:t xml:space="preserve">Design philosophy</w:t>
      </w:r>
      <w:r>
        <w:t xml:space="preserve">: Start with the minimum viable architecture. Add complexity only when business requirements justify the operational overhead.</w:t>
      </w:r>
    </w:p>
    <w:p>
      <w:pPr>
        <w:pStyle w:val="BodyText"/>
      </w:pPr>
      <w:r>
        <w:t xml:space="preserve">The AWS layer is deliberately minimal—just four core services orchestrate all sensor data ingestion. Snowflake handles all data processing, analytics, and user-facing applications. This separation keeps the AWS footprint small, predictable, and easy to operate.</w:t>
      </w:r>
    </w:p>
    <w:p>
      <w:r>
        <w:pict>
          <v:rect style="width:0;height:1.5pt" o:hralign="center" o:hrstd="t" o:hr="t"/>
        </w:pict>
      </w:r>
    </w:p>
    <w:bookmarkEnd w:id="88"/>
    <w:bookmarkEnd w:id="89"/>
    <w:bookmarkStart w:id="90" w:name="appendix-a-component-mapping"/>
    <w:p>
      <w:pPr>
        <w:pStyle w:val="Heading1"/>
      </w:pPr>
      <w:r>
        <w:t xml:space="preserve">Appendix A: Component Mapping</w:t>
      </w:r>
    </w:p>
    <w:tbl>
      <w:tblPr>
        <w:tblStyle w:val="Table"/>
        <w:tblW w:type="pct" w:w="5000"/>
        <w:tblLayout w:type="fixed"/>
        <w:tblLook w:firstRow="1" w:lastRow="0" w:firstColumn="0" w:lastColumn="0" w:noHBand="0" w:noVBand="0" w:val="0020"/>
      </w:tblPr>
      <w:tblGrid>
        <w:gridCol w:w="2346"/>
        <w:gridCol w:w="2542"/>
        <w:gridCol w:w="2053"/>
        <w:gridCol w:w="977"/>
      </w:tblGrid>
      <w:tr>
        <w:trPr>
          <w:tblHeader w:val="on"/>
        </w:trPr>
        <w:tc>
          <w:tcPr/>
          <w:p>
            <w:pPr>
              <w:pStyle w:val="Compact"/>
            </w:pPr>
            <w:r>
              <w:t xml:space="preserve">Business Requirement</w:t>
            </w:r>
          </w:p>
        </w:tc>
        <w:tc>
          <w:tcPr/>
          <w:p>
            <w:pPr>
              <w:pStyle w:val="Compact"/>
            </w:pPr>
            <w:r>
              <w:t xml:space="preserve">Technical Component</w:t>
            </w:r>
          </w:p>
        </w:tc>
        <w:tc>
          <w:tcPr/>
          <w:p>
            <w:pPr>
              <w:pStyle w:val="Compact"/>
            </w:pPr>
            <w:r>
              <w:t xml:space="preserve">AWS Service</w:t>
            </w:r>
          </w:p>
        </w:tc>
        <w:tc>
          <w:tcPr/>
          <w:p>
            <w:pPr>
              <w:pStyle w:val="Compact"/>
            </w:pPr>
            <w:r>
              <w:t xml:space="preserve">Status</w:t>
            </w:r>
          </w:p>
        </w:tc>
      </w:tr>
      <w:tr>
        <w:tc>
          <w:tcPr/>
          <w:p>
            <w:pPr>
              <w:pStyle w:val="Compact"/>
            </w:pPr>
            <w:r>
              <w:t xml:space="preserve">Receive MQTT sensor data</w:t>
            </w:r>
          </w:p>
        </w:tc>
        <w:tc>
          <w:tcPr/>
          <w:p>
            <w:pPr>
              <w:pStyle w:val="Compact"/>
            </w:pPr>
            <w:r>
              <w:t xml:space="preserve">MQTT broker + Rules Engine</w:t>
            </w:r>
          </w:p>
        </w:tc>
        <w:tc>
          <w:tcPr/>
          <w:p>
            <w:pPr>
              <w:pStyle w:val="Compact"/>
            </w:pPr>
            <w:r>
              <w:t xml:space="preserve">IoT Core + IoT Rules</w:t>
            </w:r>
          </w:p>
        </w:tc>
        <w:tc>
          <w:tcPr/>
          <w:p>
            <w:pPr>
              <w:pStyle w:val="Compact"/>
            </w:pPr>
            <w:r>
              <w:rPr>
                <w:b/>
                <w:bCs/>
              </w:rPr>
              <w:t xml:space="preserve">Active</w:t>
            </w:r>
          </w:p>
        </w:tc>
      </w:tr>
      <w:tr>
        <w:tc>
          <w:tcPr/>
          <w:p>
            <w:pPr>
              <w:pStyle w:val="Compact"/>
            </w:pPr>
            <w:r>
              <w:t xml:space="preserve">Buffer streaming data</w:t>
            </w:r>
          </w:p>
        </w:tc>
        <w:tc>
          <w:tcPr/>
          <w:p>
            <w:pPr>
              <w:pStyle w:val="Compact"/>
            </w:pPr>
            <w:r>
              <w:t xml:space="preserve">Message queue</w:t>
            </w:r>
          </w:p>
        </w:tc>
        <w:tc>
          <w:tcPr/>
          <w:p>
            <w:pPr>
              <w:pStyle w:val="Compact"/>
            </w:pPr>
            <w:r>
              <w:t xml:space="preserve">Kinesis</w:t>
            </w:r>
          </w:p>
        </w:tc>
        <w:tc>
          <w:tcPr/>
          <w:p>
            <w:pPr>
              <w:pStyle w:val="Compact"/>
            </w:pPr>
            <w:r>
              <w:rPr>
                <w:b/>
                <w:bCs/>
              </w:rPr>
              <w:t xml:space="preserve">Active</w:t>
            </w:r>
          </w:p>
        </w:tc>
      </w:tr>
      <w:tr>
        <w:tc>
          <w:tcPr/>
          <w:p>
            <w:pPr>
              <w:pStyle w:val="Compact"/>
            </w:pPr>
            <w:r>
              <w:t xml:space="preserve">Store sensor data</w:t>
            </w:r>
          </w:p>
        </w:tc>
        <w:tc>
          <w:tcPr/>
          <w:p>
            <w:pPr>
              <w:pStyle w:val="Compact"/>
            </w:pPr>
            <w:r>
              <w:t xml:space="preserve">Data warehouse</w:t>
            </w:r>
          </w:p>
        </w:tc>
        <w:tc>
          <w:tcPr/>
          <w:p>
            <w:pPr>
              <w:pStyle w:val="Compact"/>
            </w:pPr>
            <w:r>
              <w:t xml:space="preserve">Snowflake (external)</w:t>
            </w:r>
          </w:p>
        </w:tc>
        <w:tc>
          <w:tcPr/>
          <w:p>
            <w:pPr>
              <w:pStyle w:val="Compact"/>
            </w:pPr>
            <w:r>
              <w:rPr>
                <w:b/>
                <w:bCs/>
              </w:rPr>
              <w:t xml:space="preserve">Active</w:t>
            </w:r>
          </w:p>
        </w:tc>
      </w:tr>
      <w:tr>
        <w:tc>
          <w:tcPr/>
          <w:p>
            <w:pPr>
              <w:pStyle w:val="Compact"/>
            </w:pPr>
            <w:r>
              <w:t xml:space="preserve">Upload files</w:t>
            </w:r>
          </w:p>
        </w:tc>
        <w:tc>
          <w:tcPr/>
          <w:p>
            <w:pPr>
              <w:pStyle w:val="Compact"/>
            </w:pPr>
            <w:r>
              <w:t xml:space="preserve">Web portal</w:t>
            </w:r>
          </w:p>
        </w:tc>
        <w:tc>
          <w:tcPr/>
          <w:p>
            <w:pPr>
              <w:pStyle w:val="Compact"/>
            </w:pPr>
            <w:r>
              <w:t xml:space="preserve">Streamlit (Snowflake)</w:t>
            </w:r>
          </w:p>
        </w:tc>
        <w:tc>
          <w:tcPr/>
          <w:p>
            <w:pPr>
              <w:pStyle w:val="Compact"/>
            </w:pPr>
            <w:r>
              <w:rPr>
                <w:b/>
                <w:bCs/>
              </w:rPr>
              <w:t xml:space="preserve">Active</w:t>
            </w:r>
          </w:p>
        </w:tc>
      </w:tr>
      <w:tr>
        <w:tc>
          <w:tcPr/>
          <w:p>
            <w:pPr>
              <w:pStyle w:val="Compact"/>
            </w:pPr>
            <w:r>
              <w:t xml:space="preserve">Manage credentials</w:t>
            </w:r>
          </w:p>
        </w:tc>
        <w:tc>
          <w:tcPr/>
          <w:p>
            <w:pPr>
              <w:pStyle w:val="Compact"/>
            </w:pPr>
            <w:r>
              <w:t xml:space="preserve">Secrets store</w:t>
            </w:r>
          </w:p>
        </w:tc>
        <w:tc>
          <w:tcPr/>
          <w:p>
            <w:pPr>
              <w:pStyle w:val="Compact"/>
            </w:pPr>
            <w:r>
              <w:t xml:space="preserve">Secrets Manager</w:t>
            </w:r>
          </w:p>
        </w:tc>
        <w:tc>
          <w:tcPr/>
          <w:p>
            <w:pPr>
              <w:pStyle w:val="Compact"/>
            </w:pPr>
            <w:r>
              <w:rPr>
                <w:b/>
                <w:bCs/>
              </w:rPr>
              <w:t xml:space="preserve">Active</w:t>
            </w:r>
          </w:p>
        </w:tc>
      </w:tr>
      <w:tr>
        <w:tc>
          <w:tcPr/>
          <w:p>
            <w:pPr>
              <w:pStyle w:val="Compact"/>
            </w:pPr>
            <w:r>
              <w:t xml:space="preserve">Monitor system</w:t>
            </w:r>
          </w:p>
        </w:tc>
        <w:tc>
          <w:tcPr/>
          <w:p>
            <w:pPr>
              <w:pStyle w:val="Compact"/>
            </w:pPr>
            <w:r>
              <w:t xml:space="preserve">Observability</w:t>
            </w:r>
          </w:p>
        </w:tc>
        <w:tc>
          <w:tcPr/>
          <w:p>
            <w:pPr>
              <w:pStyle w:val="Compact"/>
            </w:pPr>
            <w:r>
              <w:t xml:space="preserve">CloudWatch</w:t>
            </w:r>
          </w:p>
        </w:tc>
        <w:tc>
          <w:tcPr/>
          <w:p>
            <w:pPr>
              <w:pStyle w:val="Compact"/>
            </w:pPr>
            <w:r>
              <w:rPr>
                <w:b/>
                <w:bCs/>
              </w:rPr>
              <w:t xml:space="preserve">Active</w:t>
            </w:r>
          </w:p>
        </w:tc>
      </w:tr>
      <w:tr>
        <w:tc>
          <w:tcPr/>
          <w:p>
            <w:pPr>
              <w:pStyle w:val="Compact"/>
            </w:pPr>
            <w:r>
              <w:t xml:space="preserve">Send alerts</w:t>
            </w:r>
          </w:p>
        </w:tc>
        <w:tc>
          <w:tcPr/>
          <w:p>
            <w:pPr>
              <w:pStyle w:val="Compact"/>
            </w:pPr>
            <w:r>
              <w:t xml:space="preserve">Notification</w:t>
            </w:r>
          </w:p>
        </w:tc>
        <w:tc>
          <w:tcPr/>
          <w:p>
            <w:pPr>
              <w:pStyle w:val="Compact"/>
            </w:pPr>
            <w:r>
              <w:t xml:space="preserve">SNS</w:t>
            </w:r>
          </w:p>
        </w:tc>
        <w:tc>
          <w:tcPr/>
          <w:p>
            <w:pPr>
              <w:pStyle w:val="Compact"/>
            </w:pPr>
            <w:r>
              <w:rPr>
                <w:b/>
                <w:bCs/>
              </w:rPr>
              <w:t xml:space="preserve">Active</w:t>
            </w:r>
          </w:p>
        </w:tc>
      </w:tr>
      <w:tr>
        <w:tc>
          <w:tcPr/>
          <w:p>
            <w:pPr>
              <w:pStyle w:val="Compact"/>
            </w:pPr>
            <w:r>
              <w:t xml:space="preserve">Geo-distributed apps</w:t>
            </w:r>
          </w:p>
        </w:tc>
        <w:tc>
          <w:tcPr/>
          <w:p>
            <w:pPr>
              <w:pStyle w:val="Compact"/>
            </w:pPr>
            <w:r>
              <w:t xml:space="preserve">Edge processing</w:t>
            </w:r>
          </w:p>
        </w:tc>
        <w:tc>
          <w:tcPr/>
          <w:p>
            <w:pPr>
              <w:pStyle w:val="Compact"/>
            </w:pPr>
            <w:r>
              <w:t xml:space="preserve">IoT Greengrass</w:t>
            </w:r>
          </w:p>
        </w:tc>
        <w:tc>
          <w:tcPr/>
          <w:p>
            <w:pPr>
              <w:pStyle w:val="Compact"/>
            </w:pPr>
            <w:r>
              <w:rPr>
                <w:b/>
                <w:bCs/>
              </w:rPr>
              <w:t xml:space="preserve">Future</w:t>
            </w:r>
          </w:p>
        </w:tc>
      </w:tr>
      <w:tr>
        <w:tc>
          <w:tcPr/>
          <w:p>
            <w:pPr>
              <w:pStyle w:val="Compact"/>
            </w:pPr>
            <w:r>
              <w:t xml:space="preserve">Complex event processing</w:t>
            </w:r>
          </w:p>
        </w:tc>
        <w:tc>
          <w:tcPr/>
          <w:p>
            <w:pPr>
              <w:pStyle w:val="Compact"/>
            </w:pPr>
            <w:r>
              <w:t xml:space="preserve">Real-time rules</w:t>
            </w:r>
          </w:p>
        </w:tc>
        <w:tc>
          <w:tcPr/>
          <w:p>
            <w:pPr>
              <w:pStyle w:val="Compact"/>
            </w:pPr>
            <w:r>
              <w:t xml:space="preserve">EventBridge</w:t>
            </w:r>
          </w:p>
        </w:tc>
        <w:tc>
          <w:tcPr/>
          <w:p>
            <w:pPr>
              <w:pStyle w:val="Compact"/>
            </w:pPr>
            <w:r>
              <w:rPr>
                <w:b/>
                <w:bCs/>
              </w:rPr>
              <w:t xml:space="preserve">Future</w:t>
            </w:r>
          </w:p>
        </w:tc>
      </w:tr>
    </w:tbl>
    <w:bookmarkEnd w:id="90"/>
    <w:bookmarkStart w:id="91" w:name="appendix-b-glossary"/>
    <w:p>
      <w:pPr>
        <w:pStyle w:val="Heading1"/>
      </w:pPr>
      <w:r>
        <w:t xml:space="preserve">Appendix B: Glossary</w:t>
      </w:r>
    </w:p>
    <w:tbl>
      <w:tblPr>
        <w:tblStyle w:val="Table"/>
        <w:tblW w:type="pct" w:w="5000"/>
        <w:tblLayout w:type="fixed"/>
        <w:tblLook w:firstRow="1" w:lastRow="0" w:firstColumn="0" w:lastColumn="0" w:noHBand="0" w:noVBand="0" w:val="0020"/>
      </w:tblPr>
      <w:tblGrid>
        <w:gridCol w:w="1738"/>
        <w:gridCol w:w="6181"/>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MQTT</w:t>
            </w:r>
          </w:p>
        </w:tc>
        <w:tc>
          <w:tcPr/>
          <w:p>
            <w:pPr>
              <w:pStyle w:val="Compact"/>
            </w:pPr>
            <w:r>
              <w:t xml:space="preserve">Message Queuing Telemetry Transport - IoT communication protocol</w:t>
            </w:r>
          </w:p>
        </w:tc>
      </w:tr>
      <w:tr>
        <w:tc>
          <w:tcPr/>
          <w:p>
            <w:pPr>
              <w:pStyle w:val="Compact"/>
            </w:pPr>
            <w:r>
              <w:rPr>
                <w:b/>
                <w:bCs/>
              </w:rPr>
              <w:t xml:space="preserve">LoRaWAN</w:t>
            </w:r>
          </w:p>
        </w:tc>
        <w:tc>
          <w:tcPr/>
          <w:p>
            <w:pPr>
              <w:pStyle w:val="Compact"/>
            </w:pPr>
            <w:r>
              <w:t xml:space="preserve">Long Range Wide Area Network - IoT radio protocol</w:t>
            </w:r>
          </w:p>
        </w:tc>
      </w:tr>
      <w:tr>
        <w:tc>
          <w:tcPr/>
          <w:p>
            <w:pPr>
              <w:pStyle w:val="Compact"/>
            </w:pPr>
            <w:r>
              <w:rPr>
                <w:b/>
                <w:bCs/>
              </w:rPr>
              <w:t xml:space="preserve">JWT</w:t>
            </w:r>
          </w:p>
        </w:tc>
        <w:tc>
          <w:tcPr/>
          <w:p>
            <w:pPr>
              <w:pStyle w:val="Compact"/>
            </w:pPr>
            <w:r>
              <w:t xml:space="preserve">JSON Web Token - Authentication token format</w:t>
            </w:r>
          </w:p>
        </w:tc>
      </w:tr>
      <w:tr>
        <w:tc>
          <w:tcPr/>
          <w:p>
            <w:pPr>
              <w:pStyle w:val="Compact"/>
            </w:pPr>
            <w:r>
              <w:rPr>
                <w:b/>
                <w:bCs/>
              </w:rPr>
              <w:t xml:space="preserve">CDC</w:t>
            </w:r>
          </w:p>
        </w:tc>
        <w:tc>
          <w:tcPr/>
          <w:p>
            <w:pPr>
              <w:pStyle w:val="Compact"/>
            </w:pPr>
            <w:r>
              <w:t xml:space="preserve">Change Data Capture - Tracking data modifications</w:t>
            </w:r>
          </w:p>
        </w:tc>
      </w:tr>
      <w:tr>
        <w:tc>
          <w:tcPr/>
          <w:p>
            <w:pPr>
              <w:pStyle w:val="Compact"/>
            </w:pPr>
            <w:r>
              <w:rPr>
                <w:b/>
                <w:bCs/>
              </w:rPr>
              <w:t xml:space="preserve">VARIANT</w:t>
            </w:r>
          </w:p>
        </w:tc>
        <w:tc>
          <w:tcPr/>
          <w:p>
            <w:pPr>
              <w:pStyle w:val="Compact"/>
            </w:pPr>
            <w:r>
              <w:t xml:space="preserve">Snowflake data type for semi-structured data</w:t>
            </w:r>
          </w:p>
        </w:tc>
      </w:tr>
      <w:tr>
        <w:tc>
          <w:tcPr/>
          <w:p>
            <w:pPr>
              <w:pStyle w:val="Compact"/>
            </w:pPr>
            <w:r>
              <w:rPr>
                <w:b/>
                <w:bCs/>
              </w:rPr>
              <w:t xml:space="preserve">Dynamic Tables</w:t>
            </w:r>
          </w:p>
        </w:tc>
        <w:tc>
          <w:tcPr/>
          <w:p>
            <w:pPr>
              <w:pStyle w:val="Compact"/>
            </w:pPr>
            <w:r>
              <w:t xml:space="preserve">Snowflake feature for materialized views with auto-refresh</w:t>
            </w:r>
          </w:p>
        </w:tc>
      </w:tr>
      <w:tr>
        <w:tc>
          <w:tcPr/>
          <w:p>
            <w:pPr>
              <w:pStyle w:val="Compact"/>
            </w:pPr>
            <w:r>
              <w:rPr>
                <w:b/>
                <w:bCs/>
              </w:rPr>
              <w:t xml:space="preserve">Streamlit</w:t>
            </w:r>
          </w:p>
        </w:tc>
        <w:tc>
          <w:tcPr/>
          <w:p>
            <w:pPr>
              <w:pStyle w:val="Compact"/>
            </w:pPr>
            <w:r>
              <w:t xml:space="preserve">Python framework for data applications</w:t>
            </w:r>
          </w:p>
        </w:tc>
      </w:tr>
      <w:tr>
        <w:tc>
          <w:tcPr/>
          <w:p>
            <w:pPr>
              <w:pStyle w:val="Compact"/>
            </w:pPr>
            <w:r>
              <w:rPr>
                <w:b/>
                <w:bCs/>
              </w:rPr>
              <w:t xml:space="preserve">X.509</w:t>
            </w:r>
          </w:p>
        </w:tc>
        <w:tc>
          <w:tcPr/>
          <w:p>
            <w:pPr>
              <w:pStyle w:val="Compact"/>
            </w:pPr>
            <w:r>
              <w:t xml:space="preserve">Standard for public key certificates</w:t>
            </w:r>
          </w:p>
        </w:tc>
      </w:tr>
      <w:tr>
        <w:tc>
          <w:tcPr/>
          <w:p>
            <w:pPr>
              <w:pStyle w:val="Compact"/>
            </w:pPr>
            <w:r>
              <w:rPr>
                <w:b/>
                <w:bCs/>
              </w:rPr>
              <w:t xml:space="preserve">SAML</w:t>
            </w:r>
          </w:p>
        </w:tc>
        <w:tc>
          <w:tcPr/>
          <w:p>
            <w:pPr>
              <w:pStyle w:val="Compact"/>
            </w:pPr>
            <w:r>
              <w:t xml:space="preserve">Security Assertion Markup Language - SSO protocol</w:t>
            </w:r>
          </w:p>
        </w:tc>
      </w:tr>
      <w:tr>
        <w:tc>
          <w:tcPr/>
          <w:p>
            <w:pPr>
              <w:pStyle w:val="Compact"/>
            </w:pPr>
            <w:r>
              <w:rPr>
                <w:b/>
                <w:bCs/>
              </w:rPr>
              <w:t xml:space="preserve">IaC</w:t>
            </w:r>
          </w:p>
        </w:tc>
        <w:tc>
          <w:tcPr/>
          <w:p>
            <w:pPr>
              <w:pStyle w:val="Compact"/>
            </w:pPr>
            <w:r>
              <w:t xml:space="preserve">Infrastructure as Code - Managing infrastructure through code</w:t>
            </w:r>
          </w:p>
        </w:tc>
      </w:tr>
    </w:tbl>
    <w:bookmarkEnd w:id="91"/>
    <w:sectPr w:rsidR="00EE3889" w:rsidSect="004A6C30">
      <w:headerReference r:id="rId11" w:type="default"/>
      <w:footerReference r:id="rId12" w:type="default"/>
      <w:pgSz w:h="15840" w:w="12240"/>
      <w:pgMar w:bottom="1440" w:footer="720" w:gutter="0" w:header="720" w:left="1800" w:right="1800" w:top="1440"/>
      <w:pgNumType w:start="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 w:name="Poppins">
    <w:charset w:val="00"/>
    <w:family w:val="auto"/>
    <w:pitch w:val="variable"/>
    <w:sig w:usb0="00008007" w:usb1="00000000" w:usb2="00000000" w:usb3="00000000" w:csb0="00000093" w:csb1="00000000"/>
  </w:font>
  <w:font w:name="Poppins Light">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A76CD" w14:textId="77777777" w:rsidR="00EE3889" w:rsidRDefault="00A17AB2">
    <w:pPr>
      <w:pStyle w:val="Footer"/>
      <w:jc w:val="center"/>
    </w:pPr>
    <w:r>
      <w:t xml:space="preserve">Page </w:t>
    </w:r>
    <w:r>
      <w:fldChar w:fldCharType="begin"/>
    </w:r>
    <w:r>
      <w:instrText>PAGE \* MERGEFORMAT</w:instrText>
    </w:r>
    <w:r>
      <w:fldChar w:fldCharType="separate"/>
    </w:r>
    <w:r w:rsidR="004A6C30">
      <w:rPr>
        <w:noProof/>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42F3D" w14:textId="77777777" w:rsidR="00EE3889" w:rsidRDefault="00A17AB2">
    <w:pPr>
      <w:pStyle w:val="Header"/>
    </w:pPr>
    <w:r>
      <w:rPr>
        <w:noProof/>
      </w:rPr>
      <w:drawing>
        <wp:inline distT="0" distB="0" distL="0" distR="0" wp14:anchorId="5151118E" wp14:editId="2E1B449C">
          <wp:extent cx="1371600" cy="2843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rgb.jpg"/>
                  <pic:cNvPicPr/>
                </pic:nvPicPr>
                <pic:blipFill>
                  <a:blip r:embed="rId1"/>
                  <a:stretch>
                    <a:fillRect/>
                  </a:stretch>
                </pic:blipFill>
                <pic:spPr>
                  <a:xfrm>
                    <a:off x="0" y="0"/>
                    <a:ext cx="1371600" cy="284324"/>
                  </a:xfrm>
                  <a:prstGeom prst="rect">
                    <a:avLst/>
                  </a:prstGeom>
                </pic:spPr>
              </pic:pic>
            </a:graphicData>
          </a:graphic>
        </wp:inline>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9">
    <w:nsid w:val="0593127D"/>
    <w:multiLevelType w:val="multilevel"/>
    <w:tmpl w:val="F9FE3B9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
    <w:nsid w:val="071266B6"/>
    <w:multiLevelType w:val="hybridMultilevel"/>
    <w:tmpl w:val="3712F83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1">
    <w:nsid w:val="0D7F6FFB"/>
    <w:multiLevelType w:val="hybridMultilevel"/>
    <w:tmpl w:val="7E4C9BD8"/>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2">
    <w:nsid w:val="132470D1"/>
    <w:multiLevelType w:val="hybridMultilevel"/>
    <w:tmpl w:val="BCDCFC68"/>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146353C8"/>
    <w:multiLevelType w:val="hybridMultilevel"/>
    <w:tmpl w:val="DC5A1A28"/>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4">
    <w:nsid w:val="15E22FAC"/>
    <w:multiLevelType w:val="multilevel"/>
    <w:tmpl w:val="15EC4F5A"/>
    <w:lvl w:ilvl="0">
      <w:start w:val="17"/>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5">
    <w:nsid w:val="171F4780"/>
    <w:multiLevelType w:val="multilevel"/>
    <w:tmpl w:val="69F0ADF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6">
    <w:nsid w:val="1B816365"/>
    <w:multiLevelType w:val="multilevel"/>
    <w:tmpl w:val="D2CC7F6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7">
    <w:nsid w:val="1BCB7CB1"/>
    <w:multiLevelType w:val="hybridMultilevel"/>
    <w:tmpl w:val="BEC8B180"/>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8">
    <w:nsid w:val="1D26634B"/>
    <w:multiLevelType w:val="multilevel"/>
    <w:tmpl w:val="16FE693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9">
    <w:nsid w:val="24156783"/>
    <w:multiLevelType w:val="hybridMultilevel"/>
    <w:tmpl w:val="B28AF64C"/>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0">
    <w:nsid w:val="25A73C4F"/>
    <w:multiLevelType w:val="multilevel"/>
    <w:tmpl w:val="E06E6BD6"/>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1">
    <w:nsid w:val="28DB24CC"/>
    <w:multiLevelType w:val="multilevel"/>
    <w:tmpl w:val="993649E0"/>
    <w:lvl w:ilvl="0">
      <w:start w:val="9"/>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293B0573"/>
    <w:multiLevelType w:val="hybridMultilevel"/>
    <w:tmpl w:val="6F36D990"/>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3">
    <w:nsid w:val="2B27412B"/>
    <w:multiLevelType w:val="hybridMultilevel"/>
    <w:tmpl w:val="F0DEF6A8"/>
    <w:lvl w:ilvl="0" w:tplc="4DD674D0">
      <w:start w:val="1"/>
      <w:numFmt w:val="bullet"/>
      <w:pStyle w:val="BulletList"/>
      <w:lvlText w:val=""/>
      <w:lvlJc w:val="left"/>
      <w:pPr>
        <w:tabs>
          <w:tab w:pos="720" w:val="num"/>
        </w:tabs>
        <w:ind w:hanging="360" w:left="720"/>
      </w:pPr>
      <w:rPr>
        <w:rFonts w:ascii="Symbol" w:hAnsi="Symbol" w:hint="default"/>
      </w:rPr>
    </w:lvl>
    <w:lvl w:ilvl="1" w:tplc="3BB4C14E">
      <w:start w:val="1"/>
      <w:numFmt w:val="decimal"/>
      <w:pStyle w:val="NumberedList"/>
      <w:lvlText w:val="%2."/>
      <w:lvlJc w:val="left"/>
      <w:pPr>
        <w:tabs>
          <w:tab w:pos="1647" w:val="num"/>
        </w:tabs>
        <w:ind w:hanging="567" w:left="1647"/>
      </w:pPr>
      <w:rPr>
        <w:rFonts w:hint="default"/>
      </w:rPr>
    </w:lvl>
    <w:lvl w:ilvl="2" w:tplc="0809000F">
      <w:start w:val="1"/>
      <w:numFmt w:val="decimal"/>
      <w:lvlText w:val="%3."/>
      <w:lvlJc w:val="left"/>
      <w:pPr>
        <w:tabs>
          <w:tab w:pos="2160" w:val="num"/>
        </w:tabs>
        <w:ind w:hanging="360" w:left="2160"/>
      </w:pPr>
      <w:rPr>
        <w:rFonts w:hint="default"/>
      </w:rPr>
    </w:lvl>
    <w:lvl w:ilvl="3" w:tentative="1" w:tplc="04090001">
      <w:start w:val="1"/>
      <w:numFmt w:val="bullet"/>
      <w:lvlText w:val=""/>
      <w:lvlJc w:val="left"/>
      <w:pPr>
        <w:tabs>
          <w:tab w:pos="2880" w:val="num"/>
        </w:tabs>
        <w:ind w:hanging="360" w:left="2880"/>
      </w:pPr>
      <w:rPr>
        <w:rFonts w:ascii="Symbol" w:hAnsi="Symbol" w:hint="default"/>
      </w:rPr>
    </w:lvl>
    <w:lvl w:ilvl="4" w:tentative="1" w:tplc="04090003">
      <w:start w:val="1"/>
      <w:numFmt w:val="bullet"/>
      <w:lvlText w:val="o"/>
      <w:lvlJc w:val="left"/>
      <w:pPr>
        <w:tabs>
          <w:tab w:pos="3600" w:val="num"/>
        </w:tabs>
        <w:ind w:hanging="360" w:left="3600"/>
      </w:pPr>
      <w:rPr>
        <w:rFonts w:ascii="Courier New" w:hAnsi="Courier New" w:hint="default"/>
      </w:rPr>
    </w:lvl>
    <w:lvl w:ilvl="5" w:tentative="1" w:tplc="04090005">
      <w:start w:val="1"/>
      <w:numFmt w:val="bullet"/>
      <w:lvlText w:val=""/>
      <w:lvlJc w:val="left"/>
      <w:pPr>
        <w:tabs>
          <w:tab w:pos="4320" w:val="num"/>
        </w:tabs>
        <w:ind w:hanging="360" w:left="4320"/>
      </w:pPr>
      <w:rPr>
        <w:rFonts w:ascii="Wingdings" w:hAnsi="Wingdings" w:hint="default"/>
      </w:rPr>
    </w:lvl>
    <w:lvl w:ilvl="6" w:tentative="1" w:tplc="04090001">
      <w:start w:val="1"/>
      <w:numFmt w:val="bullet"/>
      <w:lvlText w:val=""/>
      <w:lvlJc w:val="left"/>
      <w:pPr>
        <w:tabs>
          <w:tab w:pos="5040" w:val="num"/>
        </w:tabs>
        <w:ind w:hanging="360" w:left="5040"/>
      </w:pPr>
      <w:rPr>
        <w:rFonts w:ascii="Symbol" w:hAnsi="Symbol" w:hint="default"/>
      </w:rPr>
    </w:lvl>
    <w:lvl w:ilvl="7" w:tentative="1" w:tplc="04090003">
      <w:start w:val="1"/>
      <w:numFmt w:val="bullet"/>
      <w:lvlText w:val="o"/>
      <w:lvlJc w:val="left"/>
      <w:pPr>
        <w:tabs>
          <w:tab w:pos="5760" w:val="num"/>
        </w:tabs>
        <w:ind w:hanging="360" w:left="5760"/>
      </w:pPr>
      <w:rPr>
        <w:rFonts w:ascii="Courier New" w:hAnsi="Courier New" w:hint="default"/>
      </w:rPr>
    </w:lvl>
    <w:lvl w:ilvl="8" w:tentative="1" w:tplc="04090005">
      <w:start w:val="1"/>
      <w:numFmt w:val="bullet"/>
      <w:lvlText w:val=""/>
      <w:lvlJc w:val="left"/>
      <w:pPr>
        <w:tabs>
          <w:tab w:pos="6480" w:val="num"/>
        </w:tabs>
        <w:ind w:hanging="360" w:left="6480"/>
      </w:pPr>
      <w:rPr>
        <w:rFonts w:ascii="Wingdings" w:hAnsi="Wingdings" w:hint="default"/>
      </w:rPr>
    </w:lvl>
  </w:abstractNum>
  <w:abstractNum w15:restartNumberingAfterBreak="0" w:abstractNumId="24">
    <w:nsid w:val="2CAD2F1F"/>
    <w:multiLevelType w:val="hybridMultilevel"/>
    <w:tmpl w:val="E4C02C1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5">
    <w:nsid w:val="2DDC1892"/>
    <w:multiLevelType w:val="hybridMultilevel"/>
    <w:tmpl w:val="7B0CFE28"/>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6">
    <w:nsid w:val="2EA6474E"/>
    <w:multiLevelType w:val="multilevel"/>
    <w:tmpl w:val="6832B85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7">
    <w:nsid w:val="2F1044F2"/>
    <w:multiLevelType w:val="hybridMultilevel"/>
    <w:tmpl w:val="5BC2A5E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8">
    <w:nsid w:val="2F95310A"/>
    <w:multiLevelType w:val="multilevel"/>
    <w:tmpl w:val="F788AC3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9">
    <w:nsid w:val="32EC401F"/>
    <w:multiLevelType w:val="hybridMultilevel"/>
    <w:tmpl w:val="678A97F2"/>
    <w:lvl w:ilvl="0" w:tplc="08090001">
      <w:start w:val="1"/>
      <w:numFmt w:val="bullet"/>
      <w:lvlText w:val=""/>
      <w:lvlJc w:val="left"/>
      <w:pPr>
        <w:ind w:hanging="360" w:left="1080"/>
      </w:pPr>
      <w:rPr>
        <w:rFonts w:ascii="Symbol" w:hAnsi="Symbol" w:hint="default"/>
      </w:rPr>
    </w:lvl>
    <w:lvl w:ilvl="1" w:tentative="1" w:tplc="08090003">
      <w:start w:val="1"/>
      <w:numFmt w:val="bullet"/>
      <w:lvlText w:val="o"/>
      <w:lvlJc w:val="left"/>
      <w:pPr>
        <w:ind w:hanging="360" w:left="1800"/>
      </w:pPr>
      <w:rPr>
        <w:rFonts w:ascii="Courier New" w:cs="Courier New" w:hAnsi="Courier New" w:hint="default"/>
      </w:rPr>
    </w:lvl>
    <w:lvl w:ilvl="2" w:tentative="1" w:tplc="08090005">
      <w:start w:val="1"/>
      <w:numFmt w:val="bullet"/>
      <w:lvlText w:val=""/>
      <w:lvlJc w:val="left"/>
      <w:pPr>
        <w:ind w:hanging="360" w:left="2520"/>
      </w:pPr>
      <w:rPr>
        <w:rFonts w:ascii="Wingdings" w:hAnsi="Wingdings" w:hint="default"/>
      </w:rPr>
    </w:lvl>
    <w:lvl w:ilvl="3" w:tentative="1" w:tplc="08090001">
      <w:start w:val="1"/>
      <w:numFmt w:val="bullet"/>
      <w:lvlText w:val=""/>
      <w:lvlJc w:val="left"/>
      <w:pPr>
        <w:ind w:hanging="360" w:left="3240"/>
      </w:pPr>
      <w:rPr>
        <w:rFonts w:ascii="Symbol" w:hAnsi="Symbol" w:hint="default"/>
      </w:rPr>
    </w:lvl>
    <w:lvl w:ilvl="4" w:tentative="1" w:tplc="08090003">
      <w:start w:val="1"/>
      <w:numFmt w:val="bullet"/>
      <w:lvlText w:val="o"/>
      <w:lvlJc w:val="left"/>
      <w:pPr>
        <w:ind w:hanging="360" w:left="3960"/>
      </w:pPr>
      <w:rPr>
        <w:rFonts w:ascii="Courier New" w:cs="Courier New" w:hAnsi="Courier New" w:hint="default"/>
      </w:rPr>
    </w:lvl>
    <w:lvl w:ilvl="5" w:tentative="1" w:tplc="08090005">
      <w:start w:val="1"/>
      <w:numFmt w:val="bullet"/>
      <w:lvlText w:val=""/>
      <w:lvlJc w:val="left"/>
      <w:pPr>
        <w:ind w:hanging="360" w:left="4680"/>
      </w:pPr>
      <w:rPr>
        <w:rFonts w:ascii="Wingdings" w:hAnsi="Wingdings" w:hint="default"/>
      </w:rPr>
    </w:lvl>
    <w:lvl w:ilvl="6" w:tentative="1" w:tplc="08090001">
      <w:start w:val="1"/>
      <w:numFmt w:val="bullet"/>
      <w:lvlText w:val=""/>
      <w:lvlJc w:val="left"/>
      <w:pPr>
        <w:ind w:hanging="360" w:left="5400"/>
      </w:pPr>
      <w:rPr>
        <w:rFonts w:ascii="Symbol" w:hAnsi="Symbol" w:hint="default"/>
      </w:rPr>
    </w:lvl>
    <w:lvl w:ilvl="7" w:tentative="1" w:tplc="08090003">
      <w:start w:val="1"/>
      <w:numFmt w:val="bullet"/>
      <w:lvlText w:val="o"/>
      <w:lvlJc w:val="left"/>
      <w:pPr>
        <w:ind w:hanging="360" w:left="6120"/>
      </w:pPr>
      <w:rPr>
        <w:rFonts w:ascii="Courier New" w:cs="Courier New" w:hAnsi="Courier New" w:hint="default"/>
      </w:rPr>
    </w:lvl>
    <w:lvl w:ilvl="8" w:tentative="1" w:tplc="08090005">
      <w:start w:val="1"/>
      <w:numFmt w:val="bullet"/>
      <w:lvlText w:val=""/>
      <w:lvlJc w:val="left"/>
      <w:pPr>
        <w:ind w:hanging="360" w:left="6840"/>
      </w:pPr>
      <w:rPr>
        <w:rFonts w:ascii="Wingdings" w:hAnsi="Wingdings" w:hint="default"/>
      </w:rPr>
    </w:lvl>
  </w:abstractNum>
  <w:abstractNum w15:restartNumberingAfterBreak="0" w:abstractNumId="30">
    <w:nsid w:val="38A9703D"/>
    <w:multiLevelType w:val="multilevel"/>
    <w:tmpl w:val="2BA84B2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1">
    <w:nsid w:val="3C8626C9"/>
    <w:multiLevelType w:val="multilevel"/>
    <w:tmpl w:val="4AA05F1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2">
    <w:nsid w:val="4088606D"/>
    <w:multiLevelType w:val="hybridMultilevel"/>
    <w:tmpl w:val="03EA9BD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3">
    <w:nsid w:val="42284AC0"/>
    <w:multiLevelType w:val="multilevel"/>
    <w:tmpl w:val="DF94B23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4">
    <w:nsid w:val="46EE6F0D"/>
    <w:multiLevelType w:val="multilevel"/>
    <w:tmpl w:val="1674DFA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5">
    <w:nsid w:val="4EDA3E6F"/>
    <w:multiLevelType w:val="multilevel"/>
    <w:tmpl w:val="ED6CE92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6">
    <w:nsid w:val="53634398"/>
    <w:multiLevelType w:val="multilevel"/>
    <w:tmpl w:val="E35CC2F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7">
    <w:nsid w:val="55E44BCB"/>
    <w:multiLevelType w:val="hybridMultilevel"/>
    <w:tmpl w:val="E5C8B08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8">
    <w:nsid w:val="579E2007"/>
    <w:multiLevelType w:val="hybridMultilevel"/>
    <w:tmpl w:val="CD5A76E6"/>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9">
    <w:nsid w:val="57CF70A1"/>
    <w:multiLevelType w:val="multilevel"/>
    <w:tmpl w:val="30B2959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0">
    <w:nsid w:val="586A1B5E"/>
    <w:multiLevelType w:val="multilevel"/>
    <w:tmpl w:val="5212DA46"/>
    <w:lvl w:ilvl="0">
      <w:start w:val="1"/>
      <w:numFmt w:val="decimal"/>
      <w:pStyle w:val="Heading1"/>
      <w:lvlText w:val="%1 "/>
      <w:lvlJc w:val="left"/>
      <w:pPr>
        <w:ind w:firstLine="0" w:left="0"/>
      </w:pPr>
      <w:rPr>
        <w:rFonts w:hint="default"/>
      </w:rPr>
    </w:lvl>
    <w:lvl w:ilvl="1">
      <w:start w:val="1"/>
      <w:numFmt w:val="decimal"/>
      <w:pStyle w:val="Heading2"/>
      <w:lvlText w:val="%1.%2"/>
      <w:lvlJc w:val="left"/>
      <w:pPr>
        <w:ind w:firstLine="0" w:left="0"/>
      </w:pPr>
      <w:rPr>
        <w:rFonts w:hint="default"/>
      </w:rPr>
    </w:lvl>
    <w:lvl w:ilvl="2">
      <w:start w:val="1"/>
      <w:numFmt w:val="decimal"/>
      <w:pStyle w:val="Heading3"/>
      <w:lvlText w:val="%1.%2.%3"/>
      <w:lvlJc w:val="left"/>
      <w:pPr>
        <w:ind w:firstLine="0" w:left="0"/>
      </w:pPr>
      <w:rPr>
        <w:rFonts w:hint="default"/>
      </w:rPr>
    </w:lvl>
    <w:lvl w:ilvl="3">
      <w:start w:val="1"/>
      <w:numFmt w:val="decimal"/>
      <w:lvlText w:val="(%4)"/>
      <w:lvlJc w:val="left"/>
      <w:pPr>
        <w:ind w:hanging="360" w:left="1440"/>
      </w:pPr>
      <w:rPr>
        <w:rFonts w:hint="default"/>
      </w:rPr>
    </w:lvl>
    <w:lvl w:ilvl="4">
      <w:start w:val="1"/>
      <w:numFmt w:val="lowerLetter"/>
      <w:lvlText w:val="(%5)"/>
      <w:lvlJc w:val="left"/>
      <w:pPr>
        <w:ind w:hanging="360" w:left="1800"/>
      </w:pPr>
      <w:rPr>
        <w:rFonts w:hint="default"/>
      </w:rPr>
    </w:lvl>
    <w:lvl w:ilvl="5">
      <w:start w:val="1"/>
      <w:numFmt w:val="lowerRoman"/>
      <w:lvlText w:val="(%6)"/>
      <w:lvlJc w:val="lef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left"/>
      <w:pPr>
        <w:ind w:hanging="360" w:left="3240"/>
      </w:pPr>
      <w:rPr>
        <w:rFonts w:hint="default"/>
      </w:rPr>
    </w:lvl>
  </w:abstractNum>
  <w:abstractNum w15:restartNumberingAfterBreak="0" w:abstractNumId="41">
    <w:nsid w:val="62996111"/>
    <w:multiLevelType w:val="hybridMultilevel"/>
    <w:tmpl w:val="365018C4"/>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2">
    <w:nsid w:val="658160B1"/>
    <w:multiLevelType w:val="multilevel"/>
    <w:tmpl w:val="80DAC6E6"/>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3">
    <w:nsid w:val="6648160B"/>
    <w:multiLevelType w:val="multilevel"/>
    <w:tmpl w:val="ACDCEDE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4">
    <w:nsid w:val="6E091D7B"/>
    <w:multiLevelType w:val="multilevel"/>
    <w:tmpl w:val="6770B7E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5">
    <w:nsid w:val="73B53D5F"/>
    <w:multiLevelType w:val="multilevel"/>
    <w:tmpl w:val="32E27AE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6">
    <w:nsid w:val="74606250"/>
    <w:multiLevelType w:val="multilevel"/>
    <w:tmpl w:val="C6CE716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7">
    <w:nsid w:val="74A824DB"/>
    <w:multiLevelType w:val="hybridMultilevel"/>
    <w:tmpl w:val="2274355C"/>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8">
    <w:nsid w:val="7508169F"/>
    <w:multiLevelType w:val="multilevel"/>
    <w:tmpl w:val="0B16B23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9">
    <w:nsid w:val="750E7136"/>
    <w:multiLevelType w:val="hybridMultilevel"/>
    <w:tmpl w:val="FF889C2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0">
    <w:nsid w:val="780079BC"/>
    <w:multiLevelType w:val="multilevel"/>
    <w:tmpl w:val="D9648F0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1">
    <w:nsid w:val="79C7120C"/>
    <w:multiLevelType w:val="hybridMultilevel"/>
    <w:tmpl w:val="FABA7ED6"/>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2">
    <w:nsid w:val="7EC51060"/>
    <w:multiLevelType w:val="multilevel"/>
    <w:tmpl w:val="C81A34E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93671480" w:numId="1">
    <w:abstractNumId w:val="8"/>
  </w:num>
  <w:num w16cid:durableId="1230577252" w:numId="2">
    <w:abstractNumId w:val="6"/>
  </w:num>
  <w:num w16cid:durableId="691303756" w:numId="3">
    <w:abstractNumId w:val="5"/>
  </w:num>
  <w:num w16cid:durableId="695079433" w:numId="4">
    <w:abstractNumId w:val="4"/>
  </w:num>
  <w:num w16cid:durableId="1746488084" w:numId="5">
    <w:abstractNumId w:val="7"/>
  </w:num>
  <w:num w16cid:durableId="670253898" w:numId="6">
    <w:abstractNumId w:val="3"/>
  </w:num>
  <w:num w16cid:durableId="1684094119" w:numId="7">
    <w:abstractNumId w:val="2"/>
  </w:num>
  <w:num w16cid:durableId="383405715" w:numId="8">
    <w:abstractNumId w:val="1"/>
  </w:num>
  <w:num w16cid:durableId="1171488399" w:numId="9">
    <w:abstractNumId w:val="0"/>
  </w:num>
  <w:num w16cid:durableId="1607813332" w:numId="10">
    <w:abstractNumId w:val="23"/>
  </w:num>
  <w:num w16cid:durableId="358550036" w:numId="11">
    <w:abstractNumId w:val="40"/>
  </w:num>
  <w:num w16cid:durableId="895430449" w:numId="12">
    <w:abstractNumId w:val="16"/>
  </w:num>
  <w:num w16cid:durableId="2119249453" w:numId="13">
    <w:abstractNumId w:val="29"/>
  </w:num>
  <w:num w16cid:durableId="635532466" w:numId="14">
    <w:abstractNumId w:val="12"/>
  </w:num>
  <w:num w16cid:durableId="666401917" w:numId="15">
    <w:abstractNumId w:val="17"/>
  </w:num>
  <w:num w16cid:durableId="412778163" w:numId="16">
    <w:abstractNumId w:val="35"/>
  </w:num>
  <w:num w16cid:durableId="1245190703" w:numId="17">
    <w:abstractNumId w:val="22"/>
  </w:num>
  <w:num w16cid:durableId="538669276" w:numId="18">
    <w:abstractNumId w:val="52"/>
  </w:num>
  <w:num w16cid:durableId="1136415422" w:numId="19">
    <w:abstractNumId w:val="10"/>
  </w:num>
  <w:num w16cid:durableId="1074933604" w:numId="20">
    <w:abstractNumId w:val="28"/>
  </w:num>
  <w:num w16cid:durableId="1545945708" w:numId="21">
    <w:abstractNumId w:val="51"/>
  </w:num>
  <w:num w16cid:durableId="1450276656" w:numId="22">
    <w:abstractNumId w:val="18"/>
  </w:num>
  <w:num w16cid:durableId="1452701004" w:numId="23">
    <w:abstractNumId w:val="27"/>
  </w:num>
  <w:num w16cid:durableId="327558731" w:numId="24">
    <w:abstractNumId w:val="46"/>
  </w:num>
  <w:num w16cid:durableId="2082605466" w:numId="25">
    <w:abstractNumId w:val="31"/>
  </w:num>
  <w:num w16cid:durableId="1417171574" w:numId="26">
    <w:abstractNumId w:val="24"/>
  </w:num>
  <w:num w16cid:durableId="1072847994" w:numId="27">
    <w:abstractNumId w:val="47"/>
  </w:num>
  <w:num w16cid:durableId="157503883" w:numId="28">
    <w:abstractNumId w:val="9"/>
  </w:num>
  <w:num w16cid:durableId="1031959106" w:numId="29">
    <w:abstractNumId w:val="19"/>
  </w:num>
  <w:num w16cid:durableId="1013647790" w:numId="30">
    <w:abstractNumId w:val="39"/>
  </w:num>
  <w:num w16cid:durableId="1802456231" w:numId="31">
    <w:abstractNumId w:val="41"/>
  </w:num>
  <w:num w16cid:durableId="799614828" w:numId="32">
    <w:abstractNumId w:val="43"/>
  </w:num>
  <w:num w16cid:durableId="1665235720" w:numId="33">
    <w:abstractNumId w:val="25"/>
  </w:num>
  <w:num w16cid:durableId="1205679036" w:numId="34">
    <w:abstractNumId w:val="48"/>
  </w:num>
  <w:num w16cid:durableId="1836535289" w:numId="35">
    <w:abstractNumId w:val="11"/>
  </w:num>
  <w:num w16cid:durableId="1126432850" w:numId="36">
    <w:abstractNumId w:val="30"/>
  </w:num>
  <w:num w16cid:durableId="804390424" w:numId="37">
    <w:abstractNumId w:val="49"/>
  </w:num>
  <w:num w16cid:durableId="702243468" w:numId="38">
    <w:abstractNumId w:val="20"/>
  </w:num>
  <w:num w16cid:durableId="1759474427" w:numId="39">
    <w:abstractNumId w:val="38"/>
  </w:num>
  <w:num w16cid:durableId="275871949" w:numId="40">
    <w:abstractNumId w:val="13"/>
  </w:num>
  <w:num w16cid:durableId="318002171" w:numId="41">
    <w:abstractNumId w:val="44"/>
  </w:num>
  <w:num w16cid:durableId="311762614" w:numId="42">
    <w:abstractNumId w:val="37"/>
  </w:num>
  <w:num w16cid:durableId="558631034" w:numId="43">
    <w:abstractNumId w:val="50"/>
  </w:num>
  <w:num w16cid:durableId="239949947" w:numId="44">
    <w:abstractNumId w:val="42"/>
  </w:num>
  <w:num w16cid:durableId="1368604036" w:numId="45">
    <w:abstractNumId w:val="32"/>
  </w:num>
  <w:num w16cid:durableId="523206380" w:numId="46">
    <w:abstractNumId w:val="26"/>
  </w:num>
  <w:num w16cid:durableId="565533816" w:numId="47">
    <w:abstractNumId w:val="45"/>
  </w:num>
  <w:num w16cid:durableId="1035428304" w:numId="48">
    <w:abstractNumId w:val="33"/>
  </w:num>
  <w:num w16cid:durableId="539785828" w:numId="49">
    <w:abstractNumId w:val="34"/>
  </w:num>
  <w:num w16cid:durableId="31424482" w:numId="50">
    <w:abstractNumId w:val="15"/>
  </w:num>
  <w:num w16cid:durableId="2076050736" w:numId="51">
    <w:abstractNumId w:val="36"/>
  </w:num>
  <w:num w16cid:durableId="883519745" w:numId="52">
    <w:abstractNumId w:val="21"/>
  </w:num>
  <w:num w16cid:durableId="1466698086" w:numId="53">
    <w:abstractNumId w:val="14"/>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BD6"/>
    <w:rsid w:val="00034616"/>
    <w:rsid w:val="00034AEE"/>
    <w:rsid w:val="0006063C"/>
    <w:rsid w:val="00130D7A"/>
    <w:rsid w:val="0015074B"/>
    <w:rsid w:val="0015748B"/>
    <w:rsid w:val="0017047B"/>
    <w:rsid w:val="00220555"/>
    <w:rsid w:val="0029639D"/>
    <w:rsid w:val="00326F90"/>
    <w:rsid w:val="00416E0F"/>
    <w:rsid w:val="0044514E"/>
    <w:rsid w:val="004A1BD6"/>
    <w:rsid w:val="004A6C30"/>
    <w:rsid w:val="00513062"/>
    <w:rsid w:val="007C1E08"/>
    <w:rsid w:val="007E2419"/>
    <w:rsid w:val="009C6B8E"/>
    <w:rsid w:val="00A17AB2"/>
    <w:rsid w:val="00A654D7"/>
    <w:rsid w:val="00AA1D8D"/>
    <w:rsid w:val="00B47730"/>
    <w:rsid w:val="00CB0664"/>
    <w:rsid w:val="00EE3889"/>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spacing w:after="120"/>
    </w:pPr>
    <w:rPr>
      <w:rFonts w:ascii="Calibri" w:hAnsi="Calibri"/>
      <w:lang w:val="en-GB"/>
    </w:rPr>
  </w:style>
  <w:style w:styleId="Heading1" w:type="paragraph">
    <w:name w:val="heading 1"/>
    <w:basedOn w:val="Normal"/>
    <w:next w:val="Normal"/>
    <w:link w:val="Heading1Char"/>
    <w:uiPriority w:val="9"/>
    <w:qFormat/>
    <w:rsid w:val="00FC693F"/>
    <w:pPr>
      <w:keepNext/>
      <w:keepLines/>
      <w:numPr>
        <w:numId w:val="11"/>
      </w:numPr>
      <w:spacing w:before="240"/>
      <w:outlineLvl w:val="0"/>
    </w:pPr>
    <w:rPr>
      <w:rFonts w:asciiTheme="majorHAnsi" w:cstheme="majorBidi" w:eastAsiaTheme="majorEastAsia" w:hAnsiTheme="majorHAnsi"/>
      <w:b/>
      <w:bCs/>
      <w:color w:themeColor="accent1" w:themeShade="BF" w:val="365F91"/>
      <w:sz w:val="32"/>
      <w:szCs w:val="28"/>
    </w:rPr>
  </w:style>
  <w:style w:styleId="Heading2" w:type="paragraph">
    <w:name w:val="heading 2"/>
    <w:basedOn w:val="Normal"/>
    <w:next w:val="Normal"/>
    <w:link w:val="Heading2Char"/>
    <w:uiPriority w:val="9"/>
    <w:unhideWhenUsed/>
    <w:qFormat/>
    <w:rsid w:val="00FC693F"/>
    <w:pPr>
      <w:keepNext/>
      <w:keepLines/>
      <w:numPr>
        <w:ilvl w:val="1"/>
        <w:numId w:val="11"/>
      </w:numPr>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numPr>
        <w:ilvl w:val="2"/>
        <w:numId w:val="11"/>
      </w:numPr>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link w:val="NoSpacingChar"/>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ind w:left="360"/>
      <w:contextualSpacing/>
    </w:pPr>
  </w:style>
  <w:style w:styleId="ListContinue2" w:type="paragraph">
    <w:name w:val="List Continue 2"/>
    <w:basedOn w:val="Normal"/>
    <w:uiPriority w:val="99"/>
    <w:unhideWhenUsed/>
    <w:rsid w:val="0029639D"/>
    <w:pPr>
      <w:ind w:left="720"/>
      <w:contextualSpacing/>
    </w:pPr>
  </w:style>
  <w:style w:styleId="ListContinue3" w:type="paragraph">
    <w:name w:val="List Continue 3"/>
    <w:basedOn w:val="Normal"/>
    <w:uiPriority w:val="99"/>
    <w:unhideWhenUsed/>
    <w:rsid w:val="0029639D"/>
    <w:pPr>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NumberedList" w:type="paragraph">
    <w:name w:val="Numbered List"/>
    <w:basedOn w:val="Normal"/>
    <w:rsid w:val="004A6C30"/>
    <w:pPr>
      <w:numPr>
        <w:ilvl w:val="1"/>
        <w:numId w:val="10"/>
      </w:numPr>
      <w:tabs>
        <w:tab w:pos="1647" w:val="clear"/>
        <w:tab w:pos="357" w:val="left"/>
      </w:tabs>
      <w:spacing w:after="40" w:before="80" w:line="240" w:lineRule="auto"/>
      <w:ind w:hanging="357" w:left="714"/>
    </w:pPr>
    <w:rPr>
      <w:rFonts w:ascii="Poppins" w:cs="Times New Roman" w:eastAsia="Times New Roman" w:hAnsi="Poppins"/>
      <w:szCs w:val="24"/>
    </w:rPr>
  </w:style>
  <w:style w:customStyle="1" w:styleId="BulletList" w:type="paragraph">
    <w:name w:val="Bullet List"/>
    <w:rsid w:val="004A6C30"/>
    <w:pPr>
      <w:numPr>
        <w:numId w:val="10"/>
      </w:numPr>
      <w:spacing w:after="40" w:before="80" w:line="240" w:lineRule="auto"/>
      <w:ind w:hanging="357" w:left="714"/>
    </w:pPr>
    <w:rPr>
      <w:rFonts w:ascii="Poppins Light" w:cs="Times New Roman" w:eastAsia="Times New Roman" w:hAnsi="Poppins Light"/>
      <w:szCs w:val="20"/>
    </w:rPr>
  </w:style>
  <w:style w:customStyle="1" w:styleId="TableText" w:type="paragraph">
    <w:name w:val="Table Text"/>
    <w:link w:val="TableTextChar"/>
    <w:rsid w:val="004A6C30"/>
    <w:pPr>
      <w:spacing w:after="40" w:before="40" w:line="240" w:lineRule="auto"/>
    </w:pPr>
    <w:rPr>
      <w:rFonts w:ascii="Poppins Light" w:cs="Times New Roman" w:eastAsia="Times New Roman" w:hAnsi="Poppins Light"/>
      <w:sz w:val="20"/>
      <w:szCs w:val="20"/>
    </w:rPr>
  </w:style>
  <w:style w:customStyle="1" w:styleId="TableTextChar" w:type="character">
    <w:name w:val="Table Text Char"/>
    <w:link w:val="TableText"/>
    <w:rsid w:val="004A6C30"/>
    <w:rPr>
      <w:rFonts w:ascii="Poppins Light" w:cs="Times New Roman" w:eastAsia="Times New Roman" w:hAnsi="Poppins Light"/>
      <w:sz w:val="20"/>
      <w:szCs w:val="20"/>
    </w:rPr>
  </w:style>
  <w:style w:customStyle="1" w:styleId="NoSpacingChar" w:type="character">
    <w:name w:val="No Spacing Char"/>
    <w:basedOn w:val="DefaultParagraphFont"/>
    <w:link w:val="NoSpacing"/>
    <w:uiPriority w:val="1"/>
    <w:rsid w:val="004A6C30"/>
  </w:style>
  <w:style w:customStyle="1" w:styleId="whitespace-normal" w:type="paragraph">
    <w:name w:val="whitespace-normal"/>
    <w:basedOn w:val="Normal"/>
    <w:rsid w:val="00220555"/>
    <w:pPr>
      <w:spacing w:after="100" w:afterAutospacing="1" w:before="100" w:beforeAutospacing="1" w:line="240" w:lineRule="auto"/>
    </w:pPr>
    <w:rPr>
      <w:rFonts w:ascii="Times New Roman" w:cs="Times New Roman" w:eastAsia="Times New Roman" w:hAnsi="Times New Roman"/>
      <w:sz w:val="24"/>
      <w:szCs w:val="24"/>
      <w:lang w:eastAsia="en-GB"/>
    </w:rPr>
  </w:style>
  <w:style w:styleId="Hyperlink" w:type="character">
    <w:name w:val="Hyperlink"/>
    <w:basedOn w:val="DefaultParagraphFont"/>
    <w:uiPriority w:val="99"/>
    <w:unhideWhenUsed/>
    <w:rsid w:val="00A17AB2"/>
    <w:rPr>
      <w:color w:themeColor="hyperlink" w:val="0000FF"/>
      <w:u w:val="single"/>
    </w:rPr>
  </w:style>
  <w:style w:styleId="UnresolvedMention" w:type="character">
    <w:name w:val="Unresolved Mention"/>
    <w:basedOn w:val="DefaultParagraphFont"/>
    <w:uiPriority w:val="99"/>
    <w:semiHidden/>
    <w:unhideWhenUsed/>
    <w:rsid w:val="00A17AB2"/>
    <w:rPr>
      <w:color w:val="605E5C"/>
      <w:shd w:color="auto" w:fill="E1DFDD" w:val="clear"/>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48135">
      <w:bodyDiv w:val="1"/>
      <w:marLeft w:val="0"/>
      <w:marRight w:val="0"/>
      <w:marTop w:val="0"/>
      <w:marBottom w:val="0"/>
      <w:divBdr>
        <w:top w:val="none" w:sz="0" w:space="0" w:color="auto"/>
        <w:left w:val="none" w:sz="0" w:space="0" w:color="auto"/>
        <w:bottom w:val="none" w:sz="0" w:space="0" w:color="auto"/>
        <w:right w:val="none" w:sz="0" w:space="0" w:color="auto"/>
      </w:divBdr>
    </w:div>
    <w:div w:id="20403790">
      <w:bodyDiv w:val="1"/>
      <w:marLeft w:val="0"/>
      <w:marRight w:val="0"/>
      <w:marTop w:val="0"/>
      <w:marBottom w:val="0"/>
      <w:divBdr>
        <w:top w:val="none" w:sz="0" w:space="0" w:color="auto"/>
        <w:left w:val="none" w:sz="0" w:space="0" w:color="auto"/>
        <w:bottom w:val="none" w:sz="0" w:space="0" w:color="auto"/>
        <w:right w:val="none" w:sz="0" w:space="0" w:color="auto"/>
      </w:divBdr>
    </w:div>
    <w:div w:id="24793387">
      <w:bodyDiv w:val="1"/>
      <w:marLeft w:val="0"/>
      <w:marRight w:val="0"/>
      <w:marTop w:val="0"/>
      <w:marBottom w:val="0"/>
      <w:divBdr>
        <w:top w:val="none" w:sz="0" w:space="0" w:color="auto"/>
        <w:left w:val="none" w:sz="0" w:space="0" w:color="auto"/>
        <w:bottom w:val="none" w:sz="0" w:space="0" w:color="auto"/>
        <w:right w:val="none" w:sz="0" w:space="0" w:color="auto"/>
      </w:divBdr>
    </w:div>
    <w:div w:id="90275830">
      <w:bodyDiv w:val="1"/>
      <w:marLeft w:val="0"/>
      <w:marRight w:val="0"/>
      <w:marTop w:val="0"/>
      <w:marBottom w:val="0"/>
      <w:divBdr>
        <w:top w:val="none" w:sz="0" w:space="0" w:color="auto"/>
        <w:left w:val="none" w:sz="0" w:space="0" w:color="auto"/>
        <w:bottom w:val="none" w:sz="0" w:space="0" w:color="auto"/>
        <w:right w:val="none" w:sz="0" w:space="0" w:color="auto"/>
      </w:divBdr>
    </w:div>
    <w:div w:id="122969579">
      <w:bodyDiv w:val="1"/>
      <w:marLeft w:val="0"/>
      <w:marRight w:val="0"/>
      <w:marTop w:val="0"/>
      <w:marBottom w:val="0"/>
      <w:divBdr>
        <w:top w:val="none" w:sz="0" w:space="0" w:color="auto"/>
        <w:left w:val="none" w:sz="0" w:space="0" w:color="auto"/>
        <w:bottom w:val="none" w:sz="0" w:space="0" w:color="auto"/>
        <w:right w:val="none" w:sz="0" w:space="0" w:color="auto"/>
      </w:divBdr>
    </w:div>
    <w:div w:id="123349649">
      <w:bodyDiv w:val="1"/>
      <w:marLeft w:val="0"/>
      <w:marRight w:val="0"/>
      <w:marTop w:val="0"/>
      <w:marBottom w:val="0"/>
      <w:divBdr>
        <w:top w:val="none" w:sz="0" w:space="0" w:color="auto"/>
        <w:left w:val="none" w:sz="0" w:space="0" w:color="auto"/>
        <w:bottom w:val="none" w:sz="0" w:space="0" w:color="auto"/>
        <w:right w:val="none" w:sz="0" w:space="0" w:color="auto"/>
      </w:divBdr>
    </w:div>
    <w:div w:id="140848617">
      <w:bodyDiv w:val="1"/>
      <w:marLeft w:val="0"/>
      <w:marRight w:val="0"/>
      <w:marTop w:val="0"/>
      <w:marBottom w:val="0"/>
      <w:divBdr>
        <w:top w:val="none" w:sz="0" w:space="0" w:color="auto"/>
        <w:left w:val="none" w:sz="0" w:space="0" w:color="auto"/>
        <w:bottom w:val="none" w:sz="0" w:space="0" w:color="auto"/>
        <w:right w:val="none" w:sz="0" w:space="0" w:color="auto"/>
      </w:divBdr>
    </w:div>
    <w:div w:id="168645499">
      <w:bodyDiv w:val="1"/>
      <w:marLeft w:val="0"/>
      <w:marRight w:val="0"/>
      <w:marTop w:val="0"/>
      <w:marBottom w:val="0"/>
      <w:divBdr>
        <w:top w:val="none" w:sz="0" w:space="0" w:color="auto"/>
        <w:left w:val="none" w:sz="0" w:space="0" w:color="auto"/>
        <w:bottom w:val="none" w:sz="0" w:space="0" w:color="auto"/>
        <w:right w:val="none" w:sz="0" w:space="0" w:color="auto"/>
      </w:divBdr>
    </w:div>
    <w:div w:id="179975017">
      <w:bodyDiv w:val="1"/>
      <w:marLeft w:val="0"/>
      <w:marRight w:val="0"/>
      <w:marTop w:val="0"/>
      <w:marBottom w:val="0"/>
      <w:divBdr>
        <w:top w:val="none" w:sz="0" w:space="0" w:color="auto"/>
        <w:left w:val="none" w:sz="0" w:space="0" w:color="auto"/>
        <w:bottom w:val="none" w:sz="0" w:space="0" w:color="auto"/>
        <w:right w:val="none" w:sz="0" w:space="0" w:color="auto"/>
      </w:divBdr>
    </w:div>
    <w:div w:id="261306756">
      <w:bodyDiv w:val="1"/>
      <w:marLeft w:val="0"/>
      <w:marRight w:val="0"/>
      <w:marTop w:val="0"/>
      <w:marBottom w:val="0"/>
      <w:divBdr>
        <w:top w:val="none" w:sz="0" w:space="0" w:color="auto"/>
        <w:left w:val="none" w:sz="0" w:space="0" w:color="auto"/>
        <w:bottom w:val="none" w:sz="0" w:space="0" w:color="auto"/>
        <w:right w:val="none" w:sz="0" w:space="0" w:color="auto"/>
      </w:divBdr>
    </w:div>
    <w:div w:id="295836130">
      <w:bodyDiv w:val="1"/>
      <w:marLeft w:val="0"/>
      <w:marRight w:val="0"/>
      <w:marTop w:val="0"/>
      <w:marBottom w:val="0"/>
      <w:divBdr>
        <w:top w:val="none" w:sz="0" w:space="0" w:color="auto"/>
        <w:left w:val="none" w:sz="0" w:space="0" w:color="auto"/>
        <w:bottom w:val="none" w:sz="0" w:space="0" w:color="auto"/>
        <w:right w:val="none" w:sz="0" w:space="0" w:color="auto"/>
      </w:divBdr>
    </w:div>
    <w:div w:id="309553184">
      <w:bodyDiv w:val="1"/>
      <w:marLeft w:val="0"/>
      <w:marRight w:val="0"/>
      <w:marTop w:val="0"/>
      <w:marBottom w:val="0"/>
      <w:divBdr>
        <w:top w:val="none" w:sz="0" w:space="0" w:color="auto"/>
        <w:left w:val="none" w:sz="0" w:space="0" w:color="auto"/>
        <w:bottom w:val="none" w:sz="0" w:space="0" w:color="auto"/>
        <w:right w:val="none" w:sz="0" w:space="0" w:color="auto"/>
      </w:divBdr>
    </w:div>
    <w:div w:id="315718919">
      <w:bodyDiv w:val="1"/>
      <w:marLeft w:val="0"/>
      <w:marRight w:val="0"/>
      <w:marTop w:val="0"/>
      <w:marBottom w:val="0"/>
      <w:divBdr>
        <w:top w:val="none" w:sz="0" w:space="0" w:color="auto"/>
        <w:left w:val="none" w:sz="0" w:space="0" w:color="auto"/>
        <w:bottom w:val="none" w:sz="0" w:space="0" w:color="auto"/>
        <w:right w:val="none" w:sz="0" w:space="0" w:color="auto"/>
      </w:divBdr>
    </w:div>
    <w:div w:id="351304614">
      <w:bodyDiv w:val="1"/>
      <w:marLeft w:val="0"/>
      <w:marRight w:val="0"/>
      <w:marTop w:val="0"/>
      <w:marBottom w:val="0"/>
      <w:divBdr>
        <w:top w:val="none" w:sz="0" w:space="0" w:color="auto"/>
        <w:left w:val="none" w:sz="0" w:space="0" w:color="auto"/>
        <w:bottom w:val="none" w:sz="0" w:space="0" w:color="auto"/>
        <w:right w:val="none" w:sz="0" w:space="0" w:color="auto"/>
      </w:divBdr>
    </w:div>
    <w:div w:id="418841325">
      <w:bodyDiv w:val="1"/>
      <w:marLeft w:val="0"/>
      <w:marRight w:val="0"/>
      <w:marTop w:val="0"/>
      <w:marBottom w:val="0"/>
      <w:divBdr>
        <w:top w:val="none" w:sz="0" w:space="0" w:color="auto"/>
        <w:left w:val="none" w:sz="0" w:space="0" w:color="auto"/>
        <w:bottom w:val="none" w:sz="0" w:space="0" w:color="auto"/>
        <w:right w:val="none" w:sz="0" w:space="0" w:color="auto"/>
      </w:divBdr>
    </w:div>
    <w:div w:id="520046812">
      <w:bodyDiv w:val="1"/>
      <w:marLeft w:val="0"/>
      <w:marRight w:val="0"/>
      <w:marTop w:val="0"/>
      <w:marBottom w:val="0"/>
      <w:divBdr>
        <w:top w:val="none" w:sz="0" w:space="0" w:color="auto"/>
        <w:left w:val="none" w:sz="0" w:space="0" w:color="auto"/>
        <w:bottom w:val="none" w:sz="0" w:space="0" w:color="auto"/>
        <w:right w:val="none" w:sz="0" w:space="0" w:color="auto"/>
      </w:divBdr>
    </w:div>
    <w:div w:id="602885806">
      <w:bodyDiv w:val="1"/>
      <w:marLeft w:val="0"/>
      <w:marRight w:val="0"/>
      <w:marTop w:val="0"/>
      <w:marBottom w:val="0"/>
      <w:divBdr>
        <w:top w:val="none" w:sz="0" w:space="0" w:color="auto"/>
        <w:left w:val="none" w:sz="0" w:space="0" w:color="auto"/>
        <w:bottom w:val="none" w:sz="0" w:space="0" w:color="auto"/>
        <w:right w:val="none" w:sz="0" w:space="0" w:color="auto"/>
      </w:divBdr>
    </w:div>
    <w:div w:id="605770678">
      <w:bodyDiv w:val="1"/>
      <w:marLeft w:val="0"/>
      <w:marRight w:val="0"/>
      <w:marTop w:val="0"/>
      <w:marBottom w:val="0"/>
      <w:divBdr>
        <w:top w:val="none" w:sz="0" w:space="0" w:color="auto"/>
        <w:left w:val="none" w:sz="0" w:space="0" w:color="auto"/>
        <w:bottom w:val="none" w:sz="0" w:space="0" w:color="auto"/>
        <w:right w:val="none" w:sz="0" w:space="0" w:color="auto"/>
      </w:divBdr>
    </w:div>
    <w:div w:id="867648279">
      <w:bodyDiv w:val="1"/>
      <w:marLeft w:val="0"/>
      <w:marRight w:val="0"/>
      <w:marTop w:val="0"/>
      <w:marBottom w:val="0"/>
      <w:divBdr>
        <w:top w:val="none" w:sz="0" w:space="0" w:color="auto"/>
        <w:left w:val="none" w:sz="0" w:space="0" w:color="auto"/>
        <w:bottom w:val="none" w:sz="0" w:space="0" w:color="auto"/>
        <w:right w:val="none" w:sz="0" w:space="0" w:color="auto"/>
      </w:divBdr>
    </w:div>
    <w:div w:id="928343048">
      <w:bodyDiv w:val="1"/>
      <w:marLeft w:val="0"/>
      <w:marRight w:val="0"/>
      <w:marTop w:val="0"/>
      <w:marBottom w:val="0"/>
      <w:divBdr>
        <w:top w:val="none" w:sz="0" w:space="0" w:color="auto"/>
        <w:left w:val="none" w:sz="0" w:space="0" w:color="auto"/>
        <w:bottom w:val="none" w:sz="0" w:space="0" w:color="auto"/>
        <w:right w:val="none" w:sz="0" w:space="0" w:color="auto"/>
      </w:divBdr>
    </w:div>
    <w:div w:id="984623012">
      <w:bodyDiv w:val="1"/>
      <w:marLeft w:val="0"/>
      <w:marRight w:val="0"/>
      <w:marTop w:val="0"/>
      <w:marBottom w:val="0"/>
      <w:divBdr>
        <w:top w:val="none" w:sz="0" w:space="0" w:color="auto"/>
        <w:left w:val="none" w:sz="0" w:space="0" w:color="auto"/>
        <w:bottom w:val="none" w:sz="0" w:space="0" w:color="auto"/>
        <w:right w:val="none" w:sz="0" w:space="0" w:color="auto"/>
      </w:divBdr>
    </w:div>
    <w:div w:id="1039276987">
      <w:bodyDiv w:val="1"/>
      <w:marLeft w:val="0"/>
      <w:marRight w:val="0"/>
      <w:marTop w:val="0"/>
      <w:marBottom w:val="0"/>
      <w:divBdr>
        <w:top w:val="none" w:sz="0" w:space="0" w:color="auto"/>
        <w:left w:val="none" w:sz="0" w:space="0" w:color="auto"/>
        <w:bottom w:val="none" w:sz="0" w:space="0" w:color="auto"/>
        <w:right w:val="none" w:sz="0" w:space="0" w:color="auto"/>
      </w:divBdr>
    </w:div>
    <w:div w:id="1047989337">
      <w:bodyDiv w:val="1"/>
      <w:marLeft w:val="0"/>
      <w:marRight w:val="0"/>
      <w:marTop w:val="0"/>
      <w:marBottom w:val="0"/>
      <w:divBdr>
        <w:top w:val="none" w:sz="0" w:space="0" w:color="auto"/>
        <w:left w:val="none" w:sz="0" w:space="0" w:color="auto"/>
        <w:bottom w:val="none" w:sz="0" w:space="0" w:color="auto"/>
        <w:right w:val="none" w:sz="0" w:space="0" w:color="auto"/>
      </w:divBdr>
    </w:div>
    <w:div w:id="1139348371">
      <w:bodyDiv w:val="1"/>
      <w:marLeft w:val="0"/>
      <w:marRight w:val="0"/>
      <w:marTop w:val="0"/>
      <w:marBottom w:val="0"/>
      <w:divBdr>
        <w:top w:val="none" w:sz="0" w:space="0" w:color="auto"/>
        <w:left w:val="none" w:sz="0" w:space="0" w:color="auto"/>
        <w:bottom w:val="none" w:sz="0" w:space="0" w:color="auto"/>
        <w:right w:val="none" w:sz="0" w:space="0" w:color="auto"/>
      </w:divBdr>
    </w:div>
    <w:div w:id="1152479021">
      <w:bodyDiv w:val="1"/>
      <w:marLeft w:val="0"/>
      <w:marRight w:val="0"/>
      <w:marTop w:val="0"/>
      <w:marBottom w:val="0"/>
      <w:divBdr>
        <w:top w:val="none" w:sz="0" w:space="0" w:color="auto"/>
        <w:left w:val="none" w:sz="0" w:space="0" w:color="auto"/>
        <w:bottom w:val="none" w:sz="0" w:space="0" w:color="auto"/>
        <w:right w:val="none" w:sz="0" w:space="0" w:color="auto"/>
      </w:divBdr>
    </w:div>
    <w:div w:id="1155217666">
      <w:bodyDiv w:val="1"/>
      <w:marLeft w:val="0"/>
      <w:marRight w:val="0"/>
      <w:marTop w:val="0"/>
      <w:marBottom w:val="0"/>
      <w:divBdr>
        <w:top w:val="none" w:sz="0" w:space="0" w:color="auto"/>
        <w:left w:val="none" w:sz="0" w:space="0" w:color="auto"/>
        <w:bottom w:val="none" w:sz="0" w:space="0" w:color="auto"/>
        <w:right w:val="none" w:sz="0" w:space="0" w:color="auto"/>
      </w:divBdr>
    </w:div>
    <w:div w:id="1201280186">
      <w:bodyDiv w:val="1"/>
      <w:marLeft w:val="0"/>
      <w:marRight w:val="0"/>
      <w:marTop w:val="0"/>
      <w:marBottom w:val="0"/>
      <w:divBdr>
        <w:top w:val="none" w:sz="0" w:space="0" w:color="auto"/>
        <w:left w:val="none" w:sz="0" w:space="0" w:color="auto"/>
        <w:bottom w:val="none" w:sz="0" w:space="0" w:color="auto"/>
        <w:right w:val="none" w:sz="0" w:space="0" w:color="auto"/>
      </w:divBdr>
    </w:div>
    <w:div w:id="1258908706">
      <w:bodyDiv w:val="1"/>
      <w:marLeft w:val="0"/>
      <w:marRight w:val="0"/>
      <w:marTop w:val="0"/>
      <w:marBottom w:val="0"/>
      <w:divBdr>
        <w:top w:val="none" w:sz="0" w:space="0" w:color="auto"/>
        <w:left w:val="none" w:sz="0" w:space="0" w:color="auto"/>
        <w:bottom w:val="none" w:sz="0" w:space="0" w:color="auto"/>
        <w:right w:val="none" w:sz="0" w:space="0" w:color="auto"/>
      </w:divBdr>
    </w:div>
    <w:div w:id="1338119772">
      <w:bodyDiv w:val="1"/>
      <w:marLeft w:val="0"/>
      <w:marRight w:val="0"/>
      <w:marTop w:val="0"/>
      <w:marBottom w:val="0"/>
      <w:divBdr>
        <w:top w:val="none" w:sz="0" w:space="0" w:color="auto"/>
        <w:left w:val="none" w:sz="0" w:space="0" w:color="auto"/>
        <w:bottom w:val="none" w:sz="0" w:space="0" w:color="auto"/>
        <w:right w:val="none" w:sz="0" w:space="0" w:color="auto"/>
      </w:divBdr>
    </w:div>
    <w:div w:id="1533036999">
      <w:bodyDiv w:val="1"/>
      <w:marLeft w:val="0"/>
      <w:marRight w:val="0"/>
      <w:marTop w:val="0"/>
      <w:marBottom w:val="0"/>
      <w:divBdr>
        <w:top w:val="none" w:sz="0" w:space="0" w:color="auto"/>
        <w:left w:val="none" w:sz="0" w:space="0" w:color="auto"/>
        <w:bottom w:val="none" w:sz="0" w:space="0" w:color="auto"/>
        <w:right w:val="none" w:sz="0" w:space="0" w:color="auto"/>
      </w:divBdr>
    </w:div>
    <w:div w:id="1553422029">
      <w:bodyDiv w:val="1"/>
      <w:marLeft w:val="0"/>
      <w:marRight w:val="0"/>
      <w:marTop w:val="0"/>
      <w:marBottom w:val="0"/>
      <w:divBdr>
        <w:top w:val="none" w:sz="0" w:space="0" w:color="auto"/>
        <w:left w:val="none" w:sz="0" w:space="0" w:color="auto"/>
        <w:bottom w:val="none" w:sz="0" w:space="0" w:color="auto"/>
        <w:right w:val="none" w:sz="0" w:space="0" w:color="auto"/>
      </w:divBdr>
    </w:div>
    <w:div w:id="1582251397">
      <w:bodyDiv w:val="1"/>
      <w:marLeft w:val="0"/>
      <w:marRight w:val="0"/>
      <w:marTop w:val="0"/>
      <w:marBottom w:val="0"/>
      <w:divBdr>
        <w:top w:val="none" w:sz="0" w:space="0" w:color="auto"/>
        <w:left w:val="none" w:sz="0" w:space="0" w:color="auto"/>
        <w:bottom w:val="none" w:sz="0" w:space="0" w:color="auto"/>
        <w:right w:val="none" w:sz="0" w:space="0" w:color="auto"/>
      </w:divBdr>
    </w:div>
    <w:div w:id="1620381113">
      <w:bodyDiv w:val="1"/>
      <w:marLeft w:val="0"/>
      <w:marRight w:val="0"/>
      <w:marTop w:val="0"/>
      <w:marBottom w:val="0"/>
      <w:divBdr>
        <w:top w:val="none" w:sz="0" w:space="0" w:color="auto"/>
        <w:left w:val="none" w:sz="0" w:space="0" w:color="auto"/>
        <w:bottom w:val="none" w:sz="0" w:space="0" w:color="auto"/>
        <w:right w:val="none" w:sz="0" w:space="0" w:color="auto"/>
      </w:divBdr>
    </w:div>
    <w:div w:id="1621498897">
      <w:bodyDiv w:val="1"/>
      <w:marLeft w:val="0"/>
      <w:marRight w:val="0"/>
      <w:marTop w:val="0"/>
      <w:marBottom w:val="0"/>
      <w:divBdr>
        <w:top w:val="none" w:sz="0" w:space="0" w:color="auto"/>
        <w:left w:val="none" w:sz="0" w:space="0" w:color="auto"/>
        <w:bottom w:val="none" w:sz="0" w:space="0" w:color="auto"/>
        <w:right w:val="none" w:sz="0" w:space="0" w:color="auto"/>
      </w:divBdr>
    </w:div>
    <w:div w:id="1666593725">
      <w:bodyDiv w:val="1"/>
      <w:marLeft w:val="0"/>
      <w:marRight w:val="0"/>
      <w:marTop w:val="0"/>
      <w:marBottom w:val="0"/>
      <w:divBdr>
        <w:top w:val="none" w:sz="0" w:space="0" w:color="auto"/>
        <w:left w:val="none" w:sz="0" w:space="0" w:color="auto"/>
        <w:bottom w:val="none" w:sz="0" w:space="0" w:color="auto"/>
        <w:right w:val="none" w:sz="0" w:space="0" w:color="auto"/>
      </w:divBdr>
    </w:div>
    <w:div w:id="1699431554">
      <w:bodyDiv w:val="1"/>
      <w:marLeft w:val="0"/>
      <w:marRight w:val="0"/>
      <w:marTop w:val="0"/>
      <w:marBottom w:val="0"/>
      <w:divBdr>
        <w:top w:val="none" w:sz="0" w:space="0" w:color="auto"/>
        <w:left w:val="none" w:sz="0" w:space="0" w:color="auto"/>
        <w:bottom w:val="none" w:sz="0" w:space="0" w:color="auto"/>
        <w:right w:val="none" w:sz="0" w:space="0" w:color="auto"/>
      </w:divBdr>
    </w:div>
    <w:div w:id="1720519528">
      <w:bodyDiv w:val="1"/>
      <w:marLeft w:val="0"/>
      <w:marRight w:val="0"/>
      <w:marTop w:val="0"/>
      <w:marBottom w:val="0"/>
      <w:divBdr>
        <w:top w:val="none" w:sz="0" w:space="0" w:color="auto"/>
        <w:left w:val="none" w:sz="0" w:space="0" w:color="auto"/>
        <w:bottom w:val="none" w:sz="0" w:space="0" w:color="auto"/>
        <w:right w:val="none" w:sz="0" w:space="0" w:color="auto"/>
      </w:divBdr>
    </w:div>
    <w:div w:id="1858079712">
      <w:bodyDiv w:val="1"/>
      <w:marLeft w:val="0"/>
      <w:marRight w:val="0"/>
      <w:marTop w:val="0"/>
      <w:marBottom w:val="0"/>
      <w:divBdr>
        <w:top w:val="none" w:sz="0" w:space="0" w:color="auto"/>
        <w:left w:val="none" w:sz="0" w:space="0" w:color="auto"/>
        <w:bottom w:val="none" w:sz="0" w:space="0" w:color="auto"/>
        <w:right w:val="none" w:sz="0" w:space="0" w:color="auto"/>
      </w:divBdr>
    </w:div>
    <w:div w:id="1878812249">
      <w:bodyDiv w:val="1"/>
      <w:marLeft w:val="0"/>
      <w:marRight w:val="0"/>
      <w:marTop w:val="0"/>
      <w:marBottom w:val="0"/>
      <w:divBdr>
        <w:top w:val="none" w:sz="0" w:space="0" w:color="auto"/>
        <w:left w:val="none" w:sz="0" w:space="0" w:color="auto"/>
        <w:bottom w:val="none" w:sz="0" w:space="0" w:color="auto"/>
        <w:right w:val="none" w:sz="0" w:space="0" w:color="auto"/>
      </w:divBdr>
    </w:div>
    <w:div w:id="2024093001">
      <w:bodyDiv w:val="1"/>
      <w:marLeft w:val="0"/>
      <w:marRight w:val="0"/>
      <w:marTop w:val="0"/>
      <w:marBottom w:val="0"/>
      <w:divBdr>
        <w:top w:val="none" w:sz="0" w:space="0" w:color="auto"/>
        <w:left w:val="none" w:sz="0" w:space="0" w:color="auto"/>
        <w:bottom w:val="none" w:sz="0" w:space="0" w:color="auto"/>
        <w:right w:val="none" w:sz="0" w:space="0" w:color="auto"/>
      </w:divBdr>
    </w:div>
    <w:div w:id="2107725039">
      <w:bodyDiv w:val="1"/>
      <w:marLeft w:val="0"/>
      <w:marRight w:val="0"/>
      <w:marTop w:val="0"/>
      <w:marBottom w:val="0"/>
      <w:divBdr>
        <w:top w:val="none" w:sz="0" w:space="0" w:color="auto"/>
        <w:left w:val="none" w:sz="0" w:space="0" w:color="auto"/>
        <w:bottom w:val="none" w:sz="0" w:space="0" w:color="auto"/>
        <w:right w:val="none" w:sz="0" w:space="0" w:color="auto"/>
      </w:divBdr>
    </w:div>
    <w:div w:id="214422686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Relationships xmlns="http://schemas.openxmlformats.org/package/2006/relationships"><Relationship Type="http://schemas.openxmlformats.org/officeDocument/2006/relationships/numbering" Id="rId20" Target="numbering.xml" /><Relationship Type="http://schemas.openxmlformats.org/officeDocument/2006/relationships/styles" Id="rId19" Target="styles.xml" /><Relationship Type="http://schemas.openxmlformats.org/officeDocument/2006/relationships/settings" Id="rId18" Target="settings.xml" /><Relationship Type="http://schemas.openxmlformats.org/officeDocument/2006/relationships/webSettings" Id="rId17" Target="webSettings.xml" /><Relationship Type="http://schemas.openxmlformats.org/officeDocument/2006/relationships/fontTable" Id="rId16" Target="fontTable.xml" /><Relationship Type="http://schemas.openxmlformats.org/officeDocument/2006/relationships/theme" Id="rId15" Target="theme/theme1.xml" /><Relationship Type="http://schemas.openxmlformats.org/officeDocument/2006/relationships/footnotes" Id="rId14" Target="footnotes.xml" /><Relationship Type="http://schemas.openxmlformats.org/officeDocument/2006/relationships/comments" Id="rId13" Target="comments.xml" /><Relationship Id="rId12" Target="footer1.xml" Type="http://schemas.openxmlformats.org/officeDocument/2006/relationships/footer" /><Relationship Id="rId11" Target="header1.xml" Type="http://schemas.openxmlformats.org/officeDocument/2006/relationships/header" /><Relationship Id="rId10" Target="media/image2.png" Type="http://schemas.openxmlformats.org/officeDocument/2006/relationships/image" /><Relationship Id="rId9" Target="media/image1.png" Type="http://schemas.openxmlformats.org/officeDocument/2006/relationships/image" /><Relationship Type="http://schemas.openxmlformats.org/officeDocument/2006/relationships/image" Id="rId50" Target="media/rId50.png" /><Relationship Type="http://schemas.openxmlformats.org/officeDocument/2006/relationships/image" Id="rId40" Target="media/rId40.png" /><Relationship Type="http://schemas.openxmlformats.org/officeDocument/2006/relationships/image" Id="rId28" Target="media/rId28.png" /><Relationship Type="http://schemas.openxmlformats.org/officeDocument/2006/relationships/hyperlink" Id="rId79" Target="../../infrastructure/SMDH_Infrastructure_Implementation.md" TargetMode="External" /></Relationships>
</file>

<file path=word/_rels/footnotes.xml.rels><?xml version="1.0" encoding="UTF-8"?><Relationships xmlns="http://schemas.openxmlformats.org/package/2006/relationships"><Relationship Type="http://schemas.openxmlformats.org/officeDocument/2006/relationships/hyperlink" Id="rId79" Target="../../infrastructure/SMDH_Infrastructure_Implementation.md" TargetMode="External" /></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Ai Applied General Document Template.dotx</Template>
  <TotalTime>3</TotalTime>
  <Pages>1</Pages>
  <Words>22</Words>
  <Characters>126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Manufacturing Data Hub (SMDH) - AWS Architecture Design</dc:title>
  <dc:creator/>
  <cp:keywords/>
  <dcterms:created xsi:type="dcterms:W3CDTF">2025-11-21T12:27:53Z</dcterms:created>
  <dcterms:modified xsi:type="dcterms:W3CDTF">2025-11-21T12:27:53Z</dcterms:modified>
</cp:coreProperties>
</file>

<file path=docProps/custom.xml><?xml version="1.0" encoding="utf-8"?>
<Properties xmlns="http://schemas.openxmlformats.org/officeDocument/2006/custom-properties" xmlns:vt="http://schemas.openxmlformats.org/officeDocument/2006/docPropsVTypes"/>
</file>